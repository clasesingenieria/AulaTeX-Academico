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modelado de determinantes de ventas, precios y elasticidad comercial</w:t>
      </w:r>
    </w:p>
    <w:p>
      <w:r>
        <w:rPr>
          <w:b/>
        </w:rPr>
        <w:t xml:space="preserve">Fuentes: </w:t>
      </w:r>
      <w:r>
        <w:t>libro-estadistica-aplicada-a-los-negocios-y-la-economi-A21.txt; libro-estadistica-para-administracion-y-economia-levin-A21.txt</w:t>
      </w:r>
    </w:p>
    <w:p>
      <w:r>
        <w:rPr>
          <w:b/>
        </w:rPr>
        <w:t xml:space="preserve">Ubicaciones: </w:t>
      </w:r>
      <w:r>
        <w:t>libro-estadistica-aplicada-a-los-negocios-y-la-economi-A21.txt, bloque 3; libro-estadistica-aplicada-a-los-negocios-y-la-economi-A21.txt, bloque 5; libro-estadistica-para-administracion-y-economia-levin-A21.txt, bloque 1</w:t>
      </w:r>
    </w:p>
    <w:p>
      <w:pPr>
        <w:pStyle w:val="Heading3"/>
      </w:pPr>
      <w:r>
        <w:t>libro-estadistica-aplicada-a-los-negocios-y-la-economi-A21.txt — bloque 3 — similitud 0.1970</w:t>
      </w:r>
    </w:p>
    <w:p>
      <w:pPr>
        <w:ind w:left="360"/>
      </w:pPr>
      <w:r>
        <w:t>“USO DE UN ÍNDICE COMO FACTOR DE DEFLACIÓN (15-9) Ejemplo Las ventas de Hill Enterprises, pequeña compañía de moldeo por inyección al norte de Nueva York, aumentaron de $875 000 en 1982 a $1 482 000 en 1995, a $1 491 000 en 2000, a $1 502 000 en 2004, a $1 515 000 en 2007 y a $1 596 000 en 2009. El propietario, Harry Hill, se da cuenta de que el precio de la materia prima para el proceso también aumentó durante el mismo periodo, por lo que desea deflacionar las ventas para tomar en cuenta el aumento de precios de las materias primas. ¿Cuáles son las ventas deflacionadas de 1995, 2000, 2004, 2007 y 2009 con base en dólares de 1982?”</w:t>
      </w:r>
    </w:p>
    <w:p>
      <w:pPr>
        <w:pStyle w:val="Heading3"/>
      </w:pPr>
      <w:r>
        <w:t>libro-estadistica-aplicada-a-los-negocios-y-la-economi-A21.txt — bloque 3 — similitud 0.1581</w:t>
      </w:r>
    </w:p>
    <w:p>
      <w:pPr>
        <w:ind w:left="360"/>
      </w:pPr>
      <w:r>
        <w:t>“Es posible demostrar el criterio de los mínimos cuadrados con dos ecuaciones arbitrarias ce [Bloque seleccionado #620 | relevancia=21] Pagina 619 Poder de compra del dólar Con el Índice de Precios al Consumidor también se deter- mina el poder de compra del dólar. Ventas deflacionadas Un índice de precios también sirve para “deflacionar” las ventas o series monetarias similares. Las ventas deflacionadas se determinan mediante: 594 CAPÍTULO 15 Números índice Las ventas deflacionadas son importantes para mostrar las tendencias en las ventas “reales”.”</w:t>
      </w:r>
    </w:p>
    <w:p>
      <w:pPr>
        <w:pStyle w:val="Heading3"/>
      </w:pPr>
      <w:r>
        <w:t>libro-estadistica-aplicada-a-los-negocios-y-la-economi-A21.txt — bloque 3 — similitud 0.1279</w:t>
      </w:r>
    </w:p>
    <w:p>
      <w:pPr>
        <w:ind w:left="360"/>
      </w:pPr>
      <w:r>
        <w:t>“En 2007 declinaron aún más, hasta $909 363.75. Esto se debe a que los precios que pagó Hill Enterprises por materias primas aumentaron más rápido que las ventas. Entonces, en 2009 las ventas deflacionadas aumenta- ron con respecto al nivel de 2007.”</w:t>
      </w:r>
    </w:p>
    <w:p>
      <w:pPr>
        <w:pStyle w:val="Heading3"/>
      </w:pPr>
      <w:r>
        <w:t>libro-estadistica-para-administracion-y-economia-levin-A21.txt — bloque 1 — similitud 0.1174</w:t>
      </w:r>
    </w:p>
    <w:p>
      <w:pPr>
        <w:ind w:left="360"/>
      </w:pPr>
      <w:r>
        <w:t>“7.ª edición revisada.pdf Actividad: 21 (7.2 Investigación 4% Tarea) Palabras clave: regresión lineal, productividad, rentabilidad, ventas, costos, ANOVA, mínimos cuadrados, desempeño [Bloque seleccionado #91 | relevancia=9] Pagina 90 72 Capítulo 3 Medidas de tendencia central y dispersión en distribuciones de frecuencias Ejercicios 3.3 Ejercicios de autoevaluación EA 3-3 La tienda Dave’s Giveaway tiene un aviso: “Si nuestros precios promedio no son iguales o menores que los de otros, usted se lo lleva gratis.” Uno de los clientes de Dave’s fue a la tienda un día y puso sobre el mostrador las notas de venta de seis artículos que compró a un competidor por un precio...”</w:t>
      </w:r>
    </w:p>
    <w:p>
      <w:pPr>
        <w:pStyle w:val="Heading3"/>
      </w:pPr>
      <w:r>
        <w:t>libro-estadistica-aplicada-a-los-negocios-y-la-economi-A21.txt — bloque 5 — similitud 0.0716</w:t>
      </w:r>
    </w:p>
    <w:p>
      <w:pPr>
        <w:ind w:left="360"/>
      </w:pPr>
      <w:r>
        <w:t>“El índice de 76.5 indica que las ventas del primer trimestre están habitualmente 23.5% debajo del promedio de un trimestre típico. Al dividir las ventas reales de $6.7 millones entre 76.5, y multiplicar el resultado por 100, se obtienen las ventas desestacionalizadas, es decir, se elimina el efecto estacional sobre las ventas, del pri- mer trimestre de 2004.”</w:t>
      </w:r>
    </w:p>
    <w:p>
      <w:pPr>
        <w:pStyle w:val="Heading3"/>
      </w:pPr>
      <w:r>
        <w:t>libro-estadistica-para-administracion-y-economia-levin-A21.txt — bloque 1 — similitud 0.0677</w:t>
      </w:r>
    </w:p>
    <w:p>
      <w:pPr>
        <w:ind w:left="360"/>
      </w:pPr>
      <w:r>
        <w:t>“Da- ve’s le explicó al cliente: “Mi aviso se refiere a un promedio ponderado de estos artículos, nuestro pro- medio es menor porque nuestras ventas de estos artículos han sido: 7 9 12 8 6 3 ¿Está Dave’s buscando un problema o resolviéndolo al hablar de promedios ponderados? EA 3-4 La Bennett Distribution Company, una subsidiaria de un importante fabricante de electrodomésticos, de- sea pronosticar las ventas regionales para el año próximo.”</w:t>
      </w:r>
    </w:p>
    <w:p>
      <w:r>
        <w:rPr>
          <w:b/>
        </w:rPr>
        <w:t xml:space="preserve">Observación automática: </w:t>
      </w:r>
      <w:r>
        <w:t>La ficha presenta coincidencias útiles, pero conviene revisar la pertinencia de cada cita. Se agruparon referencias de múltiples fuentes para enriquecer el concepto. Hay 2 referencia(s) de baja similitud que podrían introducir ruido.</w:t>
      </w:r>
    </w:p>
    <w:p>
      <w:pPr>
        <w:pStyle w:val="Heading2"/>
      </w:pPr>
      <w:r>
        <w:t>Ficha 02. estimación de funciones de costos y productividad organizacional con regresión múltiple</w:t>
      </w:r>
    </w:p>
    <w:p>
      <w:r>
        <w:rPr>
          <w:b/>
        </w:rPr>
        <w:t xml:space="preserve">Fuentes: </w:t>
      </w:r>
      <w:r>
        <w:t>libro-estadistica-aplicada-a-los-negocios-y-la-economi-A21.txt; libro-estadistica-para-negocios-y-economia-anderson-sw-A21.txt; libro-estadistica-spiegel-y-stephens-4-a-edicion-A21.txt</w:t>
      </w:r>
    </w:p>
    <w:p>
      <w:r>
        <w:rPr>
          <w:b/>
        </w:rPr>
        <w:t xml:space="preserve">Ubicaciones: </w:t>
      </w:r>
      <w:r>
        <w:t>libro-estadistica-aplicada-a-los-negocios-y-la-economi-A21.txt, bloque 1; libro-estadistica-para-negocios-y-economia-anderson-sw-A21.txt, bloque 1; libro-estadistica-para-negocios-y-economia-anderson-sw-A21.txt, bloque 3; libro-estadistica-spiegel-y-stephens-4-a-edicion-A21.txt, bloque 1</w:t>
      </w:r>
    </w:p>
    <w:p>
      <w:pPr>
        <w:pStyle w:val="Heading3"/>
      </w:pPr>
      <w:r>
        <w:t>libro-estadistica-para-negocios-y-economia-anderson-sw-A21.txt — bloque 3 — similitud 0.1249</w:t>
      </w:r>
    </w:p>
    <w:p>
      <w:pPr>
        <w:ind w:left="360"/>
      </w:pPr>
      <w:r>
        <w:t>“Estimación puntual En el ejemplo de Armand’s Pizza Parlors, la ecuación de regresión estimada yˆ  60  5x pro- porciona una estimación de la relación entre el tamaño de la población de estudiantes x y las  ventas trimestrales y. Con la ecuación de regresión estimada se puede obtener una estimación  puntual del valor medio de y correspondiente a un determinado valor de x, o se puede prede- cir el valor individual de y que corresponde a un valor determinado de x.”</w:t>
      </w:r>
    </w:p>
    <w:p>
      <w:pPr>
        <w:pStyle w:val="Heading3"/>
      </w:pPr>
      <w:r>
        <w:t>libro-estadistica-para-negocios-y-economia-anderson-sw-A21.txt — bloque 1 — similitud 0.1164</w:t>
      </w:r>
    </w:p>
    <w:p>
      <w:pPr>
        <w:ind w:left="360"/>
      </w:pPr>
      <w:r>
        <w:t>“Como el valor de yˆ proporciona tanto una estimación puntual de E(y) para un valor dado  de x, como una estimación puntual de un solo valor de y para un valor dado de x, a yˆ se le llama- rá simplemente valor estimado de y. En la ﬁ gura 14.2 se presenta en forma resumida el proceso  de estimación en la regresión lineal simple.”</w:t>
      </w:r>
    </w:p>
    <w:p>
      <w:pPr>
        <w:pStyle w:val="Heading3"/>
      </w:pPr>
      <w:r>
        <w:t>libro-estadistica-para-negocios-y-economia-anderson-sw-A21.txt — bloque 1 — similitud 0.1053</w:t>
      </w:r>
    </w:p>
    <w:p>
      <w:pPr>
        <w:ind w:left="360"/>
      </w:pPr>
      <w:r>
        <w:t>“Al análisis en el que intervienen dos o más variables independientes se le llama análisis  de regresión múltiple; éste y los casos en los que la relación es curvilínea se estudian en los  capítulos 15 y 16. 14.1 Modelo de regresión lineal simple Armand’s Pizza Parlors es una cadena de restaurantes de comida italiana que abarca un área de  cinco estados.”</w:t>
      </w:r>
    </w:p>
    <w:p>
      <w:pPr>
        <w:pStyle w:val="Heading3"/>
      </w:pPr>
      <w:r>
        <w:t>libro-estadistica-para-negocios-y-economia-anderson-sw-A21.txt — bloque 1 — similitud 0.0825</w:t>
      </w:r>
    </w:p>
    <w:p>
      <w:pPr>
        <w:ind w:left="360"/>
      </w:pPr>
      <w:r>
        <w:t>“Fuente bibliográfica: Estadística para negocios y economía - Anderson, Sweeney y Williams. 11.ª edición.pdf Actividad: 21 (7.2 Investigación 4% Tarea) Palabras clave: regresión lineal, productividad, rentabilidad, ventas, costos, ANOVA, mínimos cuadrados, desempeño [Bloque seleccionado #597 | relevancia=17] Pagina 596 562  Capítulo 14 Regresión lineal simple Con frecuencia las decisiones gerenciales se basan en la relación entre dos o más variables. Por  ejemplo, al analizar la relación entre el gasto en publicidad y las ventas, un gerente de marketing  puede tratar de predecir las ventas correspondientes a un determinado gasto en publicidad.”</w:t>
      </w:r>
    </w:p>
    <w:p>
      <w:pPr>
        <w:pStyle w:val="Heading3"/>
      </w:pPr>
      <w:r>
        <w:t>libro-estadistica-spiegel-y-stephens-4-a-edicion-A21.txt — bloque 1 — similitud 0.0793</w:t>
      </w:r>
    </w:p>
    <w:p>
      <w:pPr>
        <w:ind w:left="360"/>
      </w:pPr>
      <w:r>
        <w:t>“Fuente bibliográfica: Estadística - Spiegel y Stephens. 4.ª edición.pdf Actividad: 21 (7.2 Investigación 4% Tarea) Palabras clave: regresión lineal, productividad, rentabilidad, ventas, costos, ANOVA, mínimos cuadrados, desempeño [Bloque seleccionado #344 | relevancia=18] Pagina 343 En la ecuación escrita de la forma (15), la constante a1 es la pendiente m. La constante a0, que es el valor de Y  cuando X = 0, se conoce como la intersección con el eje Y.”</w:t>
      </w:r>
    </w:p>
    <w:p>
      <w:pPr>
        <w:pStyle w:val="Heading3"/>
      </w:pPr>
      <w:r>
        <w:t>libro-estadistica-aplicada-a-los-negocios-y-la-economi-A21.txt — bloque 1 — similitud 0.0757</w:t>
      </w:r>
    </w:p>
    <w:p>
      <w:pPr>
        <w:ind w:left="360"/>
      </w:pPr>
      <w:r>
        <w:t>“Fuente bibliográfica: Estadística aplicada a los negocios y la economía - Lind, Marchal y Wathen. 15.ª edición.pdf Actividad: 21 (7.2 Investigación 4% Tarea) Palabras clave: regresión lineal, productividad, rentabilidad, ventas, costos, ANOVA, mínimos cuadrados, desempeño [Bloque seleccionado #489 | relevancia=17] Pagina 488 13.2 ¿Qué es el análisis de correlación? Cuando se estudia la relación entre dos variables en escala de intervalo (o de razón), es usual comenzar con un diagrama de dispersión.”</w:t>
      </w:r>
    </w:p>
    <w:p>
      <w:r>
        <w:rPr>
          <w:b/>
        </w:rPr>
        <w:t xml:space="preserve">Observación automática: </w:t>
      </w:r>
      <w:r>
        <w:t>La ficha presenta coincidencias débiles; se recomienda validar manualmente las citas. Se agruparon referencias de múltiples fuentes para enriquecer el concepto. Hay 2 referencia(s) de baja similitud que podrían introducir ruido.</w:t>
      </w:r>
    </w:p>
    <w:p>
      <w:pPr>
        <w:pStyle w:val="Heading2"/>
      </w:pPr>
      <w:r>
        <w:t>Ficha 03. evaluación del desempeño financiero y compensación ejecutiva mediante modelos lineales</w:t>
      </w:r>
    </w:p>
    <w:p>
      <w:r>
        <w:rPr>
          <w:b/>
        </w:rPr>
        <w:t xml:space="preserve">Fuentes: </w:t>
      </w:r>
      <w:r>
        <w:t>libro-estadistica-aplicada-a-los-negocios-y-la-economi-A21.txt; libro-estadistica-para-administracion-y-economia-levin-A21.txt; libro-estadistica-para-negocios-y-economia-anderson-sw-A21.txt; libro-estadistica-spiegel-y-stephens-4-a-edicion-A21.txt</w:t>
      </w:r>
    </w:p>
    <w:p>
      <w:r>
        <w:rPr>
          <w:b/>
        </w:rPr>
        <w:t xml:space="preserve">Ubicaciones: </w:t>
      </w:r>
      <w:r>
        <w:t>libro-estadistica-aplicada-a-los-negocios-y-la-economi-A21.txt, bloque 1; libro-estadistica-para-administracion-y-economia-levin-A21.txt, bloque 1; libro-estadistica-para-negocios-y-economia-anderson-sw-A21.txt, bloque 1; libro-estadistica-para-negocios-y-economia-anderson-sw-A21.txt, bloque 3; libro-estadistica-spiegel-y-stephens-4-a-edicion-A21.txt, bloque 1</w:t>
      </w:r>
    </w:p>
    <w:p>
      <w:pPr>
        <w:pStyle w:val="Heading3"/>
      </w:pPr>
      <w:r>
        <w:t>libro-estadistica-spiegel-y-stephens-4-a-edicion-A21.txt — bloque 1 — similitud 0.1635</w:t>
      </w:r>
    </w:p>
    <w:p>
      <w:pPr>
        <w:ind w:left="360"/>
      </w:pPr>
      <w:r>
        <w:t>“Sin embargo, por lo general la recta de mínimos cuadrados que se obtiene no es  la misma que la que se obtuvo antes [ver problemas 13.11 y 13.15d )]. RELACIONES NO LINEALES Algunas veces, las relaciones no lineales pueden reducirse a relaciones lineales mediante transformaciones adecuadas  de las variables (ver problema 13.21). LA PARÁBOLA DE MÍNIMOS CUADRADOS La parábola de mínimos cuadrados que aproxima el conjunto de puntos (X1, Y1), (X2, Y2), . . . ,(XN, YN) tiene la ecua- ción Y ¼ a0 þ a1X þ a2X2  (22) donde las constantes a0, a1 y a2 se determinan resolviendo simultá”</w:t>
      </w:r>
    </w:p>
    <w:p>
      <w:pPr>
        <w:pStyle w:val="Heading3"/>
      </w:pPr>
      <w:r>
        <w:t>libro-estadistica-para-negocios-y-economia-anderson-sw-A21.txt — bloque 3 — similitud 0.0472</w:t>
      </w:r>
    </w:p>
    <w:p>
      <w:pPr>
        <w:ind w:left="360"/>
      </w:pPr>
      <w:r>
        <w:t>“Use la prueba F para determinar si el precio de los televisores y la evaluación  general están relacionados en un nivel de significancia de 0.05. 14.6 Uso de la ecuación de regresión estimada  para estimación y predicción Al usar el modelo de regresión lineal simple se hace un supuesto acerca de la relación entre x  y y.”</w:t>
      </w:r>
    </w:p>
    <w:p>
      <w:pPr>
        <w:pStyle w:val="Heading3"/>
      </w:pPr>
      <w:r>
        <w:t>libro-estadistica-para-administracion-y-economia-levin-A21.txt — bloque 1 — similitud 0.0437</w:t>
      </w:r>
    </w:p>
    <w:p>
      <w:pPr>
        <w:ind w:left="360"/>
      </w:pPr>
      <w:r>
        <w:t>“7.ª edición revisada.pdf Actividad: 21 (7.2 Investigación 4% Tarea) Palabras clave: regresión lineal, productividad, rentabilidad, ventas, costos, ANOVA, mínimos cuadrados, desempeño [Bloque seleccionado #91 | relevancia=9] Pagina 90 72 Capítulo 3 Medidas de tendencia central y dispersión en distribuciones de frecuencias Ejercicios 3.3 Ejercicios de autoevaluación EA 3-3 La tienda Dave’s Giveaway tiene un aviso: “Si nuestros precios promedio no son iguales o menores que los de otros, usted se lo lleva gratis.” Uno de los clientes de Dave’s fue a la tienda un día y puso sobre el mostrador las notas de venta de seis artículos que compró a un competidor por un precio...”</w:t>
      </w:r>
    </w:p>
    <w:p>
      <w:pPr>
        <w:pStyle w:val="Heading3"/>
      </w:pPr>
      <w:r>
        <w:t>libro-estadistica-spiegel-y-stephens-4-a-edicion-A21.txt — bloque 1 — similitud 0.0372</w:t>
      </w:r>
    </w:p>
    <w:p>
      <w:pPr>
        <w:ind w:left="360"/>
      </w:pPr>
      <w:r>
        <w:t>“Fuente bibliográfica: Estadística - Spiegel y Stephens. 4.ª edición.pdf Actividad: 21 (7.2 Investigación 4% Tarea) Palabras clave: regresión lineal, productividad, rentabilidad, ventas, costos, ANOVA, mínimos cuadrados, desempeño [Bloque seleccionado #344 | relevancia=18] Pagina 343 En la ecuación escrita de la forma (15), la constante a1 es la pendiente m. La constante a0, que es el valor de Y  cuando X = 0, se conoce como la intersección con el eje Y.”</w:t>
      </w:r>
    </w:p>
    <w:p>
      <w:pPr>
        <w:pStyle w:val="Heading3"/>
      </w:pPr>
      <w:r>
        <w:t>libro-estadistica-para-negocios-y-economia-anderson-sw-A21.txt — bloque 1 — similitud 0.0353</w:t>
      </w:r>
    </w:p>
    <w:p>
      <w:pPr>
        <w:ind w:left="360"/>
      </w:pPr>
      <w:r>
        <w:t>“Fuente bibliográfica: Estadística para negocios y economía - Anderson, Sweeney y Williams. 11.ª edición.pdf Actividad: 21 (7.2 Investigación 4% Tarea) Palabras clave: regresión lineal, productividad, rentabilidad, ventas, costos, ANOVA, mínimos cuadrados, desempeño [Bloque seleccionado #597 | relevancia=17] Pagina 596 562  Capítulo 14 Regresión lineal simple Con frecuencia las decisiones gerenciales se basan en la relación entre dos o más variables. Por  ejemplo, al analizar la relación entre el gasto en publicidad y las ventas, un gerente de marketing  puede tratar de predecir las ventas correspondientes a un determinado gasto en publicidad.”</w:t>
      </w:r>
    </w:p>
    <w:p>
      <w:pPr>
        <w:pStyle w:val="Heading3"/>
      </w:pPr>
      <w:r>
        <w:t>libro-estadistica-aplicada-a-los-negocios-y-la-economi-A21.txt — bloque 1 — similitud 0.0352</w:t>
      </w:r>
    </w:p>
    <w:p>
      <w:pPr>
        <w:ind w:left="360"/>
      </w:pPr>
      <w:r>
        <w:t>“Fuente bibliográfica: Estadística aplicada a los negocios y la economía - Lind, Marchal y Wathen. 15.ª edición.pdf Actividad: 21 (7.2 Investigación 4% Tarea) Palabras clave: regresión lineal, productividad, rentabilidad, ventas, costos, ANOVA, mínimos cuadrados, desempeño [Bloque seleccionado #489 | relevancia=17] Pagina 488 13.2 ¿Qué es el análisis de correlación? Cuando se estudia la relación entre dos variables en escala de intervalo (o de razón), es usual comenzar con un diagrama de dispersión.”</w:t>
      </w:r>
    </w:p>
    <w:p>
      <w:r>
        <w:rPr>
          <w:b/>
        </w:rPr>
        <w:t xml:space="preserve">Observación automática: </w:t>
      </w:r>
      <w:r>
        <w:t>La ficha presenta coincidencias útiles, pero conviene revisar la pertinencia de cada cita. Se agruparon referencias de múltiples fuentes para enriquecer el concepto. Hay 5 referencia(s) de baja similitud que podrían introducir ruido.</w:t>
      </w:r>
    </w:p>
    <w:p>
      <w:pPr>
        <w:pStyle w:val="Heading2"/>
      </w:pPr>
      <w:r>
        <w:t>Ficha 04. diagnóstico de supuestos clásicos de Gauss-Markov (linealidad, homocedasticidad, normalidad, independencia)</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05. uso de variables dicotómicas para evaluar intervenciones administrativas</w:t>
      </w:r>
    </w:p>
    <w:p>
      <w:r>
        <w:rPr>
          <w:b/>
        </w:rPr>
        <w:t xml:space="preserve">Fuentes: </w:t>
      </w:r>
      <w:r>
        <w:t>libro-estadistica-aplicada-a-los-negocios-y-la-economi-A21.txt; libro-estadistica-para-negocios-y-economia-anderson-sw-A21.txt; libro-estadistica-spiegel-y-stephens-4-a-edicion-A21.txt</w:t>
      </w:r>
    </w:p>
    <w:p>
      <w:r>
        <w:rPr>
          <w:b/>
        </w:rPr>
        <w:t xml:space="preserve">Ubicaciones: </w:t>
      </w:r>
      <w:r>
        <w:t>libro-estadistica-aplicada-a-los-negocios-y-la-economi-A21.txt, bloque 1; libro-estadistica-para-negocios-y-economia-anderson-sw-A21.txt, bloque 1; libro-estadistica-para-negocios-y-economia-anderson-sw-A21.txt, bloque 2; libro-estadistica-para-negocios-y-economia-anderson-sw-A21.txt, bloque 3; libro-estadistica-spiegel-y-stephens-4-a-edicion-A21.txt, bloque 2</w:t>
      </w:r>
    </w:p>
    <w:p>
      <w:pPr>
        <w:pStyle w:val="Heading3"/>
      </w:pPr>
      <w:r>
        <w:t>libro-estadistica-para-negocios-y-economia-anderson-sw-A21.txt — bloque 1 — similitud 0.0870</w:t>
      </w:r>
    </w:p>
    <w:p>
      <w:pPr>
        <w:ind w:left="360"/>
      </w:pPr>
      <w:r>
        <w:t>“Sin embargo, cuando los da tos es- tán disponibles, puede emplearse un procedimiento estadístico llamado análisis de regresión  para obtener una ecuación que indique cuál es la relación entre las variables. En la terminología que se emplea en la regresión, la variable a predecir se llama variable  dependiente, y a la variable o variables que se usan para predecir su valor se les llama varia- bles independientes.”</w:t>
      </w:r>
    </w:p>
    <w:p>
      <w:pPr>
        <w:pStyle w:val="Heading3"/>
      </w:pPr>
      <w:r>
        <w:t>libro-estadistica-spiegel-y-stephens-4-a-edicion-A21.txt — bloque 2 — similitud 0.0815</w:t>
      </w:r>
    </w:p>
    <w:p>
      <w:pPr>
        <w:ind w:left="360"/>
      </w:pPr>
      <w:r>
        <w:t>“PROBLEMAS EN LOS QUE INTERVIENEN MÁS DE DOS VARIABLES Los problemas en los que intervienen más de dos variables se tratan de manera análoga a los problemas de dos varia- bles. Por ejemplo, entre las tres variables X, Y y Z puede haber una relación que pueda ser descrita mediante la ecua- ción Z ¼ a0 þ a1X þ a2Y  (24) a la que se le llama ecuación lineal en las variables X, Y y Z.”</w:t>
      </w:r>
    </w:p>
    <w:p>
      <w:pPr>
        <w:pStyle w:val="Heading3"/>
      </w:pPr>
      <w:r>
        <w:t>libro-estadistica-aplicada-a-los-negocios-y-la-economi-A21.txt — bloque 1 — similitud 0.0725</w:t>
      </w:r>
    </w:p>
    <w:p>
      <w:pPr>
        <w:ind w:left="360"/>
      </w:pPr>
      <w:r>
        <w:t>“15.ª edición.pdf Actividad: 21 (7.2 Investigación 4% Tarea) Palabras clave: regresión lineal, productividad, rentabilidad, ventas, costos, ANOVA, mínimos cuadrados, desempeño [Bloque seleccionado #489 | relevancia=17] Pagina 488 13.2 ¿Qué es el análisis de correlación? Cuando se estudia la relación entre dos variables en escala de intervalo (o de razón), es usual comenzar con un diagrama de dispersión. Este procedimiento proporciona una representación visual de la relación entre las variables.”</w:t>
      </w:r>
    </w:p>
    <w:p>
      <w:pPr>
        <w:pStyle w:val="Heading3"/>
      </w:pPr>
      <w:r>
        <w:t>libro-estadistica-para-negocios-y-economia-anderson-sw-A21.txt — bloque 1 — similitud 0.0618</w:t>
      </w:r>
    </w:p>
    <w:p>
      <w:pPr>
        <w:ind w:left="360"/>
      </w:pPr>
      <w:r>
        <w:t>“En  otro caso, una empresa de servicios públicos establece la relación entre la temperatura diaria y  la demanda de electricidad para predecir la necesidad de ﬂ uido eléctrico considerando las tem- peraturas diarias que se esperan para el mes siguiente. Algunas veces los directivos se apoyan  en la intuición para juzgar la relación entre dos variables.”</w:t>
      </w:r>
    </w:p>
    <w:p>
      <w:pPr>
        <w:pStyle w:val="Heading3"/>
      </w:pPr>
      <w:r>
        <w:t>libro-estadistica-para-negocios-y-economia-anderson-sw-A21.txt — bloque 2 — similitud 0.0604</w:t>
      </w:r>
    </w:p>
    <w:p>
      <w:pPr>
        <w:ind w:left="360"/>
      </w:pPr>
      <w:r>
        <w:t>“10  26  202 NOTAS Y COMENTARIOS 1. El análisis de regresión no puede entenderse co- mo un procedimiento para establecer una re lación  de causa y efecto entre las variables. Sólo indica  cómo o en qué medida las variables están rela- cionadas una con otra.”</w:t>
      </w:r>
    </w:p>
    <w:p>
      <w:pPr>
        <w:pStyle w:val="Heading3"/>
      </w:pPr>
      <w:r>
        <w:t>libro-estadistica-para-negocios-y-economia-anderson-sw-A21.txt — bloque 3 — similitud 0.0490</w:t>
      </w:r>
    </w:p>
    <w:p>
      <w:pPr>
        <w:ind w:left="360"/>
      </w:pPr>
      <w:r>
        <w:t>“Use la prueba F para determinar si el precio de los televisores y la evaluación  general están relacionados en un nivel de significancia de 0.05. 14.6 Uso de la ecuación de regresión estimada  para estimación y predicción Al usar el modelo de regresión lineal simple se hace un supuesto acerca de la relación entre x  y y. Después se usa el método de mínimos cuadrados para obtener una ecuación de regresión  lineal simple estimada.”</w:t>
      </w:r>
    </w:p>
    <w:p>
      <w:r>
        <w:rPr>
          <w:b/>
        </w:rPr>
        <w:t xml:space="preserve">Observación automática: </w:t>
      </w:r>
      <w:r>
        <w:t>La ficha presenta coincidencias débiles; se recomienda validar manualmente las citas. Se agruparon referencias de múltiples fuentes para enriquecer el concepto. Hay 4 referencia(s) de baja similitud que podrían introducir ruido.</w:t>
      </w:r>
    </w:p>
    <w:p>
      <w:pPr>
        <w:pStyle w:val="Heading2"/>
      </w:pPr>
      <w:r>
        <w:t>Ficha 06. requisitos instrucciones</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07. requisitos instrucciones actividad</w:t>
      </w:r>
    </w:p>
    <w:p>
      <w:r>
        <w:rPr>
          <w:b/>
        </w:rPr>
        <w:t xml:space="preserve">Fuentes: </w:t>
      </w:r>
      <w:r>
        <w:t>libro-estadistica-aplicada-a-los-negocios-y-la-economi-A21.txt; libro-estadistica-para-administracion-y-economia-levin-A21.txt; libro-estadistica-para-negocios-y-economia-anderson-sw-A21.txt; libro-estadistica-spiegel-y-stephens-4-a-edicion-A21.txt</w:t>
      </w:r>
    </w:p>
    <w:p>
      <w:r>
        <w:rPr>
          <w:b/>
        </w:rPr>
        <w:t xml:space="preserve">Ubicaciones: </w:t>
      </w:r>
      <w:r>
        <w:t>libro-estadistica-aplicada-a-los-negocios-y-la-economi-A21.txt, bloque 1; libro-estadistica-aplicada-a-los-negocios-y-la-economi-A21.txt, bloque 5; libro-estadistica-para-administracion-y-economia-levin-A21.txt, bloque 1; libro-estadistica-para-negocios-y-economia-anderson-sw-A21.txt, bloque 1; libro-estadistica-spiegel-y-stephens-4-a-edicion-A21.txt, bloque 1</w:t>
      </w:r>
    </w:p>
    <w:p>
      <w:pPr>
        <w:pStyle w:val="Heading3"/>
      </w:pPr>
      <w:r>
        <w:t>libro-estadistica-spiegel-y-stephens-4-a-edicion-A21.txt — bloque 1 — similitud 0.0628</w:t>
      </w:r>
    </w:p>
    <w:p>
      <w:pPr>
        <w:ind w:left="360"/>
      </w:pPr>
      <w:r>
        <w:t>“Fuente bibliográfica: Estadística - Spiegel y Stephens. 4.ª edición.pdf Actividad: 21 (7.2 Investigación 4% Tarea) Palabras clave: regresión lineal, productividad, rentabilidad, ventas, costos, ANOVA, mínimos cuadrados, desempeño [Bloque seleccionado #344 | relevancia=18] Pagina 343 En la ecuación escrita de la forma (15), la constante a1 es la pendiente m. La constante a0, que es el valor de Y  cuando X = 0, se conoce como la intersección con el eje Y.”</w:t>
      </w:r>
    </w:p>
    <w:p>
      <w:pPr>
        <w:pStyle w:val="Heading3"/>
      </w:pPr>
      <w:r>
        <w:t>libro-estadistica-para-negocios-y-economia-anderson-sw-A21.txt — bloque 1 — similitud 0.0591</w:t>
      </w:r>
    </w:p>
    <w:p>
      <w:pPr>
        <w:ind w:left="360"/>
      </w:pPr>
      <w:r>
        <w:t>“Fuente bibliográfica: Estadística para negocios y economía - Anderson, Sweeney y Williams. 11.ª edición.pdf Actividad: 21 (7.2 Investigación 4% Tarea) Palabras clave: regresión lineal, productividad, rentabilidad, ventas, costos, ANOVA, mínimos cuadrados, desempeño [Bloque seleccionado #597 | relevancia=17] Pagina 596 562  Capítulo 14 Regresión lineal simple Con frecuencia las decisiones gerenciales se basan en la relación entre dos o más variables. Por  ejemplo, al analizar la relación entre el gasto en publicidad y las ventas, un gerente de marketing  puede tratar de predecir las ventas correspondientes a un determinado gasto en publicidad.”</w:t>
      </w:r>
    </w:p>
    <w:p>
      <w:pPr>
        <w:pStyle w:val="Heading3"/>
      </w:pPr>
      <w:r>
        <w:t>libro-estadistica-aplicada-a-los-negocios-y-la-economi-A21.txt — bloque 1 — similitud 0.0589</w:t>
      </w:r>
    </w:p>
    <w:p>
      <w:pPr>
        <w:ind w:left="360"/>
      </w:pPr>
      <w:r>
        <w:t>“Fuente bibliográfica: Estadística aplicada a los negocios y la economía - Lind, Marchal y Wathen. 15.ª edición.pdf Actividad: 21 (7.2 Investigación 4% Tarea) Palabras clave: regresión lineal, productividad, rentabilidad, ventas, costos, ANOVA, mínimos cuadrados, desempeño [Bloque seleccionado #489 | relevancia=17] Pagina 488 13.2 ¿Qué es el análisis de correlación? Cuando se estudia la relación entre dos variables en escala de intervalo (o de razón), es usual comenzar con un diagrama de dispersión.”</w:t>
      </w:r>
    </w:p>
    <w:p>
      <w:pPr>
        <w:pStyle w:val="Heading3"/>
      </w:pPr>
      <w:r>
        <w:t>libro-estadistica-para-administracion-y-economia-levin-A21.txt — bloque 1 — similitud 0.0560</w:t>
      </w:r>
    </w:p>
    <w:p>
      <w:pPr>
        <w:ind w:left="360"/>
      </w:pPr>
      <w:r>
        <w:t>“7.ª edición revisada.pdf Actividad: 21 (7.2 Investigación 4% Tarea) Palabras clave: regresión lineal, productividad, rentabilidad, ventas, costos, ANOVA, mínimos cuadrados, desempeño [Bloque seleccionado #91 | relevancia=9] Pagina 90 72 Capítulo 3 Medidas de tendencia central y dispersión en distribuciones de frecuencias Ejercicios 3.3 Ejercicios de autoevaluación EA 3-3 La tienda Dave’s Giveaway tiene un aviso: “Si nuestros precios promedio no son iguales o menores que los de otros, usted se lo lleva gratis.” Uno de los clientes de Dave’s fue a la tienda un día y puso sobre el mostrador las notas de venta de seis artículos que compró a un competidor por un precio...”</w:t>
      </w:r>
    </w:p>
    <w:p>
      <w:pPr>
        <w:pStyle w:val="Heading3"/>
      </w:pPr>
      <w:r>
        <w:t>libro-estadistica-aplicada-a-los-negocios-y-la-economi-A21.txt — bloque 5 — similitud 0.0551</w:t>
      </w:r>
    </w:p>
    <w:p>
      <w:pPr>
        <w:ind w:left="360"/>
      </w:pPr>
      <w:r>
        <w:t>“El método más común para calcular el patrón estacional habitual se denomina méto- 16.8 Variación estacional Con anterioridad se mencionó que la variación estacional es otro componente de una serie de tiempo. Las series de negocios, como las ventas de automóviles, los embarques de botellas de bebidas de cola y la construcción residencial, tienen periodos de actividad superior e inferior al promedio cada año. En el área de pro- ducción, una razón para analizar las fluctuaciones estacionales es contar con un abastecimiento suficiente de materias primas que permita cumplir con la cambian- te demanda estacional.”</w:t>
      </w:r>
    </w:p>
    <w:p>
      <w:r>
        <w:rPr>
          <w:b/>
        </w:rPr>
        <w:t xml:space="preserve">Observación automática: </w:t>
      </w:r>
      <w:r>
        <w:t>La ficha presenta coincidencias débiles; se recomienda validar manualmente las citas. Se agruparon referencias de múltiples fuentes para enriquecer el concepto. Hay 5 referencia(s) de baja similitud que podrían introducir ruido.</w:t>
      </w:r>
    </w:p>
    <w:p>
      <w:pPr>
        <w:pStyle w:val="Heading2"/>
      </w:pPr>
      <w:r>
        <w:t>Ficha 08. investigación</w:t>
      </w:r>
    </w:p>
    <w:p>
      <w:r>
        <w:rPr>
          <w:b/>
        </w:rPr>
        <w:t xml:space="preserve">Fuentes: </w:t>
      </w:r>
      <w:r>
        <w:t>libro-estadistica-aplicada-a-los-negocios-y-la-economi-A21.txt; libro-estadistica-para-administracion-y-economia-levin-A21.txt; libro-estadistica-para-negocios-y-economia-anderson-sw-A21.txt; libro-estadistica-spiegel-y-stephens-4-a-edicion-A21.txt</w:t>
      </w:r>
    </w:p>
    <w:p>
      <w:r>
        <w:rPr>
          <w:b/>
        </w:rPr>
        <w:t xml:space="preserve">Ubicaciones: </w:t>
      </w:r>
      <w:r>
        <w:t>libro-estadistica-aplicada-a-los-negocios-y-la-economi-A21.txt, bloque 1; libro-estadistica-para-administracion-y-economia-levin-A21.txt, bloque 1; libro-estadistica-para-negocios-y-economia-anderson-sw-A21.txt, bloque 1; libro-estadistica-spiegel-y-stephens-4-a-edicion-A21.txt, bloque 1</w:t>
      </w:r>
    </w:p>
    <w:p>
      <w:pPr>
        <w:pStyle w:val="Heading3"/>
      </w:pPr>
      <w:r>
        <w:t>libro-estadistica-spiegel-y-stephens-4-a-edicion-A21.txt — bloque 1 — similitud 0.1258</w:t>
      </w:r>
    </w:p>
    <w:p>
      <w:pPr>
        <w:ind w:left="360"/>
      </w:pPr>
      <w:r>
        <w:t>“Fuente bibliográfica: Estadística - Spiegel y Stephens. 4.ª edición.pdf Actividad: 21 (7.2 Investigación 4% Tarea) Palabras clave: regresión lineal, productividad, rentabilidad, ventas, costos, ANOVA, mínimos cuadrados, desempeño [Bloque seleccionado #344 | relevancia=18] Pagina 343 En la ecuación escrita de la forma (15), la constante a1 es la pendiente m. La constante a0, que es el valor de Y  cuando X = 0, se conoce como la intersección con el eje Y.”</w:t>
      </w:r>
    </w:p>
    <w:p>
      <w:pPr>
        <w:pStyle w:val="Heading3"/>
      </w:pPr>
      <w:r>
        <w:t>libro-estadistica-para-negocios-y-economia-anderson-sw-A21.txt — bloque 1 — similitud 0.1218</w:t>
      </w:r>
    </w:p>
    <w:p>
      <w:pPr>
        <w:ind w:left="360"/>
      </w:pPr>
      <w:r>
        <w:t>“Fuente bibliográfica: Estadística para negocios y economía - Anderson, Sweeney y Williams. 11.ª edición.pdf Actividad: 21 (7.2 Investigación 4% Tarea) Palabras clave: regresión lineal, productividad, rentabilidad, ventas, costos, ANOVA, mínimos cuadrados, desempeño [Bloque seleccionado #597 | relevancia=17] Pagina 596 562  Capítulo 14 Regresión lineal simple Con frecuencia las decisiones gerenciales se basan en la relación entre dos o más variables. Por  ejemplo, al analizar la relación entre el gasto en publicidad y las ventas, un gerente de marketing  puede tratar de predecir las ventas correspondientes a un determinado gasto en publicidad.”</w:t>
      </w:r>
    </w:p>
    <w:p>
      <w:pPr>
        <w:pStyle w:val="Heading3"/>
      </w:pPr>
      <w:r>
        <w:t>libro-estadistica-aplicada-a-los-negocios-y-la-economi-A21.txt — bloque 1 — similitud 0.1217</w:t>
      </w:r>
    </w:p>
    <w:p>
      <w:pPr>
        <w:ind w:left="360"/>
      </w:pPr>
      <w:r>
        <w:t>“Fuente bibliográfica: Estadística aplicada a los negocios y la economía - Lind, Marchal y Wathen. 15.ª edición.pdf Actividad: 21 (7.2 Investigación 4% Tarea) Palabras clave: regresión lineal, productividad, rentabilidad, ventas, costos, ANOVA, mínimos cuadrados, desempeño [Bloque seleccionado #489 | relevancia=17] Pagina 488 13.2 ¿Qué es el análisis de correlación? Cuando se estudia la relación entre dos variables en escala de intervalo (o de razón), es usual comenzar con un diagrama de dispersión.”</w:t>
      </w:r>
    </w:p>
    <w:p>
      <w:pPr>
        <w:pStyle w:val="Heading3"/>
      </w:pPr>
      <w:r>
        <w:t>libro-estadistica-para-administracion-y-economia-levin-A21.txt — bloque 1 — similitud 0.1185</w:t>
      </w:r>
    </w:p>
    <w:p>
      <w:pPr>
        <w:ind w:left="360"/>
      </w:pPr>
      <w:r>
        <w:t>“7.ª edición revisada.pdf Actividad: 21 (7.2 Investigación 4% Tarea) Palabras clave: regresión lineal, productividad, rentabilidad, ventas, costos, ANOVA, mínimos cuadrados, desempeño [Bloque seleccionado #91 | relevancia=9] Pagina 90 72 Capítulo 3 Medidas de tendencia central y dispersión en distribuciones de frecuencias Ejercicios 3.3 Ejercicios de autoevaluación EA 3-3 La tienda Dave’s Giveaway tiene un aviso: “Si nuestros precios promedio no son iguales o menores que los de otros, usted se lo lleva gratis.” Uno de los clientes de Dave’s fue a la tienda un día y puso sobre el mostrador las notas de venta de seis artículos que compró a un competidor por un precio...”</w:t>
      </w:r>
    </w:p>
    <w:p>
      <w:r>
        <w:rPr>
          <w:b/>
        </w:rPr>
        <w:t xml:space="preserve">Observación automática: </w:t>
      </w:r>
      <w:r>
        <w:t>La ficha presenta coincidencias débiles; se recomienda validar manualmente las citas. Se agruparon referencias de múltiples fuentes para enriquecer el concepto.</w:t>
      </w:r>
    </w:p>
    <w:p>
      <w:pPr>
        <w:pStyle w:val="Heading2"/>
      </w:pPr>
      <w:r>
        <w:t>Ficha 09. determinantes ventas</w:t>
      </w:r>
    </w:p>
    <w:p>
      <w:r>
        <w:rPr>
          <w:b/>
        </w:rPr>
        <w:t xml:space="preserve">Fuentes: </w:t>
      </w:r>
      <w:r>
        <w:t>libro-estadistica-aplicada-a-los-negocios-y-la-economi-A21.txt; libro-estadistica-para-administracion-y-economia-levin-A21.txt; libro-estadistica-para-negocios-y-economia-anderson-sw-A21.txt</w:t>
      </w:r>
    </w:p>
    <w:p>
      <w:r>
        <w:rPr>
          <w:b/>
        </w:rPr>
        <w:t xml:space="preserve">Ubicaciones: </w:t>
      </w:r>
      <w:r>
        <w:t>libro-estadistica-aplicada-a-los-negocios-y-la-economi-A21.txt, bloque 3; libro-estadistica-aplicada-a-los-negocios-y-la-economi-A21.txt, bloque 5; libro-estadistica-para-administracion-y-economia-levin-A21.txt, bloque 1; libro-estadistica-para-administracion-y-economia-levin-A21.txt, bloque 5; libro-estadistica-para-negocios-y-economia-anderson-sw-A21.txt, bloque 2</w:t>
      </w:r>
    </w:p>
    <w:p>
      <w:pPr>
        <w:pStyle w:val="Heading3"/>
      </w:pPr>
      <w:r>
        <w:t>libro-estadistica-aplicada-a-los-negocios-y-la-economi-A21.txt — bloque 3 — similitud 0.1731</w:t>
      </w:r>
    </w:p>
    <w:p>
      <w:pPr>
        <w:ind w:left="360"/>
      </w:pPr>
      <w:r>
        <w:t>“Por lo tanto, parece un índice apropiado para deflacionar las ventas del fabricante. Las ventas del fabricante se presentan en la segunda columna de la tabla 15-7, y el IPP de cada año se encuentra en la tercera columna.”</w:t>
      </w:r>
    </w:p>
    <w:p>
      <w:pPr>
        <w:pStyle w:val="Heading3"/>
      </w:pPr>
      <w:r>
        <w:t>libro-estadistica-aplicada-a-los-negocios-y-la-economi-A21.txt — bloque 5 — similitud 0.1690</w:t>
      </w:r>
    </w:p>
    <w:p>
      <w:pPr>
        <w:ind w:left="360"/>
      </w:pPr>
      <w:r>
        <w:t>“El índice de 76.5 indica que las ventas del primer trimestre están habitualmente 23.5% debajo del promedio de un trimestre típico. Al dividir las ventas reales de $6.7 millones entre 76.5, y multiplicar el resultado por 100, se obtienen las ventas desestacionalizadas, es decir, se elimina el efecto estacional sobre las ventas, del pri- mer trimestre de 2004.”</w:t>
      </w:r>
    </w:p>
    <w:p>
      <w:pPr>
        <w:pStyle w:val="Heading3"/>
      </w:pPr>
      <w:r>
        <w:t>libro-estadistica-para-administracion-y-economia-levin-A21.txt — bloque 1 — similitud 0.1591</w:t>
      </w:r>
    </w:p>
    <w:p>
      <w:pPr>
        <w:ind w:left="360"/>
      </w:pPr>
      <w:r>
        <w:t>“Da- ve’s le explicó al cliente: “Mi aviso se refiere a un promedio ponderado de estos artículos, nuestro pro- medio es menor porque nuestras ventas de estos artículos han sido: 7 9 12 8 6 3 ¿Está Dave’s buscando un problema o resolviéndolo al hablar de promedios ponderados? EA 3-4 La Bennett Distribution Company, una subsidiaria de un importante fabricante de electrodomésticos, de- sea pronosticar las ventas regionales para el año próximo.”</w:t>
      </w:r>
    </w:p>
    <w:p>
      <w:pPr>
        <w:pStyle w:val="Heading3"/>
      </w:pPr>
      <w:r>
        <w:t>libro-estadistica-aplicada-a-los-negocios-y-la-economi-A21.txt — bloque 3 — similitud 0.1462</w:t>
      </w:r>
    </w:p>
    <w:p>
      <w:pPr>
        <w:ind w:left="360"/>
      </w:pPr>
      <w:r>
        <w:t>“Por lo tanto, el residual, o error de estimación, es Este valor refleja que la cantidad del valor predicho de ventas está “fuera” del valor de ventas real. Luego, en la columna F se elevan al cuadrado los residuales de cada vendedor y se obtie- ne el resultado.”</w:t>
      </w:r>
    </w:p>
    <w:p>
      <w:pPr>
        <w:pStyle w:val="Heading3"/>
      </w:pPr>
      <w:r>
        <w:t>libro-estadistica-para-administracion-y-economia-levin-A21.txt — bloque 5 — similitud 0.1285</w:t>
      </w:r>
    </w:p>
    <w:p>
      <w:pPr>
        <w:ind w:left="360"/>
      </w:pPr>
      <w:r>
        <w:t>“Sin embargo, en la práctica las ventas diarias a menudo siguen patrones detectables, dependiendo del día de la semana. En las ventas al menudeo, se sabe en general que el sábado es un día con un volumen más alto que, digamos, el martes.”</w:t>
      </w:r>
    </w:p>
    <w:p>
      <w:pPr>
        <w:pStyle w:val="Heading3"/>
      </w:pPr>
      <w:r>
        <w:t>libro-estadistica-para-negocios-y-economia-anderson-sw-A21.txt — bloque 2 — similitud 0.1193</w:t>
      </w:r>
    </w:p>
    <w:p>
      <w:pPr>
        <w:ind w:left="360"/>
      </w:pPr>
      <w:r>
        <w:t>“Para la iésima observación o restaurante en la muestra, xi es el  tamaño de la población de estudiantes (en miles) en el campus, y yi son las ventas trimestrales  (en miles de dólares). En la tabla 14.1 se presentan los valores de xi y yi en esta muestra de 10  restaurantes.”</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10. elasticidad comercial</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11. modelado determinantes</w:t>
      </w:r>
    </w:p>
    <w:p>
      <w:r>
        <w:rPr>
          <w:b/>
        </w:rPr>
        <w:t xml:space="preserve">Fuentes: </w:t>
      </w:r>
      <w:r>
        <w:t>Sin fuentes detectadas</w:t>
      </w:r>
    </w:p>
    <w:p>
      <w:r>
        <w:rPr>
          <w:b/>
        </w:rPr>
        <w:t xml:space="preserve">Ubicaciones: </w:t>
      </w:r>
      <w:r>
        <w:t>Sin ubicaciones detectadas</w:t>
      </w:r>
    </w:p>
    <w:p>
      <w:r>
        <w:t>No se localizaron citas textuales por encima del umbral configurado.</w:t>
      </w:r>
    </w:p>
    <w:p>
      <w:r>
        <w:rPr>
          <w:b/>
        </w:rPr>
        <w:t xml:space="preserve">Observación automática: </w:t>
      </w:r>
      <w:r>
        <w:t>No se localizaron fragmentos por encima del umbral configurado. Conviene revisar el concepto o ampliar el corpus.</w:t>
      </w:r>
    </w:p>
    <w:p>
      <w:pPr>
        <w:pStyle w:val="Heading2"/>
      </w:pPr>
      <w:r>
        <w:t>Ficha 12. mínimos cuadrados</w:t>
      </w:r>
    </w:p>
    <w:p>
      <w:r>
        <w:rPr>
          <w:b/>
        </w:rPr>
        <w:t xml:space="preserve">Fuentes: </w:t>
      </w:r>
      <w:r>
        <w:t>libro-estadistica-para-negocios-y-economia-anderson-sw-A21.txt; libro-estadistica-spiegel-y-stephens-4-a-edicion-A21.txt</w:t>
      </w:r>
    </w:p>
    <w:p>
      <w:r>
        <w:rPr>
          <w:b/>
        </w:rPr>
        <w:t xml:space="preserve">Ubicaciones: </w:t>
      </w:r>
      <w:r>
        <w:t>libro-estadistica-para-negocios-y-economia-anderson-sw-A21.txt, bloque 2; libro-estadistica-spiegel-y-stephens-4-a-edicion-A21.txt, bloque 1; libro-estadistica-spiegel-y-stephens-4-a-edicion-A21.txt, bloque 2</w:t>
      </w:r>
    </w:p>
    <w:p>
      <w:pPr>
        <w:pStyle w:val="Heading3"/>
      </w:pPr>
      <w:r>
        <w:t>libro-estadistica-spiegel-y-stephens-4-a-edicion-A21.txt — bloque 2 — similitud 0.3681</w:t>
      </w:r>
    </w:p>
    <w:p>
      <w:pPr>
        <w:ind w:left="360"/>
      </w:pPr>
      <w:r>
        <w:t>“[Bloque seleccionado #346 | relevancia=20] Pagina 345 Para recordar las ecuaciones (23), obsérvese que se pueden obtener formalmente multiplicando la ecuación (22)  por 1, X y X 2, respectivamente, y sumando a ambos lados de las ecuaciones resultantes. Esta técnica puede extenderse  a las ecuaciones normales de curvas cúbicas de mínimos cuadrados, ecuaciones cuárticas de mínimos cuadrados y, en  general, a cualquiera de las curvas de mínimos cuadrados correspondientes a la ecuación (5). Como en el caso de la recta de mínimos cuadrados, las ecuaciones (23) se simplifican si las X se escogen de mane- ra que P X ¼ 0.”</w:t>
      </w:r>
    </w:p>
    <w:p>
      <w:pPr>
        <w:pStyle w:val="Heading3"/>
      </w:pPr>
      <w:r>
        <w:t>libro-estadistica-spiegel-y-stephens-4-a-edicion-A21.txt — bloque 1 — similitud 0.3571</w:t>
      </w:r>
    </w:p>
    <w:p>
      <w:pPr>
        <w:ind w:left="360"/>
      </w:pPr>
      <w:r>
        <w:t>“De manera que una recta que tiene esta propiedad se dice que es una recta de mínimos  cuadrados, una parábola que tiene esta propiedad es una parábola de mínimos cuadrados, etcétera. La definición anterior suele emplearse cuando X es la variable independiente y Y es la variable dependiente.”</w:t>
      </w:r>
    </w:p>
    <w:p>
      <w:pPr>
        <w:pStyle w:val="Heading3"/>
      </w:pPr>
      <w:r>
        <w:t>libro-estadistica-spiegel-y-stephens-4-a-edicion-A21.txt — bloque 1 — similitud 0.2644</w:t>
      </w:r>
    </w:p>
    <w:p>
      <w:pPr>
        <w:ind w:left="360"/>
      </w:pPr>
      <w:r>
        <w:t>“Sin embargo, por lo general la recta de mínimos cuadrados que se obtiene no es  la misma que la que se obtuvo antes [ver problemas 13.11 y 13.15d )]. RELACIONES NO LINEALES Algunas veces, las relaciones no lineales pueden reducirse a relaciones lineales mediante transformaciones adecuadas  de las variables (ver problema 13.21).”</w:t>
      </w:r>
    </w:p>
    <w:p>
      <w:pPr>
        <w:pStyle w:val="Heading3"/>
      </w:pPr>
      <w:r>
        <w:t>libro-estadistica-spiegel-y-stephens-4-a-edicion-A21.txt — bloque 2 — similitud 0.2159</w:t>
      </w:r>
    </w:p>
    <w:p>
      <w:pPr>
        <w:ind w:left="360"/>
      </w:pPr>
      <w:r>
        <w:t>“Por lo tanto, las rectas se intersecan en el punto (7, 5). b)  Sustituyendo X = 12 en la recta de regresión de Y (problema 13.11), Y = 0.545 + 0.636(12) = 8.2. c)  Sustituyendo Y = 3 en la recta de regresión de X (problema 13.11), X = −0.50 + 1.50(3) = 4.0. 13.14 Probar que una recta de mínimos cuadrados siempre pasa por el punto ð X, YÞ. SOLUCIÓN Caso 1 (X es la variable independiente) La ecuación de la recta de mínimos cuadrados es Y = a0 + a1X  (34) Una de las ecuaciones normales de la recta de mínimos cuadrados es P Y ¼ a0N þ a1 P X  (35) Dividiendo ambos lados de la ecuación (35) entre N se obtiene”</w:t>
      </w:r>
    </w:p>
    <w:p>
      <w:pPr>
        <w:pStyle w:val="Heading3"/>
      </w:pPr>
      <w:r>
        <w:t>libro-estadistica-spiegel-y-stephens-4-a-edicion-A21.txt — bloque 1 — similitud 0.1920</w:t>
      </w:r>
    </w:p>
    <w:p>
      <w:pPr>
        <w:ind w:left="360"/>
      </w:pPr>
      <w:r>
        <w:t>“Fuente bibliográfica: Estadística - Spiegel y Stephens. 4.ª edición.pdf Actividad: 21 (7.2 Investigación 4% Tarea) Palabras clave: regresión lineal, productividad, rentabilidad, ventas, costos, ANOVA, mínimos cuadrados, desempeño [Bloque seleccionado #344 | relevancia=18] Pagina 343 En la ecuación escrita de la forma (15), la constante a1 es la pendiente m. La constante a0, que es el valor de Y  cuando X = 0, se conoce como la intersección con el eje Y.”</w:t>
      </w:r>
    </w:p>
    <w:p>
      <w:pPr>
        <w:pStyle w:val="Heading3"/>
      </w:pPr>
      <w:r>
        <w:t>libro-estadistica-para-negocios-y-economia-anderson-sw-A21.txt — bloque 2 — similitud 0.1807</w:t>
      </w:r>
    </w:p>
    <w:p>
      <w:pPr>
        <w:ind w:left="360"/>
      </w:pPr>
      <w:r>
        <w:t>“En libros más avanza- dos sobre análisis de regresión suele escribirse la  ecuación como E(y|x)  0  1x, enfatizando así  que lo que proporciona esta expresión es el valor  medio de las y para un valor dado de x. 14.2 Método de mínimos cuadrados El método de mínimos cuadrados es un procedimiento en el que se usan los datos muestra- les para encontrar la ecuación de regresión estimada. Para ilustrar este método, suponga que  se recolectan datos de una muestra de 10 restaurantes Armand’s Pizza Parlors ubicados todos  cerca de campus universitarios.”</w:t>
      </w:r>
    </w:p>
    <w:p>
      <w:r>
        <w:rPr>
          <w:b/>
        </w:rPr>
        <w:t xml:space="preserve">Observación automática: </w:t>
      </w:r>
      <w:r>
        <w:t>La ficha presenta una coincidencia fuerte con el concepto buscado. Se agruparon referencias de múltiples fuentes para enriquecer el concepto.</w:t>
      </w:r>
    </w:p>
    <w:p>
      <w:pPr>
        <w:pStyle w:val="Heading2"/>
      </w:pPr>
      <w:r>
        <w:t>Ficha 13. ecuación regresión</w:t>
      </w:r>
    </w:p>
    <w:p>
      <w:r>
        <w:rPr>
          <w:b/>
        </w:rPr>
        <w:t xml:space="preserve">Fuentes: </w:t>
      </w:r>
      <w:r>
        <w:t>libro-estadistica-aplicada-a-los-negocios-y-la-economi-A21.txt; libro-estadistica-para-negocios-y-economia-anderson-sw-A21.txt</w:t>
      </w:r>
    </w:p>
    <w:p>
      <w:r>
        <w:rPr>
          <w:b/>
        </w:rPr>
        <w:t xml:space="preserve">Ubicaciones: </w:t>
      </w:r>
      <w:r>
        <w:t>libro-estadistica-aplicada-a-los-negocios-y-la-economi-A21.txt, bloque 3; libro-estadistica-para-negocios-y-economia-anderson-sw-A21.txt, bloque 1; libro-estadistica-para-negocios-y-economia-anderson-sw-A21.txt, bloque 2; libro-estadistica-para-negocios-y-economia-anderson-sw-A21.txt, bloque 3</w:t>
      </w:r>
    </w:p>
    <w:p>
      <w:pPr>
        <w:pStyle w:val="Heading3"/>
      </w:pPr>
      <w:r>
        <w:t>libro-estadistica-para-negocios-y-economia-anderson-sw-A21.txt — bloque 1 — similitud 0.3384</w:t>
      </w:r>
    </w:p>
    <w:p>
      <w:pPr>
        <w:ind w:left="360"/>
      </w:pPr>
      <w:r>
        <w:t>“[Bloque seleccionado #599 | relevancia=18] Pagina 598 564  Capítulo 14 Regresión lineal simple regresión, se obtiene la ecuación de regresión estimada. La ecuación de regresión estimada de  una regresión lineal simple se da a continuación.”</w:t>
      </w:r>
    </w:p>
    <w:p>
      <w:pPr>
        <w:pStyle w:val="Heading3"/>
      </w:pPr>
      <w:r>
        <w:t>libro-estadistica-para-negocios-y-economia-anderson-sw-A21.txt — bloque 3 — similitud 0.3138</w:t>
      </w:r>
    </w:p>
    <w:p>
      <w:pPr>
        <w:ind w:left="360"/>
      </w:pPr>
      <w:r>
        <w:t>“Use la prueba F para determinar si el precio de los televisores y la evaluación  general están relacionados en un nivel de significancia de 0.05. 14.6 Uso de la ecuación de regresión estimada  para estimación y predicción Al usar el modelo de regresión lineal simple se hace un supuesto acerca de la relación entre x  y y. Después se usa el método de mínimos cuadrados para obtener una ecuación de regresión  lineal simple estimada.”</w:t>
      </w:r>
    </w:p>
    <w:p>
      <w:pPr>
        <w:pStyle w:val="Heading3"/>
      </w:pPr>
      <w:r>
        <w:t>libro-estadistica-para-negocios-y-economia-anderson-sw-A21.txt — bloque 2 — similitud 0.1968</w:t>
      </w:r>
    </w:p>
    <w:p>
      <w:pPr>
        <w:ind w:left="360"/>
      </w:pPr>
      <w:r>
        <w:t>“Así, para representar la relación entre las ventas trimestrales  y la población de estudiantes, se elige el modelo de regresión lineal simple. Decidido esto, la  tarea siguiente es usar los datos muestrales de la tabla 14.1 para determinar los valores de b0 y  b1 en la ecuación de regresión lineal simple estimada. Para el restaurante iésimo, la ecuación de  regresión simple estimada es”</w:t>
      </w:r>
    </w:p>
    <w:p>
      <w:pPr>
        <w:pStyle w:val="Heading3"/>
      </w:pPr>
      <w:r>
        <w:t>libro-estadistica-para-negocios-y-economia-anderson-sw-A21.txt — bloque 2 — similitud 0.1958</w:t>
      </w:r>
    </w:p>
    <w:p>
      <w:pPr>
        <w:ind w:left="360"/>
      </w:pPr>
      <w:r>
        <w:t>“2. La ecuación de regresión en la regresión lineal  simple es E(y)  0  1x. En libros más avanza- dos sobre análisis de regresión suele escribirse la  ecuación como E(y|x)  0  1x, enfatizando así  que lo que proporciona esta expresión es el valor  medio de las y para un valor dado de x.”</w:t>
      </w:r>
    </w:p>
    <w:p>
      <w:pPr>
        <w:pStyle w:val="Heading3"/>
      </w:pPr>
      <w:r>
        <w:t>libro-estadistica-para-negocios-y-economia-anderson-sw-A21.txt — bloque 3 — similitud 0.1663</w:t>
      </w:r>
    </w:p>
    <w:p>
      <w:pPr>
        <w:ind w:left="360"/>
      </w:pPr>
      <w:r>
        <w:t>“Casi todos los resultados proporcionados por computadora para el análisis de regresión inclu- yen un resumen de la tabla ANOVA de la prueba F de signiﬁ cancia. En la regresión lineal  simp [Bloque seleccionado #629 | relevancia=12] Pagina 628 594  Capítulo 14 Regresión lineal simple Con x  precio ($) y y  calificación, la ecuación de regresión estimada es yˆ  58.158 +  0.008449x. Para esos datos, SCE  173.88 y STC  756. ¿La evidencia indica que hay una  relación significativa entre precio y calificación?”</w:t>
      </w:r>
    </w:p>
    <w:p>
      <w:pPr>
        <w:pStyle w:val="Heading3"/>
      </w:pPr>
      <w:r>
        <w:t>libro-estadistica-aplicada-a-los-negocios-y-la-economi-A21.txt — bloque 3 — similitud 0.1503</w:t>
      </w:r>
    </w:p>
    <w:p>
      <w:pPr>
        <w:ind w:left="360"/>
      </w:pPr>
      <w:r>
        <w:t>“Primero, siempre pasa por el punto  Para demostrar esto, se predice el núme- ro de copiadoras vendidas con el número medio de llamadas de ventas. En este ejemplo, el número medio de llamadas de ventas es 22.0, determinado por  El número medio X  22010. (X, Y ). se emplea la ecuación de regresión para encontrar el valor estimado de  el resultado es: El número estimado de copiadoras vendidas es exactamente igual al número medio de copia- doras vendidas. En este ejemplo sencillo se muestra que la recta de regresión pasará por el punto que representa a las dos medias.”</w:t>
      </w:r>
    </w:p>
    <w:p>
      <w:r>
        <w:rPr>
          <w:b/>
        </w:rPr>
        <w:t xml:space="preserve">Observación automática: </w:t>
      </w:r>
      <w:r>
        <w:t>La ficha presenta una coincidencia fuerte con el concepto buscado. Se agruparon referencias de múltiples fuentes para enriquecer el concepto.</w:t>
      </w:r>
    </w:p>
    <w:p>
      <w:pPr>
        <w:pStyle w:val="Heading2"/>
      </w:pPr>
      <w:r>
        <w:t>Ficha 14. regresión lineal</w:t>
      </w:r>
    </w:p>
    <w:p>
      <w:r>
        <w:rPr>
          <w:b/>
        </w:rPr>
        <w:t xml:space="preserve">Fuentes: </w:t>
      </w:r>
      <w:r>
        <w:t>libro-estadistica-para-negocios-y-economia-anderson-sw-A21.txt</w:t>
      </w:r>
    </w:p>
    <w:p>
      <w:r>
        <w:rPr>
          <w:b/>
        </w:rPr>
        <w:t xml:space="preserve">Ubicaciones: </w:t>
      </w:r>
      <w:r>
        <w:t>libro-estadistica-para-negocios-y-economia-anderson-sw-A21.txt, bloque 1; libro-estadistica-para-negocios-y-economia-anderson-sw-A21.txt, bloque 2; libro-estadistica-para-negocios-y-economia-anderson-sw-A21.txt, bloque 3</w:t>
      </w:r>
    </w:p>
    <w:p>
      <w:pPr>
        <w:pStyle w:val="Heading3"/>
      </w:pPr>
      <w:r>
        <w:t>libro-estadistica-para-negocios-y-economia-anderson-sw-A21.txt — bloque 1 — similitud 0.3308</w:t>
      </w:r>
    </w:p>
    <w:p>
      <w:pPr>
        <w:ind w:left="360"/>
      </w:pPr>
      <w:r>
        <w:t>“[Bloque seleccionado #599 | relevancia=18] Pagina 598 564  Capítulo 14 Regresión lineal simple regresión, se obtiene la ecuación de regresión estimada. La ecuación de regresión estimada de  una regresión lineal simple se da a continuación.”</w:t>
      </w:r>
    </w:p>
    <w:p>
      <w:pPr>
        <w:pStyle w:val="Heading3"/>
      </w:pPr>
      <w:r>
        <w:t>libro-estadistica-para-negocios-y-economia-anderson-sw-A21.txt — bloque 2 — similitud 0.3155</w:t>
      </w:r>
    </w:p>
    <w:p>
      <w:pPr>
        <w:ind w:left="360"/>
      </w:pPr>
      <w:r>
        <w:t>“Los diagramas de dispersión para  el análisis de regresión se trazan colocando la variable indepediente x en el eje horizontal y la  variable dependiente y en el eje vertical. Este diagrama permite observar gráﬁ camente los datos  y obtener conclusiones acerca de la relación entre las variables. ¿Qué conclusión preliminar se puede fo [Bloque seleccionado #601 | relevancia=18] Pagina 600 566  Capítulo 14 Regresión lineal simple lación lineal positiva entre x y y. Así, para representar la relación entre las ventas trimestrales  y la población de estudiantes, se elige el modelo de regresión lineal simple.”</w:t>
      </w:r>
    </w:p>
    <w:p>
      <w:pPr>
        <w:pStyle w:val="Heading3"/>
      </w:pPr>
      <w:r>
        <w:t>libro-estadistica-para-negocios-y-economia-anderson-sw-A21.txt — bloque 3 — similitud 0.2406</w:t>
      </w:r>
    </w:p>
    <w:p>
      <w:pPr>
        <w:ind w:left="360"/>
      </w:pPr>
      <w:r>
        <w:t>“Use la prueba F para determinar si el precio de los televisores y la evaluación  general están relacionados en un nivel de significancia de 0.05. 14.6 Uso de la ecuación de regresión estimada  para estimación y predicción Al usar el modelo de regresión lineal simple se hace un supuesto acerca de la relación entre x  y y. Después se usa el método de mínimos cuadrados para obtener una ecuación de regresión  lineal simple estimada.”</w:t>
      </w:r>
    </w:p>
    <w:p>
      <w:pPr>
        <w:pStyle w:val="Heading3"/>
      </w:pPr>
      <w:r>
        <w:t>libro-estadistica-para-negocios-y-economia-anderson-sw-A21.txt — bloque 3 — similitud 0.2211</w:t>
      </w:r>
    </w:p>
    <w:p>
      <w:pPr>
        <w:ind w:left="360"/>
      </w:pPr>
      <w:r>
        <w:t>“Casi todos los resultados proporcionados por computadora para el análisis de regresión inclu- yen un resumen de la tabla ANOVA de la prueba F de signiﬁ cancia. En la regresión lineal  simp [Bloque seleccionado #629 | relevancia=12] Pagina 628 594  Capítulo 14 Regresión lineal simple Con x  precio ($) y y  calificación, la ecuación de regresión estimada es yˆ  58.158 +  0.008449x. Para esos datos, SCE  173.88 y STC  756. ¿La evidencia indica que hay una  relación significativa entre precio y calificación?”</w:t>
      </w:r>
    </w:p>
    <w:p>
      <w:pPr>
        <w:pStyle w:val="Heading3"/>
      </w:pPr>
      <w:r>
        <w:t>libro-estadistica-para-negocios-y-economia-anderson-sw-A21.txt — bloque 3 — similitud 0.2125</w:t>
      </w:r>
    </w:p>
    <w:p>
      <w:pPr>
        <w:ind w:left="360"/>
      </w:pPr>
      <w:r>
        <w:t>“Como el valor-p es menor que α  0.01, H0 es rechazada y  concluimos que entre el tamaño de la población de estudiantes y las ventas trimestrales existe  una relación signiﬁ cativa. A continuación se presenta un resumen de la prueba F de signiﬁ can- cia para la regresión lineal simple En el capítulo 13 vimos que el análisis de varianza (ANOVA) y la tabla de ANOVA pueden  utilizarse para proporcionar una visión resumida de los cálculos que se emplean en el análisis de  varianza. Una tabla de ANOVA similar se emplea para resumir los cálculos de la prueba F de sig- niﬁ cancia para la regresión.”</w:t>
      </w:r>
    </w:p>
    <w:p>
      <w:pPr>
        <w:pStyle w:val="Heading3"/>
      </w:pPr>
      <w:r>
        <w:t>libro-estadistica-para-negocios-y-economia-anderson-sw-A21.txt — bloque 2 — similitud 0.1946</w:t>
      </w:r>
    </w:p>
    <w:p>
      <w:pPr>
        <w:ind w:left="360"/>
      </w:pPr>
      <w:r>
        <w:t>“2. La ecuación de regresión en la regresión lineal  simple es E(y)  0  1x. En libros más avanza- dos sobre análisis de regresión suele escribirse la  ecuación como E(y|x)  0  1x, enfatizando así  que lo que proporciona esta expresión es el valor  medio de las y para un valor dado de x.”</w:t>
      </w:r>
    </w:p>
    <w:p>
      <w:r>
        <w:rPr>
          <w:b/>
        </w:rPr>
        <w:t xml:space="preserve">Observación automática: </w:t>
      </w:r>
      <w:r>
        <w:t>La ficha presenta una coincidencia fuerte con el concepto buscado. Se agruparon varias referencias dentro de la misma fuente.</w:t>
      </w:r>
    </w:p>
    <w:p>
      <w:pPr>
        <w:pStyle w:val="Heading2"/>
      </w:pPr>
      <w:r>
        <w:t>Ficha 15. regresión estimada</w:t>
      </w:r>
    </w:p>
    <w:p>
      <w:r>
        <w:rPr>
          <w:b/>
        </w:rPr>
        <w:t xml:space="preserve">Fuentes: </w:t>
      </w:r>
      <w:r>
        <w:t>libro-estadistica-para-negocios-y-economia-anderson-sw-A21.txt</w:t>
      </w:r>
    </w:p>
    <w:p>
      <w:r>
        <w:rPr>
          <w:b/>
        </w:rPr>
        <w:t xml:space="preserve">Ubicaciones: </w:t>
      </w:r>
      <w:r>
        <w:t>libro-estadistica-para-negocios-y-economia-anderson-sw-A21.txt, bloque 1; libro-estadistica-para-negocios-y-economia-anderson-sw-A21.txt, bloque 2; libro-estadistica-para-negocios-y-economia-anderson-sw-A21.txt, bloque 3</w:t>
      </w:r>
    </w:p>
    <w:p>
      <w:pPr>
        <w:pStyle w:val="Heading3"/>
      </w:pPr>
      <w:r>
        <w:t>libro-estadistica-para-negocios-y-economia-anderson-sw-A21.txt — bloque 1 — similitud 0.3936</w:t>
      </w:r>
    </w:p>
    <w:p>
      <w:pPr>
        <w:ind w:left="360"/>
      </w:pPr>
      <w:r>
        <w:t>“[Bloque seleccionado #599 | relevancia=18] Pagina 598 564  Capítulo 14 Regresión lineal simple regresión, se obtiene la ecuación de regresión estimada. La ecuación de regresión estimada de  una regresión lineal simple se da a continuación.”</w:t>
      </w:r>
    </w:p>
    <w:p>
      <w:pPr>
        <w:pStyle w:val="Heading3"/>
      </w:pPr>
      <w:r>
        <w:t>libro-estadistica-para-negocios-y-economia-anderson-sw-A21.txt — bloque 3 — similitud 0.3900</w:t>
      </w:r>
    </w:p>
    <w:p>
      <w:pPr>
        <w:ind w:left="360"/>
      </w:pPr>
      <w:r>
        <w:t>“Use la prueba F para determinar si el precio de los televisores y la evaluación  general están relacionados en un nivel de significancia de 0.05. 14.6 Uso de la ecuación de regresión estimada  para estimación y predicción Al usar el modelo de regresión lineal simple se hace un supuesto acerca de la relación entre x  y y. Después se usa el método de mínimos cuadrados para obtener una ecuación de regresión  lineal simple estimada.”</w:t>
      </w:r>
    </w:p>
    <w:p>
      <w:pPr>
        <w:pStyle w:val="Heading3"/>
      </w:pPr>
      <w:r>
        <w:t>libro-estadistica-para-negocios-y-economia-anderson-sw-A21.txt — bloque 2 — similitud 0.2730</w:t>
      </w:r>
    </w:p>
    <w:p>
      <w:pPr>
        <w:ind w:left="360"/>
      </w:pPr>
      <w:r>
        <w:t>“yˆi  b0  b1xi  (14.4) donde yˆi  valor estimado de las ventas trimestrales (en miles de dólares) del iésimo restaurante b0  intersección de la recta de regresión estimada con el eje y b1  pendiente de la recta de regresión estimada xi  tamaño de la población de estudiantes (en miles) del iésimo restaurante Como yi denota ventas observadas (reales) para el restaurante i, y yˆi representa el valor estimado  de las ventas en la ecuación (14.4), para cada uno de los restaurantes de la muestra habrá un  valor de ventas observadas yi y un valor de ventas estimadas yˆi.”</w:t>
      </w:r>
    </w:p>
    <w:p>
      <w:pPr>
        <w:pStyle w:val="Heading3"/>
      </w:pPr>
      <w:r>
        <w:t>libro-estadistica-para-negocios-y-economia-anderson-sw-A21.txt — bloque 3 — similitud 0.2388</w:t>
      </w:r>
    </w:p>
    <w:p>
      <w:pPr>
        <w:ind w:left="360"/>
      </w:pPr>
      <w:r>
        <w:t>“Casi todos los resultados proporcionados por computadora para el análisis de regresión inclu- yen un resumen de la tabla ANOVA de la prueba F de signiﬁ cancia. En la regresión lineal  simp [Bloque seleccionado #629 | relevancia=12] Pagina 628 594  Capítulo 14 Regresión lineal simple Con x  precio ($) y y  calificación, la ecuación de regresión estimada es yˆ  58.158 +  0.008449x. Para esos datos, SCE  173.88 y STC  756. ¿La evidencia indica que hay una  relación significativa entre precio y calificación?”</w:t>
      </w:r>
    </w:p>
    <w:p>
      <w:pPr>
        <w:pStyle w:val="Heading3"/>
      </w:pPr>
      <w:r>
        <w:t>libro-estadistica-para-negocios-y-economia-anderson-sw-A21.txt — bloque 2 — similitud 0.1965</w:t>
      </w:r>
    </w:p>
    <w:p>
      <w:pPr>
        <w:ind w:left="360"/>
      </w:pPr>
      <w:r>
        <w:t>“En libros más avanza- dos sobre análisis de regresión suele escribirse la  ecuación como E(y|x)  0  1x, enfatizando así  que lo que proporciona esta expresión es el valor  medio de las y para un valor dado de x. 14.2 Método de mínimos cuadrados El método de mínimos cuadrados es un procedimiento en el que se usan los datos muestra- les para encontrar la ecuación de regresión estimada. Para ilustrar este método, suponga que  se recolectan datos de una muestra de 10 restaurantes Armand’s Pizza Parlors ubicados todos  cerca de campus universitarios.”</w:t>
      </w:r>
    </w:p>
    <w:p>
      <w:pPr>
        <w:pStyle w:val="Heading3"/>
      </w:pPr>
      <w:r>
        <w:t>libro-estadistica-para-negocios-y-economia-anderson-sw-A21.txt — bloque 2 — similitud 0.1461</w:t>
      </w:r>
    </w:p>
    <w:p>
      <w:pPr>
        <w:ind w:left="360"/>
      </w:pPr>
      <w:r>
        <w:t>“Así, para representar la relación entre las ventas trimestrales  y la población de estudiantes, se elige el modelo de regresión lineal simple. Decidido esto, la  tarea siguiente es usar los datos muestrales de la tabla 14.1 para determinar los valores de b0 y  b1 en la ecuación de regresión lineal simple estimada. Para el restaurante iésimo, la ecuación de  regresión simple estimada es”</w:t>
      </w:r>
    </w:p>
    <w:p>
      <w:r>
        <w:rPr>
          <w:b/>
        </w:rPr>
        <w:t xml:space="preserve">Observación automática: </w:t>
      </w:r>
      <w:r>
        <w:t>La ficha presenta una coincidencia fuerte con el concepto buscado. Se agruparon varias referencias dentro de la misma fuente.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