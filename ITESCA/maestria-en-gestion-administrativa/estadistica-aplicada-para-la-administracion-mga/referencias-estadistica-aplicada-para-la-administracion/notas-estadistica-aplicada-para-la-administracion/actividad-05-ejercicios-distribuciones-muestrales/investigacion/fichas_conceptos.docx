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Fichas de conceptos</w:t>
      </w:r>
    </w:p>
    <w:p>
      <w:r>
        <w:t>Archivo generado automáticamente. Las citas textuales se extrajeron de las fuentes de entrada.</w:t>
      </w:r>
    </w:p>
    <w:p>
      <w:pPr>
        <w:pStyle w:val="Heading2"/>
      </w:pPr>
      <w:r>
        <w:t>Ficha 01. distribución muestral de la media</w:t>
      </w:r>
    </w:p>
    <w:p>
      <w:r>
        <w:rPr>
          <w:b/>
        </w:rPr>
        <w:t xml:space="preserve">Fuentes: </w:t>
      </w:r>
      <w:r>
        <w:t>libro-estadistica-aplicada-a-los-negocios-y-la-economi-A05.txt; libro-estadistica-spiegel-y-stephens-4-a-edicion-A05.txt</w:t>
      </w:r>
    </w:p>
    <w:p>
      <w:r>
        <w:rPr>
          <w:b/>
        </w:rPr>
        <w:t xml:space="preserve">Ubicaciones: </w:t>
      </w:r>
      <w:r>
        <w:t>libro-estadistica-aplicada-a-los-negocios-y-la-economi-A05.txt, bloque 1; libro-estadistica-aplicada-a-los-negocios-y-la-economi-A05.txt, bloque 2; libro-estadistica-aplicada-a-los-negocios-y-la-economi-A05.txt, bloque 3; libro-estadistica-spiegel-y-stephens-4-a-edicion-A05.txt, bloque 1</w:t>
      </w:r>
    </w:p>
    <w:p>
      <w:pPr>
        <w:pStyle w:val="Heading3"/>
      </w:pPr>
      <w:r>
        <w:t>libro-estadistica-aplicada-a-los-negocios-y-la-economi-A05.txt — bloque 2 — similitud 0.3482</w:t>
      </w:r>
    </w:p>
    <w:p>
      <w:pPr>
        <w:ind w:left="360"/>
      </w:pPr>
      <w:r>
        <w:t>“En la siguiente sección se resalta la importancia del tamaño de una muestra en relación con la distribución muestral de la media.”</w:t>
      </w:r>
    </w:p>
    <w:p>
      <w:pPr>
        <w:pStyle w:val="Heading3"/>
      </w:pPr>
      <w:r>
        <w:t>libro-estadistica-aplicada-a-los-negocios-y-la-economi-A05.txt — bloque 1 — similitud 0.3453</w:t>
      </w:r>
    </w:p>
    <w:p>
      <w:pPr>
        <w:ind w:left="360"/>
      </w:pPr>
      <w:r>
        <w:t>“Consulte la gráfica 8-1, donde aparecen las dos distribuciones poblacionales y la distribu- ción muestral de la media. Caben las siguientes observaciones: a) La media de la distribución muestral de la media ($7.71) es igual a la media de la pobla- ción:  . b) La dispersión de la distribución muestral de las medias es menor que la dispersión de los valores de población. La media de las muestras varía de $7.00 a $8.50, mientras que los valores de población varían de $7.00 a $9.00.”</w:t>
      </w:r>
    </w:p>
    <w:p>
      <w:pPr>
        <w:pStyle w:val="Heading3"/>
      </w:pPr>
      <w:r>
        <w:t>libro-estadistica-aplicada-a-los-negocios-y-la-economi-A05.txt — bloque 3 — similitud 0.3162</w:t>
      </w:r>
    </w:p>
    <w:p>
      <w:pPr>
        <w:ind w:left="360"/>
      </w:pPr>
      <w:r>
        <w:t>“Entonces,  es el error estándar de la media. En realidad, el nombre completo es desviación estándar de la distribución muestral de la media. ERROR ESTÁNDAR DE LA MEDIA (8-1) Esta sección permite importantes conclusiones.”</w:t>
      </w:r>
    </w:p>
    <w:p>
      <w:pPr>
        <w:pStyle w:val="Heading3"/>
      </w:pPr>
      <w:r>
        <w:t>libro-estadistica-aplicada-a-los-negocios-y-la-economi-A05.txt — bloque 1 — similitud 0.2840</w:t>
      </w:r>
    </w:p>
    <w:p>
      <w:pPr>
        <w:ind w:left="360"/>
      </w:pPr>
      <w:r>
        <w:t>“Sucede así por [Bloque seleccionado #303 | relevancia=28] Pagina 302 En resumen, tome todas las posibles muestras aleatorias de una población y calcule un estadístico muestral (la media de los ingresos percibidos) de cada una. Este ejemplo ilustra las importantes relaciones entre la distribución poblacional y la distribución muestral de la media: 1. La media de las medias de las muestras es exactamente igual a la media de la población.”</w:t>
      </w:r>
    </w:p>
    <w:p>
      <w:pPr>
        <w:pStyle w:val="Heading3"/>
      </w:pPr>
      <w:r>
        <w:t>libro-estadistica-aplicada-a-los-negocios-y-la-economi-A05.txt — bloque 1 — similitud 0.2726</w:t>
      </w:r>
    </w:p>
    <w:p>
      <w:pPr>
        <w:ind w:left="360"/>
      </w:pPr>
      <w:r>
        <w:t>“La media poblacional fue de 3.13 habitaciones. Si se organizan las medias de todas las muestras posibles de 5 días en una distribución de probabilidad, el resul- tado recibe el nombre de distribución muestral de la media. 8.4 Distribución muestral de la media 275 En la tercera muestra aleatoria, la media fue de 1.8, y el error de muestro fue de 1.33.”</w:t>
      </w:r>
    </w:p>
    <w:p>
      <w:pPr>
        <w:pStyle w:val="Heading3"/>
      </w:pPr>
      <w:r>
        <w:t>libro-estadistica-spiegel-y-stephens-4-a-edicion-A05.txt — bloque 1 — similitud 0.2649</w:t>
      </w:r>
    </w:p>
    <w:p>
      <w:pPr>
        <w:ind w:left="360"/>
      </w:pPr>
      <w:r>
        <w:t>“Por ejemplo, si el estadístico de que se trata es la media muestral, a la distribución que se obtiene se le llama dis- tribución muestral de las medias o distribución muestral de la media. De igual manera se pueden obtener distribucio- nes muestrales de las desviaciones estándar, de las varianzas, de las medianas, de las proporciones, etcétera.”</w:t>
      </w:r>
    </w:p>
    <w:p>
      <w:r>
        <w:rPr>
          <w:b/>
        </w:rPr>
        <w:t xml:space="preserve">Observación automática: </w:t>
      </w:r>
      <w:r>
        <w:t>La ficha presenta una coincidencia fuerte con el concepto buscado. Se agruparon referencias de múltiples fuentes para enriquecer el concepto.</w:t>
      </w:r>
    </w:p>
    <w:p>
      <w:pPr>
        <w:pStyle w:val="Heading2"/>
      </w:pPr>
      <w:r>
        <w:t>Ficha 02. distribución muestral de la proporción</w:t>
      </w:r>
    </w:p>
    <w:p>
      <w:r>
        <w:rPr>
          <w:b/>
        </w:rPr>
        <w:t xml:space="preserve">Fuentes: </w:t>
      </w:r>
      <w:r>
        <w:t>libro-estadistica-aplicada-a-los-negocios-y-la-economi-A05.txt; libro-estadistica-para-administracion-y-economia-levin-A05.txt; libro-estadistica-para-negocios-y-economia-anderson-sw-A05.txt</w:t>
      </w:r>
    </w:p>
    <w:p>
      <w:r>
        <w:rPr>
          <w:b/>
        </w:rPr>
        <w:t xml:space="preserve">Ubicaciones: </w:t>
      </w:r>
      <w:r>
        <w:t>libro-estadistica-aplicada-a-los-negocios-y-la-economi-A05.txt, bloque 1; libro-estadistica-para-administracion-y-economia-levin-A05.txt, bloque 3; libro-estadistica-para-negocios-y-economia-anderson-sw-A05.txt, bloque 1; libro-estadistica-para-negocios-y-economia-anderson-sw-A05.txt, bloque 3</w:t>
      </w:r>
    </w:p>
    <w:p>
      <w:pPr>
        <w:pStyle w:val="Heading3"/>
      </w:pPr>
      <w:r>
        <w:t>libro-estadistica-para-negocios-y-economia-anderson-sw-A05.txt — bloque 3 — similitud 0.2331</w:t>
      </w:r>
    </w:p>
    <w:p>
      <w:pPr>
        <w:ind w:left="360"/>
      </w:pPr>
      <w:r>
        <w:t>“Una proporción poblacional es 0.40. Se toma una muestra aleatoria simple de tamaño 200 y la  proporción muestral p se usa para estimar la proporción poblacional. a) ¿Cuál es la probabilidad de que la proporción muestral esté entre 0.03 de la proporción  poblacional? b) ¿Cuál es la probabilidad de que la proporción muestral se encuentre entre 0.05 de la  proporción poblacional? 33.”</w:t>
      </w:r>
    </w:p>
    <w:p>
      <w:pPr>
        <w:pStyle w:val="Heading3"/>
      </w:pPr>
      <w:r>
        <w:t>libro-estadistica-aplicada-a-los-negocios-y-la-economi-A05.txt — bloque 1 — similitud 0.2015</w:t>
      </w:r>
    </w:p>
    <w:p>
      <w:pPr>
        <w:ind w:left="360"/>
      </w:pPr>
      <w:r>
        <w:t>“Fuente bibliográfica: Estadística aplicada a los negocios y la economía - Lind, Marchal y Wathen. 15.ª edición.pdf Actividad: 5 (2.2 Ejercicios 5% Tarea) Palabras clave: distribución muestral, media muestral, proporción muestral, teorema central del límite, error estándar, corrección por continuidad”</w:t>
      </w:r>
    </w:p>
    <w:p>
      <w:pPr>
        <w:pStyle w:val="Heading3"/>
      </w:pPr>
      <w:r>
        <w:t>libro-estadistica-para-negocios-y-economia-anderson-sw-A05.txt — bloque 3 — similitud 0.1978</w:t>
      </w:r>
    </w:p>
    <w:p>
      <w:pPr>
        <w:ind w:left="360"/>
      </w:pPr>
      <w:r>
        <w:t>“Para determinar qué tan cerca está la proporción muestral p de la proporción poblacional  p, es necesario entender las propiedades de la distribución de muestreo de p: el valor espera- do de p, la desviación estándar de p y la forma de la distribución de muestreo de p. Valor esperado de p El valor esperado de p, la media de todos los posibles valores de p, es igual a la proporción  poblacional p. [Bloque seleccionado #328 | relevancia=22] Pagina 327 7.6 Distribución de muestreo de p  293 manera similar, para p  0.55, se tiene que z  (0.55 – 0.60)/0.049  1.02.”</w:t>
      </w:r>
    </w:p>
    <w:p>
      <w:pPr>
        <w:pStyle w:val="Heading3"/>
      </w:pPr>
      <w:r>
        <w:t>libro-estadistica-para-negocios-y-economia-anderson-sw-A05.txt — bloque 3 — similitud 0.1854</w:t>
      </w:r>
    </w:p>
    <w:p>
      <w:pPr>
        <w:ind w:left="360"/>
      </w:pPr>
      <w:r>
        <w:t>“Explique. b) Si la desviación estándar poblacional es σ  8.2 años, calcule el error estándar con y sin  el factor de corrección para una población finita. ¿Cuál es la base para ignorar el factor de  corrección para la población finita si n/N  0.05? c)   ¿Cuál es la probabilidad de que la media muestral de las edades de los empleados no difiera  en más de 2 años de la media poblacional de las edades? 7.6  Distribución de muestreo de p La proporción muestral p es el estimador puntual de la proporción poblacional p.”</w:t>
      </w:r>
    </w:p>
    <w:p>
      <w:pPr>
        <w:pStyle w:val="Heading3"/>
      </w:pPr>
      <w:r>
        <w:t>libro-estadistica-para-administracion-y-economia-levin-A05.txt — bloque 3 — similitud 0.1620</w:t>
      </w:r>
    </w:p>
    <w:p>
      <w:pPr>
        <w:ind w:left="360"/>
      </w:pPr>
      <w:r>
        <w:t>“En términos estadísti- cos, la desviación estándar de la proporción de éxitos en una muestra se expresa en símbolos como: Búsqueda de la  desviación estándar de la proporción de la muestra Error estándar de la proporción Error estándar de la proporción pˆ  [7-4] pq  n y se conoce como el error estándar de la proporción. Podemos ilustrar cómo utilizar estas fórmulas si, para una organización muy grande, hacemos la estimación de qué proporción de sus empleados prefieren planificar su propios beneficios de retiro en lugar de seguir un plan patrocinado por la compañía.”</w:t>
      </w:r>
    </w:p>
    <w:p>
      <w:pPr>
        <w:pStyle w:val="Heading3"/>
      </w:pPr>
      <w:r>
        <w:t>libro-estadistica-para-negocios-y-economia-anderson-sw-A05.txt — bloque 1 — similitud 0.1445</w:t>
      </w:r>
    </w:p>
    <w:p>
      <w:pPr>
        <w:ind w:left="360"/>
      </w:pPr>
      <w:r>
        <w:t>“Fuente bibliográfica: Estadística para negocios y economía - Anderson, Sweeney y Williams. 11.ª edición.pdf Actividad: 5 (2.2 Ejercicios 5% Tarea) Palabras clave: distribución muestral, media muestral, proporción muestral, teorema central del límite, error estándar, corrección por continuidad [Bloque seleccionado #122 | relevancia=14] Pagina 121 3.1 Medidas de posición o localización  87 MEDIA MUESTRAL x  xi n  (3.1) La media muestral x es  un estadístico muestral. Se presentan las medidas numéricas de posición, dispersión, forma y asociación.”</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03. teorema central del límite</w:t>
      </w:r>
    </w:p>
    <w:p>
      <w:r>
        <w:rPr>
          <w:b/>
        </w:rPr>
        <w:t xml:space="preserve">Fuentes: </w:t>
      </w:r>
      <w:r>
        <w:t>libro-estadistica-aplicada-a-los-negocios-y-la-economi-A05.txt</w:t>
      </w:r>
    </w:p>
    <w:p>
      <w:r>
        <w:rPr>
          <w:b/>
        </w:rPr>
        <w:t xml:space="preserve">Ubicaciones: </w:t>
      </w:r>
      <w:r>
        <w:t>libro-estadistica-aplicada-a-los-negocios-y-la-economi-A05.txt, bloque 1; libro-estadistica-aplicada-a-los-negocios-y-la-economi-A05.txt, bloque 2; libro-estadistica-aplicada-a-los-negocios-y-la-economi-A05.txt, bloque 3</w:t>
      </w:r>
    </w:p>
    <w:p>
      <w:pPr>
        <w:pStyle w:val="Heading3"/>
      </w:pPr>
      <w:r>
        <w:t>libro-estadistica-aplicada-a-los-negocios-y-la-economi-A05.txt — bloque 2 — similitud 0.4837</w:t>
      </w:r>
    </w:p>
    <w:p>
      <w:pPr>
        <w:ind w:left="360"/>
      </w:pPr>
      <w:r>
        <w:t>“Permite razonar sobre la dis- tribución de las medias muestrales sin ninguna información acerca de la forma de la distribu- ción de la población de la que se toma la muestra. En otras palabras, el teorema central del límite se cumple en el caso de todas las distribuciones. En seguida aparece el enunciado formal del teorema central del límite.”</w:t>
      </w:r>
    </w:p>
    <w:p>
      <w:pPr>
        <w:pStyle w:val="Heading3"/>
      </w:pPr>
      <w:r>
        <w:t>libro-estadistica-aplicada-a-los-negocios-y-la-economi-A05.txt — bloque 3 — similitud 0.3711</w:t>
      </w:r>
    </w:p>
    <w:p>
      <w:pPr>
        <w:ind w:left="360"/>
      </w:pPr>
      <w:r>
        <w:t>“[Bloque seleccionado #310 | relevancia=22] Pagina 309 ¿Qué concluye de este ejemplo? El teorema central del límite indica que, sin que importe la forma de la distribución de la población, la distribución muestral de la media se aproximará a la distribución de probabilidad normal. Cuanto mayor sea el número de observaciones en cada muestra, más evidente será la convergencia.”</w:t>
      </w:r>
    </w:p>
    <w:p>
      <w:pPr>
        <w:pStyle w:val="Heading3"/>
      </w:pPr>
      <w:r>
        <w:t>libro-estadistica-aplicada-a-los-negocios-y-la-economi-A05.txt — bloque 3 — similitud 0.2939</w:t>
      </w:r>
    </w:p>
    <w:p>
      <w:pPr>
        <w:ind w:left="360"/>
      </w:pPr>
      <w:r>
        <w:t>“La forma del histograma de la gráfica 8-5 se desplaza claramente hacia la distribución de probabilidad normal. 284 CAPÍTULO 8 Métodos de muestreo y teorema central del límite 1. La forma de la distribución muestral de las medias es diferente a la de la población.”</w:t>
      </w:r>
    </w:p>
    <w:p>
      <w:pPr>
        <w:pStyle w:val="Heading3"/>
      </w:pPr>
      <w:r>
        <w:t>libro-estadistica-aplicada-a-los-negocios-y-la-economi-A05.txt — bloque 1 — similitud 0.2886</w:t>
      </w:r>
    </w:p>
    <w:p>
      <w:pPr>
        <w:ind w:left="360"/>
      </w:pPr>
      <w:r>
        <w:t>“Fuente bibliográfica: Estadística aplicada a los negocios y la economía - Lind, Marchal y Wathen. 15.ª edición.pdf Actividad: 5 (2.2 Ejercicios 5% Tarea) Palabras clave: distribución muestral, media muestral, proporción muestral, teorema central del límite, error estándar, corrección por continuidad”</w:t>
      </w:r>
    </w:p>
    <w:p>
      <w:pPr>
        <w:pStyle w:val="Heading3"/>
      </w:pPr>
      <w:r>
        <w:t>libro-estadistica-aplicada-a-los-negocios-y-la-economi-A05.txt — bloque 3 — similitud 0.1987</w:t>
      </w:r>
    </w:p>
    <w:p>
      <w:pPr>
        <w:ind w:left="360"/>
      </w:pPr>
      <w:r>
        <w:t>“Esto confirma de nuevo el hecho de que, a medida que se incluyen más observaciones de la muestra de cualquier distribución poblacional, la forma de la distribución muestral de las medias se aproximará cada vez más a la distribución normal. El teorema central del límite mismo (lea de nuevo la definición de la página 279) no dice nada sobre la dispersión de la distribución muestral de medias ni sobre la comparación entre la media de la distribución muestral de medias y la media de la población.”</w:t>
      </w:r>
    </w:p>
    <w:p>
      <w:pPr>
        <w:pStyle w:val="Heading3"/>
      </w:pPr>
      <w:r>
        <w:t>libro-estadistica-aplicada-a-los-negocios-y-la-economi-A05.txt — bloque 2 — similitud 0.1942</w:t>
      </w:r>
    </w:p>
    <w:p>
      <w:pPr>
        <w:ind w:left="360"/>
      </w:pPr>
      <w:r>
        <w:t>“278 CAPÍTULO 8 Métodos de muestreo y teorema central del límite Autoevaluación 8-3 Los tiempos de servicio de los ejecutivos que laboran en Standard Chemicals son los siguientes: a) De acuerdo con la fórmula de las combinaciones, ¿cuántas muestras de tamaño 2 son posibles? b) Elabore una lista de todas las muestras posibles de 2 ejecutivos de la población y calcule las medias. c) Organice las medias en una distribución muestral. d ) Compare la media poblacional y la media de las medias de las muestras. e) Compare la dispersión en la población con la dispersión de la distribución muestral de la media. f) A continuación se muestra una gráfica con los valores de la...”</w:t>
      </w:r>
    </w:p>
    <w:p>
      <w:r>
        <w:rPr>
          <w:b/>
        </w:rPr>
        <w:t xml:space="preserve">Observación automática: </w:t>
      </w:r>
      <w:r>
        <w:t>La ficha presenta una coincidencia fuerte con el concepto buscado. Se agruparon varias referencias dentro de la misma fuente.</w:t>
      </w:r>
    </w:p>
    <w:p>
      <w:pPr>
        <w:pStyle w:val="Heading2"/>
      </w:pPr>
      <w:r>
        <w:t>Ficha 04. esperanza y varianza de la media muestral</w:t>
      </w:r>
    </w:p>
    <w:p>
      <w:r>
        <w:rPr>
          <w:b/>
        </w:rPr>
        <w:t xml:space="preserve">Fuentes: </w:t>
      </w:r>
      <w:r>
        <w:t>libro-estadistica-aplicada-guarin-salazar-universidad--A05.txt; libro-estadistica-matematica-con-aplicaciones-wackerly-A05.txt; libro-estadistica-para-negocios-y-economia-anderson-sw-A05.txt; libro-estadistica-spiegel-y-stephens-4-a-edicion-A05.txt</w:t>
      </w:r>
    </w:p>
    <w:p>
      <w:r>
        <w:rPr>
          <w:b/>
        </w:rPr>
        <w:t xml:space="preserve">Ubicaciones: </w:t>
      </w:r>
      <w:r>
        <w:t>libro-estadistica-aplicada-guarin-salazar-universidad--A05.txt, bloque 1; libro-estadistica-matematica-con-aplicaciones-wackerly-A05.txt, bloque 3; libro-estadistica-para-negocios-y-economia-anderson-sw-A05.txt, bloque 1; libro-estadistica-para-negocios-y-economia-anderson-sw-A05.txt, bloque 2; libro-estadistica-spiegel-y-stephens-4-a-edicion-A05.txt, bloque 4</w:t>
      </w:r>
    </w:p>
    <w:p>
      <w:pPr>
        <w:pStyle w:val="Heading3"/>
      </w:pPr>
      <w:r>
        <w:t>libro-estadistica-spiegel-y-stephens-4-a-edicion-A05.txt — bloque 4 — similitud 0.2380</w:t>
      </w:r>
    </w:p>
    <w:p>
      <w:pPr>
        <w:ind w:left="360"/>
      </w:pPr>
      <w:r>
        <w:t>“Por lo tanto, X y ^s2 son insesgados, ya que  Ef Xg ¼  y Ef^s2g ¼ 2. ESTIMACIONES EFICIENTES Si la distribución muestral de dos estadísticos tiene la misma media (o esperanza), entonces al estadístico que tiene la  menor varianza se le llama estimador eficiente del parámetro correspondiente, y al otro se le llama estimador inefi- ciente. A los valores de estos estadísticos se les llama estimaciones eficientes e ineficientes, respectivamente.”</w:t>
      </w:r>
    </w:p>
    <w:p>
      <w:pPr>
        <w:pStyle w:val="Heading3"/>
      </w:pPr>
      <w:r>
        <w:t>libro-estadistica-para-negocios-y-economia-anderson-sw-A05.txt — bloque 1 — similitud 0.1765</w:t>
      </w:r>
    </w:p>
    <w:p>
      <w:pPr>
        <w:ind w:left="360"/>
      </w:pPr>
      <w:r>
        <w:t>“Para calcular la varianza de datos agrupados se usa una versión ligeramente alterada de  la fórmula para la varianza proporcionada en la ecuación (3.5). En esta ecuación las desvia- ciones cuadradas de los datos con respecto a la media muestral x se escribieron como (xi  x)2. Sin embargo, con los datos agrupados, los valores no se conocen.”</w:t>
      </w:r>
    </w:p>
    <w:p>
      <w:pPr>
        <w:pStyle w:val="Heading3"/>
      </w:pPr>
      <w:r>
        <w:t>libro-estadistica-spiegel-y-stephens-4-a-edicion-A05.txt — bloque 4 — similitud 0.1547</w:t>
      </w:r>
    </w:p>
    <w:p>
      <w:pPr>
        <w:ind w:left="360"/>
      </w:pPr>
      <w:r>
        <w:t>“EJEMPLO 3 Las distribuciones muestrales de la media y de la mediana tienen la misma media, a saber, la media poblacional. Sin embargo, la varianza de la distribución muestral de las medias es menor que la varianza de la distribución muestral de las  medianas (ver tabla 8.1). Por lo tanto, la media muestral proporciona una estimación eficiente de la media poblacional, en tanto que  la mediana muestral proporciona una estimación ineficiente de la media poblacional.”</w:t>
      </w:r>
    </w:p>
    <w:p>
      <w:pPr>
        <w:pStyle w:val="Heading3"/>
      </w:pPr>
      <w:r>
        <w:t>libro-estadistica-matematica-con-aplicaciones-wackerly-A05.txt — bloque 3 — similitud 0.1418</w:t>
      </w:r>
    </w:p>
    <w:p>
      <w:pPr>
        <w:ind w:left="360"/>
      </w:pPr>
      <w:r>
        <w:t>“Estudios de los efectos del cobre en cierta especie de peces (por ejemplo la especie A) muestran que  la varianza de mediciones de ln(CL50) es alrededor de .4 con mediciones de concentración en miligra- mos por litro. Si han de completarse n = 10 estudios sobre el CL50 para cobre, encuentre la probabili- dad de que la media muestral de ln(CL50) difi era de la verdadera media poblacional en no más de .5. 7.14  Si en el Ejercicio 7.13 deseamos que la media muestral difi era de la media poblacional en no más de .5  con probabilidad .95, ¿cuántas pruebas deben realizarse?”</w:t>
      </w:r>
    </w:p>
    <w:p>
      <w:pPr>
        <w:pStyle w:val="Heading3"/>
      </w:pPr>
      <w:r>
        <w:t>libro-estadistica-aplicada-guarin-salazar-universidad--A05.txt — bloque 1 — similitud 0.1326</w:t>
      </w:r>
    </w:p>
    <w:p>
      <w:pPr>
        <w:ind w:left="360"/>
      </w:pPr>
      <w:r>
        <w:t>“Fuente bibliográfica: Estadística aplicada - Guarín Salazar. Universidad Nacional de Colombia.pdf Actividad: 5 (2.2 Ejercicios 5% Tarea) Palabras clave: distribución muestral, media muestral, proporción muestral, teorema central del límite, error estándar, corrección por continuidad [Bloque seleccionado #76 | relevancia=2] --- PÁGINA PDF 75 --- ESTADÍSTICA APLICADA 7. Medidas de Dispersión Como los datos están expresados en miles de pesos y la varianza se encuentra en  forma cuadrática obtenemos una varianza de 3’210.000 pesos.”</w:t>
      </w:r>
    </w:p>
    <w:p>
      <w:pPr>
        <w:pStyle w:val="Heading3"/>
      </w:pPr>
      <w:r>
        <w:t>libro-estadistica-para-negocios-y-economia-anderson-sw-A05.txt — bloque 2 — similitud 0.0961</w:t>
      </w:r>
    </w:p>
    <w:p>
      <w:pPr>
        <w:ind w:left="360"/>
      </w:pPr>
      <w:r>
        <w:t>“La razón práctica por la que interesa la distribución  de muestreo de x estriba en que se puede usar para proporcionar información probabilística  acerca de la diferencia entre la media muestral y la media poblacional. Para demostrar este uso,  se retomará el problema de EAI.”</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05. error estándar respecto a desviación individual</w:t>
      </w:r>
    </w:p>
    <w:p>
      <w:r>
        <w:rPr>
          <w:b/>
        </w:rPr>
        <w:t xml:space="preserve">Fuentes: </w:t>
      </w:r>
      <w:r>
        <w:t>libro-estadistica-aplicada-a-los-negocios-y-la-economi-A05.txt; libro-estadistica-para-administracion-y-economia-levin-A05.txt; libro-estadistica-para-negocios-y-economia-anderson-sw-A05.txt</w:t>
      </w:r>
    </w:p>
    <w:p>
      <w:r>
        <w:rPr>
          <w:b/>
        </w:rPr>
        <w:t xml:space="preserve">Ubicaciones: </w:t>
      </w:r>
      <w:r>
        <w:t>libro-estadistica-aplicada-a-los-negocios-y-la-economi-A05.txt, bloque 3; libro-estadistica-aplicada-a-los-negocios-y-la-economi-A05.txt, bloque 5; libro-estadistica-para-administracion-y-economia-levin-A05.txt, bloque 2; libro-estadistica-para-administracion-y-economia-levin-A05.txt, bloque 3; libro-estadistica-para-administracion-y-economia-levin-A05.txt, bloque 4; libro-estadistica-para-negocios-y-economia-anderson-sw-A05.txt, bloque 2</w:t>
      </w:r>
    </w:p>
    <w:p>
      <w:pPr>
        <w:pStyle w:val="Heading3"/>
      </w:pPr>
      <w:r>
        <w:t>libro-estadistica-para-administracion-y-economia-levin-A05.txt — bloque 4 — similitud 0.1478</w:t>
      </w:r>
    </w:p>
    <w:p>
      <w:pPr>
        <w:ind w:left="360"/>
      </w:pPr>
      <w:r>
        <w:t>“Para medir la confiabilidad de la ecuación de estimación, los especialistas en estadística han de- sarrollado el error estándar de la estimación. Este error estándar se simboliza por se y es similar a la desviación estándar (que examinamos por primera vez en el capítulo 3), en cuanto a que ambas son medidas de dispersión. Recordará que la desviación estándar se utiliza para medir la dispersión de un conjunto de observaciones respecto a la media.”</w:t>
      </w:r>
    </w:p>
    <w:p>
      <w:pPr>
        <w:pStyle w:val="Heading3"/>
      </w:pPr>
      <w:r>
        <w:t>libro-estadistica-para-negocios-y-economia-anderson-sw-A05.txt — bloque 2 — similitud 0.1458</w:t>
      </w:r>
    </w:p>
    <w:p>
      <w:pPr>
        <w:ind w:left="360"/>
      </w:pPr>
      <w:r>
        <w:t>“Para calcular σx se necesita conocer σ, la desviación estándar de la población. Para subra- yar, aún más, la diferencia entre σx y σ, a la desviación estándar de x, σx, se le llama error  estándar de la media. En general, el término error estándar se reﬁ ere a la desviación están- dar de un estimador puntual.”</w:t>
      </w:r>
    </w:p>
    <w:p>
      <w:pPr>
        <w:pStyle w:val="Heading3"/>
      </w:pPr>
      <w:r>
        <w:t>libro-estadistica-aplicada-a-los-negocios-y-la-economi-A05.txt — bloque 3 — similitud 0.1331</w:t>
      </w:r>
    </w:p>
    <w:p>
      <w:pPr>
        <w:ind w:left="360"/>
      </w:pPr>
      <w:r>
        <w:t>“Se puede demostrar que la media de la distribu- ción muestral es la media poblacional, es decir, que  , y si la desviación estándar de la población es , la desviación estándar de las medias muestrales es  en la que n es el número de observaciones de cada muestra. Entonces,  es el error estándar de la media.”</w:t>
      </w:r>
    </w:p>
    <w:p>
      <w:pPr>
        <w:pStyle w:val="Heading3"/>
      </w:pPr>
      <w:r>
        <w:t>libro-estadistica-para-administracion-y-economia-levin-A05.txt — bloque 3 — similitud 0.1288</w:t>
      </w:r>
    </w:p>
    <w:p>
      <w:pPr>
        <w:ind w:left="360"/>
      </w:pPr>
      <w:r>
        <w:t>“Si comparamos dos estadísticos de una muestra del mismo tamaño y tratamos de decidir cuál de ellas es un estimador más eficiente, escogeríamos la estadística que tuviera el menor error estándar o la menor desviación estándar de la distribución muestral. Suponga que escogemos una muestra de un tamaño determinado y debemos decidir si utilizamos la media de la muestra o la mediana de la muestra para estimar la media de la población.”</w:t>
      </w:r>
    </w:p>
    <w:p>
      <w:pPr>
        <w:pStyle w:val="Heading3"/>
      </w:pPr>
      <w:r>
        <w:t>libro-estadistica-aplicada-a-los-negocios-y-la-economi-A05.txt — bloque 5 — similitud 0.1168</w:t>
      </w:r>
    </w:p>
    <w:p>
      <w:pPr>
        <w:ind w:left="360"/>
      </w:pPr>
      <w:r>
        <w:t>“Refiérase al ejercicio 15. Determine el error estándar de estimación y el coeficiente de determina- ción. Interprete el coeficiente de determinación.”</w:t>
      </w:r>
    </w:p>
    <w:p>
      <w:pPr>
        <w:pStyle w:val="Heading3"/>
      </w:pPr>
      <w:r>
        <w:t>libro-estadistica-para-administracion-y-economia-levin-A05.txt — bloque 2 — similitud 0.1164</w:t>
      </w:r>
    </w:p>
    <w:p>
      <w:pPr>
        <w:ind w:left="360"/>
      </w:pPr>
      <w:r>
        <w:t>“Esta ecuación explica que la distribución de muestreo tiene una desviación estándar, que también llamamos error estándar, igual a la desviación estándar de la población dividida en- tre la raíz cuadrada del tamaño de muestra. ■ 6-2 z   x  x   Una versión modificada de la ecuación 5-6, esta fórmula nos permite determinar la distancia de la media de la muestra x de la media de población  dividiendo la diferencia entre el error estándar de la media x. Una vez que hemos derivado un valor z, podemos usar la tabla de distribución de probabilidad normal estándar y calcular la probabilidad de que la media de muestra esté a esa distancia de la media de pobla- ción.”</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06. muestreo con y sin reemplazo</w:t>
      </w:r>
    </w:p>
    <w:p>
      <w:r>
        <w:rPr>
          <w:b/>
        </w:rPr>
        <w:t xml:space="preserve">Fuentes: </w:t>
      </w:r>
      <w:r>
        <w:t>libro-estadistica-para-administracion-y-economia-levin-A05.txt; libro-estadistica-para-negocios-y-economia-anderson-sw-A05.txt; libro-estadistica-spiegel-y-stephens-4-a-edicion-A05.txt</w:t>
      </w:r>
    </w:p>
    <w:p>
      <w:r>
        <w:rPr>
          <w:b/>
        </w:rPr>
        <w:t xml:space="preserve">Ubicaciones: </w:t>
      </w:r>
      <w:r>
        <w:t>libro-estadistica-para-administracion-y-economia-levin-A05.txt, bloque 2; libro-estadistica-para-negocios-y-economia-anderson-sw-A05.txt, bloque 2; libro-estadistica-para-negocios-y-economia-anderson-sw-A05.txt, bloque 3; libro-estadistica-para-negocios-y-economia-anderson-sw-A05.txt, bloque 4; libro-estadistica-spiegel-y-stephens-4-a-edicion-A05.txt, bloque 1</w:t>
      </w:r>
    </w:p>
    <w:p>
      <w:pPr>
        <w:pStyle w:val="Heading3"/>
      </w:pPr>
      <w:r>
        <w:t>libro-estadistica-para-negocios-y-economia-anderson-sw-A05.txt — bloque 4 — similitud 0.1011</w:t>
      </w:r>
    </w:p>
    <w:p>
      <w:pPr>
        <w:ind w:left="360"/>
      </w:pPr>
      <w:r>
        <w:t>“7.8  Otros métodos de muestreo Se describió el muestreo aleatorio simple como un procedimiento de muestreo de una pobla- ción ﬁ nita y se estudiaron las propiedades de las distribuciones de muestreo de x y de p cuando  se usó el muestreo aleatorio simple. Sin embargo, no es el único método de muestreo que existe. Hay otros, como el muestro aleatorio estratiﬁ cado, el muestreo por conglomerados y el mues- treo sistemático que, en ciertas situaciones, tienen ventajas sobre el aleatorio simple.”</w:t>
      </w:r>
    </w:p>
    <w:p>
      <w:pPr>
        <w:pStyle w:val="Heading3"/>
      </w:pPr>
      <w:r>
        <w:t>libro-estadistica-para-administracion-y-economia-levin-A05.txt — bloque 2 — similitud 0.0982</w:t>
      </w:r>
    </w:p>
    <w:p>
      <w:pPr>
        <w:ind w:left="360"/>
      </w:pPr>
      <w:r>
        <w:t>“El multiplicador de población finita  Hasta este punto en nuestros análisis de las distribuciones de muestreo hemos utilizado la ecuación 6-1 para calcular el error estándar de la media: x     n  [6-1] Esta ecuación está diseñada [Bloque seleccionado #287 | relevancia=14] Pagina 286 ●Ecuaciones introducidas en el capítulo 6 ■ 6-1 x  Utilice esta fórmula para derivar el error estándar de la media cuando la población es infinita, es decir, cuando los elementos de la población no pueden ser enumerados en un plazo razonable, o cuando toma- mos muestras con reemplazo.”</w:t>
      </w:r>
    </w:p>
    <w:p>
      <w:pPr>
        <w:pStyle w:val="Heading3"/>
      </w:pPr>
      <w:r>
        <w:t>libro-estadistica-para-negocios-y-economia-anderson-sw-A05.txt — bloque 2 — similitud 0.0726</w:t>
      </w:r>
    </w:p>
    <w:p>
      <w:pPr>
        <w:ind w:left="360"/>
      </w:pPr>
      <w:r>
        <w:t>“Cuando esto ocurre, la distribución de muestreo de x está distribuida normalmente  cualquiera que sea el tamaño de la muestra. La población no tiene distribución normal.”</w:t>
      </w:r>
    </w:p>
    <w:p>
      <w:pPr>
        <w:pStyle w:val="Heading3"/>
      </w:pPr>
      <w:r>
        <w:t>libro-estadistica-spiegel-y-stephens-4-a-edicion-A05.txt — bloque 1 — similitud 0.0677</w:t>
      </w:r>
    </w:p>
    <w:p>
      <w:pPr>
        <w:ind w:left="360"/>
      </w:pPr>
      <w:r>
        <w:t>“Fuente bibliográfica: Estadística - Spiegel y Stephens. 4.ª edición.pdf Actividad: 5 (2.2 Ejercicios 5% Tarea) Palabras clave: distribución muestral, media muestral, proporción muestral, teorema central del límite, error estándar, corrección por continuidad [Bloque seleccionado #229 | relevancia=16] Pagina 228 204 CAPÍTULO 8 TEORÍA ELEMENTAL DEL MUESTREO MUESTREO CON REPOSICIÓN Y SIN ELLA Si se extrae un número de una urna, antes de extraer otro, el número puede ser devuelto a la urna (ser repuesto) o no. En el primer caso, el número puede ser extraído varias veces, en tanto que en el segundo caso sólo puede ser extraído  una vez.”</w:t>
      </w:r>
    </w:p>
    <w:p>
      <w:pPr>
        <w:pStyle w:val="Heading3"/>
      </w:pPr>
      <w:r>
        <w:t>libro-estadistica-para-negocios-y-economia-anderson-sw-A05.txt — bloque 2 — similitud 0.0676</w:t>
      </w:r>
    </w:p>
    <w:p>
      <w:pPr>
        <w:ind w:left="360"/>
      </w:pPr>
      <w:r>
        <w:t>“FIGURA 7.4 Distribución de muestreo de x para el sueldo medio anual de una muestra  aleatoria simple de 30 gerentes de EAI x 5180 [Bloque seleccionado #322 | relevancia=20] Pagina 321 7.5 Distribución de muestreo de x  287 Ejercicios Métodos 18. La media de una población es 200 y su desviación estándar es 50.”</w:t>
      </w:r>
    </w:p>
    <w:p>
      <w:pPr>
        <w:pStyle w:val="Heading3"/>
      </w:pPr>
      <w:r>
        <w:t>libro-estadistica-para-negocios-y-economia-anderson-sw-A05.txt — bloque 3 — similitud 0.0565</w:t>
      </w:r>
    </w:p>
    <w:p>
      <w:pPr>
        <w:ind w:left="360"/>
      </w:pPr>
      <w:r>
        <w:t>“Explique. b) Si la desviación estándar poblacional es σ  8.2 años, calcule el error estándar con y sin  el factor de corrección para una población finita. ¿Cuál es la base para ignorar el factor de  corrección para la población finita si n/N  0.05? c)   ¿Cuál es la probabilidad de que la media muestral de las edades de los empleados no difiera  en más de 2 años de la media poblacional de las edades? 7.6  Distribución de muestreo de p La proporción muestral p es el estimador puntual de la proporción poblacional p.”</w:t>
      </w:r>
    </w:p>
    <w:p>
      <w:r>
        <w:rPr>
          <w:b/>
        </w:rPr>
        <w:t xml:space="preserve">Observación automática: </w:t>
      </w:r>
      <w:r>
        <w:t>La ficha presenta coincidencias débiles; se recomienda validar manualmente las citas. Se agruparon referencias de múltiples fuentes para enriquecer el concepto. Hay 4 referencia(s) de baja similitud que podrían introducir ruido.</w:t>
      </w:r>
    </w:p>
    <w:p>
      <w:pPr>
        <w:pStyle w:val="Heading2"/>
      </w:pPr>
      <w:r>
        <w:t>Ficha 07. factor de corrección para población finita</w:t>
      </w:r>
    </w:p>
    <w:p>
      <w:r>
        <w:rPr>
          <w:b/>
        </w:rPr>
        <w:t xml:space="preserve">Fuentes: </w:t>
      </w:r>
      <w:r>
        <w:t>libro-estadistica-para-negocios-y-economia-anderson-sw-A05.txt; libro-estadistica-spiegel-y-stephens-4-a-edicion-A05.txt</w:t>
      </w:r>
    </w:p>
    <w:p>
      <w:r>
        <w:rPr>
          <w:b/>
        </w:rPr>
        <w:t xml:space="preserve">Ubicaciones: </w:t>
      </w:r>
      <w:r>
        <w:t>libro-estadistica-para-negocios-y-economia-anderson-sw-A05.txt, bloque 2; libro-estadistica-para-negocios-y-economia-anderson-sw-A05.txt, bloque 3; libro-estadistica-para-negocios-y-economia-anderson-sw-A05.txt, bloque 5; libro-estadistica-spiegel-y-stephens-4-a-edicion-A05.txt, bloque 1</w:t>
      </w:r>
    </w:p>
    <w:p>
      <w:pPr>
        <w:pStyle w:val="Heading3"/>
      </w:pPr>
      <w:r>
        <w:t>libro-estadistica-para-negocios-y-economia-anderson-sw-A05.txt — bloque 3 — similitud 0.3407</w:t>
      </w:r>
    </w:p>
    <w:p>
      <w:pPr>
        <w:ind w:left="360"/>
      </w:pPr>
      <w:r>
        <w:t>“Explique. b) Si la desviación estándar poblacional es σ  8.2 años, calcule el error estándar con y sin  el factor de corrección para una población finita. ¿Cuál es la base para ignorar el factor de  corrección para la población finita si n/N  0.05? c)   ¿Cuál es la probabilidad de que la media muestral de las edades de los empleados no difiera  en más de 2 años de la media poblacional de las edades? 7.6  Distribución de muestreo de p La proporción muestral p es el estimador puntual de la proporción poblacional p.”</w:t>
      </w:r>
    </w:p>
    <w:p>
      <w:pPr>
        <w:pStyle w:val="Heading3"/>
      </w:pPr>
      <w:r>
        <w:t>libro-estadistica-para-negocios-y-economia-anderson-sw-A05.txt — bloque 5 — similitud 0.2063</w:t>
      </w:r>
    </w:p>
    <w:p>
      <w:pPr>
        <w:ind w:left="360"/>
      </w:pPr>
      <w:r>
        <w:t>“Sin embargo, el consultor opina que para tener el mismo error  estándar y, por tanto, la misma precisión en los resultados muestrales, todas las compañías  deberán emplear el mismo tamaño de muestra, sin importar el tamaño de la población. a) Utilizando el factor de corrección para una población finita, calcule el error estándar de  cada una de las tres empresas para un tamaño de muestra de 50. b) ¿Cuál es la probabilidad para cada firma de que la media muestral x esté a no más de 25  de la media poblacional μ? 48.”</w:t>
      </w:r>
    </w:p>
    <w:p>
      <w:pPr>
        <w:pStyle w:val="Heading3"/>
      </w:pPr>
      <w:r>
        <w:t>libro-estadistica-para-negocios-y-economia-anderson-sw-A05.txt — bloque 3 — similitud 0.1951</w:t>
      </w:r>
    </w:p>
    <w:p>
      <w:pPr>
        <w:ind w:left="360"/>
      </w:pPr>
      <w:r>
        <w:t>“Suponga que se toma una muestra aleatoria simple de tamaño 50 a partir de una población  en la que σ  10. Determine el valor del error estándar de la media en cada uno de los casos  siguientes (si es necesario, use el factor de corrección para una población finita). a) El tamaño de la población es infinito. b) El tamaño de la población es N  50 000. c)  El tamaño de la población es N  5 000. d) El tamaño de la población es N  500. Aplicaciones”</w:t>
      </w:r>
    </w:p>
    <w:p>
      <w:pPr>
        <w:pStyle w:val="Heading3"/>
      </w:pPr>
      <w:r>
        <w:t>libro-estadistica-para-negocios-y-economia-anderson-sw-A05.txt — bloque 3 — similitud 0.1730</w:t>
      </w:r>
    </w:p>
    <w:p>
      <w:pPr>
        <w:ind w:left="360"/>
      </w:pPr>
      <w:r>
        <w:t>“30. Para estimar la edad media de una población de 4 000 empleados se selecciona una muestra  aleatoria simple de 40 sujetos. a) ¿Usaría el factor de corrección para una población finita en el cálculo del error estándar de  la media?”</w:t>
      </w:r>
    </w:p>
    <w:p>
      <w:pPr>
        <w:pStyle w:val="Heading3"/>
      </w:pPr>
      <w:r>
        <w:t>libro-estadistica-para-negocios-y-economia-anderson-sw-A05.txt — bloque 2 — similitud 0.1601</w:t>
      </w:r>
    </w:p>
    <w:p>
      <w:pPr>
        <w:ind w:left="360"/>
      </w:pPr>
      <w:r>
        <w:t>“Sin  embargo, como el tamaño de la muestra es 30, se tiene n/N  30/2 500  0.012. Dado que el  tamaño de la muestra es menor que 5% del tamaño de la población, se puede ignorar el factor  de corrección para una población ﬁ nita y usar la ecuación (7.3) para calcular el error estándar. σx  σ n  4 000 30   730.3 Forma de la distribución de muestreo de x Los resultados anteriores respecto del valor esperado y la desviación estándar en la distribu- ción de muestreo de x son aplicables a cualquier población. El paso ﬁ nal para identiﬁ car las  características de la distribución de muestreo de x consiste en determinar la forma de la dis- tribución de muestreo.”</w:t>
      </w:r>
    </w:p>
    <w:p>
      <w:pPr>
        <w:pStyle w:val="Heading3"/>
      </w:pPr>
      <w:r>
        <w:t>libro-estadistica-spiegel-y-stephens-4-a-edicion-A05.txt — bloque 1 — similitud 0.1275</w:t>
      </w:r>
    </w:p>
    <w:p>
      <w:pPr>
        <w:ind w:left="360"/>
      </w:pPr>
      <w:r>
        <w:t>“Una población finita que se muestrea con reposición puede considerarse teóricamente infinita, ya que se puede  extraer cualquier cantidad de muestras sin agotar la población. Para fines prácticos, cuando se muestrea de una pobla- ción finita pero muy grande, se puede considerar que el muestreo se hace de una población infinita. DISTRIBUCIONES MUESTRALES Considérense todas las muestras de tamaño N que pueden extraerse de determinada población (ya sea con reposición  o sin ella).”</w:t>
      </w:r>
    </w:p>
    <w:p>
      <w:r>
        <w:rPr>
          <w:b/>
        </w:rPr>
        <w:t xml:space="preserve">Observación automática: </w:t>
      </w:r>
      <w:r>
        <w:t>La ficha presenta una coincidencia fuerte con el concepto buscado. Se agruparon referencias de múltiples fuentes para enriquecer el concepto.</w:t>
      </w:r>
    </w:p>
    <w:p>
      <w:pPr>
        <w:pStyle w:val="Heading2"/>
      </w:pPr>
      <w:r>
        <w:t>Ficha 08. aproximación normal a la binomial</w:t>
      </w:r>
    </w:p>
    <w:p>
      <w:r>
        <w:rPr>
          <w:b/>
        </w:rPr>
        <w:t xml:space="preserve">Fuentes: </w:t>
      </w:r>
      <w:r>
        <w:t>libro-estadistica-aplicada-a-los-negocios-y-la-economi-A05.txt; libro-estadistica-matematica-con-aplicaciones-wackerly-A05.txt; libro-estadistica-para-administracion-y-economia-levin-A05.txt; libro-estadistica-para-negocios-y-economia-anderson-sw-A05.txt</w:t>
      </w:r>
    </w:p>
    <w:p>
      <w:r>
        <w:rPr>
          <w:b/>
        </w:rPr>
        <w:t xml:space="preserve">Ubicaciones: </w:t>
      </w:r>
      <w:r>
        <w:t>libro-estadistica-aplicada-a-los-negocios-y-la-economi-A05.txt, bloque 2; libro-estadistica-matematica-con-aplicaciones-wackerly-A05.txt, bloque 3; libro-estadistica-para-administracion-y-economia-levin-A05.txt, bloque 4; libro-estadistica-para-negocios-y-economia-anderson-sw-A05.txt, bloque 2</w:t>
      </w:r>
    </w:p>
    <w:p>
      <w:pPr>
        <w:pStyle w:val="Heading3"/>
      </w:pPr>
      <w:r>
        <w:t>libro-estadistica-para-negocios-y-economia-anderson-sw-A05.txt — bloque 2 — similitud 0.1281</w:t>
      </w:r>
    </w:p>
    <w:p>
      <w:pPr>
        <w:ind w:left="360"/>
      </w:pPr>
      <w:r>
        <w:t>“TEOREMA DEL LÍM [Bloque seleccionado #318 | relevancia=14] Pagina 317 7.5 Distribución de muestreo de x  283 observaciones atípicas, pueden necesitarse muestras de tamaño 50. Por último, si la población  es discreta, el tamaño de muestra necesario para la aproximación normal suele depender de la  proporción poblacional. Se profundizará más en este tema cuando se estudie la distribución de  muestreo de p en la sección 7.6.”</w:t>
      </w:r>
    </w:p>
    <w:p>
      <w:pPr>
        <w:pStyle w:val="Heading3"/>
      </w:pPr>
      <w:r>
        <w:t>libro-estadistica-aplicada-a-los-negocios-y-la-economi-A05.txt — bloque 2 — similitud 0.0957</w:t>
      </w:r>
    </w:p>
    <w:p>
      <w:pPr>
        <w:ind w:left="360"/>
      </w:pPr>
      <w:r>
        <w:t>“El teorema cen- tral del límite hace hincapié en que, en el caso de muestras aleatorias grandes, la forma de la distribución muestral de la media se aproxima a la distribución de probabilidad normal. La aproximación es más exacta en el caso de muestras grandes que en el de muestras peque- ñas.”</w:t>
      </w:r>
    </w:p>
    <w:p>
      <w:pPr>
        <w:pStyle w:val="Heading3"/>
      </w:pPr>
      <w:r>
        <w:t>libro-estadistica-matematica-con-aplicaciones-wackerly-A05.txt — bloque 3 — similitud 0.0948</w:t>
      </w:r>
    </w:p>
    <w:p>
      <w:pPr>
        <w:ind w:left="360"/>
      </w:pPr>
      <w:r>
        <w:t>“Haga clic en el botón “Toggle Normal”. Ahora tiene ya las gráfi cas de  las distribuciones muestrales de las medias muestrales basadas en muestras de tamaños 1, 3, 10 y 25.  ¿Qué observa acerca de lo adecuado de la aproximación normal cuando aumenta el tamaño mues- tral? 7.41  Ejercicio Applet Consulte el Ejercicio 7.40.”</w:t>
      </w:r>
    </w:p>
    <w:p>
      <w:pPr>
        <w:pStyle w:val="Heading3"/>
      </w:pPr>
      <w:r>
        <w:t>libro-estadistica-para-administracion-y-economia-levin-A05.txt — bloque 4 — similitud 0.0705</w:t>
      </w:r>
    </w:p>
    <w:p>
      <w:pPr>
        <w:ind w:left="360"/>
      </w:pPr>
      <w:r>
        <w:t>“El nivel de significancia de 0.05 corresponde a las regiones sombreadas de la figura. Am- bas muestras son suficientemente grandes para justificar el uso de la distribución normal para apro- ximar a la binomial. En la tabla 1 del apéndice podemos determinar que el valor crítico de z para 0.475 del área bajo la curva es 1.96.”</w:t>
      </w:r>
    </w:p>
    <w:p>
      <w:pPr>
        <w:pStyle w:val="Heading3"/>
      </w:pPr>
      <w:r>
        <w:t>libro-estadistica-para-negocios-y-economia-anderson-sw-A05.txt — bloque 2 — similitud 0.0613</w:t>
      </w:r>
    </w:p>
    <w:p>
      <w:pPr>
        <w:ind w:left="360"/>
      </w:pPr>
      <w:r>
        <w:t>“El paso ﬁ nal para identiﬁ car las  características de la distribución de muestreo de x consiste en determinar la forma de la dis- tribución de muestreo. Se considerarán dos casos: 1) La población tiene distribución normal, y  2) La población no tiene distribución normal. La población tiene distribución normal.”</w:t>
      </w:r>
    </w:p>
    <w:p>
      <w:pPr>
        <w:pStyle w:val="Heading3"/>
      </w:pPr>
      <w:r>
        <w:t>libro-estadistica-matematica-con-aplicaciones-wackerly-A05.txt — bloque 3 — similitud 0.0415</w:t>
      </w:r>
    </w:p>
    <w:p>
      <w:pPr>
        <w:ind w:left="360"/>
      </w:pPr>
      <w:r>
        <w:t>“Si extraemos la muestra de una población normal, el Teorema 7.1 nos dice que Y tiene  una distribución de muestreo normal. Pero, ¿qué podemos decir acerca de la distribución  muestral de Y si las variables Yi no están distribuidas normalmente?”</w:t>
      </w:r>
    </w:p>
    <w:p>
      <w:r>
        <w:rPr>
          <w:b/>
        </w:rPr>
        <w:t xml:space="preserve">Observación automática: </w:t>
      </w:r>
      <w:r>
        <w:t>La ficha presenta coincidencias débiles; se recomienda validar manualmente las citas. Se agruparon referencias de múltiples fuentes para enriquecer el concepto. Hay 3 referencia(s) de baja similitud que podrían introducir ruido.</w:t>
      </w:r>
    </w:p>
    <w:p>
      <w:pPr>
        <w:pStyle w:val="Heading2"/>
      </w:pPr>
      <w:r>
        <w:t>Ficha 09. corrección por continuidad de Yates</w:t>
      </w:r>
    </w:p>
    <w:p>
      <w:r>
        <w:rPr>
          <w:b/>
        </w:rPr>
        <w:t xml:space="preserve">Fuentes: </w:t>
      </w:r>
      <w:r>
        <w:t>libro-estadistica-aplicada-a-los-negocios-y-la-economi-A05.txt; libro-estadistica-aplicada-guarin-salazar-universidad--A05.txt; libro-estadistica-para-negocios-y-economia-anderson-sw-A05.txt; libro-estadistica-spiegel-y-stephens-4-a-edicion-A05.txt</w:t>
      </w:r>
    </w:p>
    <w:p>
      <w:r>
        <w:rPr>
          <w:b/>
        </w:rPr>
        <w:t xml:space="preserve">Ubicaciones: </w:t>
      </w:r>
      <w:r>
        <w:t>libro-estadistica-aplicada-a-los-negocios-y-la-economi-A05.txt, bloque 1; libro-estadistica-aplicada-guarin-salazar-universidad--A05.txt, bloque 1; libro-estadistica-para-negocios-y-economia-anderson-sw-A05.txt, bloque 1; libro-estadistica-para-negocios-y-economia-anderson-sw-A05.txt, bloque 3; libro-estadistica-para-negocios-y-economia-anderson-sw-A05.txt, bloque 5; libro-estadistica-spiegel-y-stephens-4-a-edicion-A05.txt, bloque 1</w:t>
      </w:r>
    </w:p>
    <w:p>
      <w:pPr>
        <w:pStyle w:val="Heading3"/>
      </w:pPr>
      <w:r>
        <w:t>libro-estadistica-aplicada-a-los-negocios-y-la-economi-A05.txt — bloque 1 — similitud 0.1993</w:t>
      </w:r>
    </w:p>
    <w:p>
      <w:pPr>
        <w:ind w:left="360"/>
      </w:pPr>
      <w:r>
        <w:t>“Fuente bibliográfica: Estadística aplicada a los negocios y la economía - Lind, Marchal y Wathen. 15.ª edición.pdf Actividad: 5 (2.2 Ejercicios 5% Tarea) Palabras clave: distribución muestral, media muestral, proporción muestral, teorema central del límite, error estándar, corrección por continuidad”</w:t>
      </w:r>
    </w:p>
    <w:p>
      <w:pPr>
        <w:pStyle w:val="Heading3"/>
      </w:pPr>
      <w:r>
        <w:t>libro-estadistica-para-negocios-y-economia-anderson-sw-A05.txt — bloque 1 — similitud 0.1136</w:t>
      </w:r>
    </w:p>
    <w:p>
      <w:pPr>
        <w:ind w:left="360"/>
      </w:pPr>
      <w:r>
        <w:t>“Fuente bibliográfica: Estadística para negocios y economía - Anderson, Sweeney y Williams. 11.ª edición.pdf Actividad: 5 (2.2 Ejercicios 5% Tarea) Palabras clave: distribución muestral, media muestral, proporción muestral, teorema central del límite, error estándar, corrección por continuidad [Bloque seleccionado #122 | relevancia=14] Pagina 121 3.1 Medidas de posición o localización  87 MEDIA MUESTRAL x  xi n  (3.1) La media muestral x es  un estadístico muestral. Se presentan las medidas numéricas de posición, dispersión, forma y asociación.”</w:t>
      </w:r>
    </w:p>
    <w:p>
      <w:pPr>
        <w:pStyle w:val="Heading3"/>
      </w:pPr>
      <w:r>
        <w:t>libro-estadistica-spiegel-y-stephens-4-a-edicion-A05.txt — bloque 1 — similitud 0.1126</w:t>
      </w:r>
    </w:p>
    <w:p>
      <w:pPr>
        <w:ind w:left="360"/>
      </w:pPr>
      <w:r>
        <w:t>“Fuente bibliográfica: Estadística - Spiegel y Stephens. 4.ª edición.pdf Actividad: 5 (2.2 Ejercicios 5% Tarea) Palabras clave: distribución muestral, media muestral, proporción muestral, teorema central del límite, error estándar, corrección por continuidad [Bloque seleccionado #229 | relevancia=16] Pagina 228 204 CAPÍTULO 8 TEORÍA ELEMENTAL DEL MUESTREO MUESTREO CON REPOSICIÓN Y SIN ELLA Si se extrae un número de una urna, antes de extraer otro, el número puede ser devuelto a la urna (ser repuesto) o no. En el primer caso, el número puede ser extraído varias veces, en tanto que en el segundo caso sólo puede ser extraído  una vez.”</w:t>
      </w:r>
    </w:p>
    <w:p>
      <w:pPr>
        <w:pStyle w:val="Heading3"/>
      </w:pPr>
      <w:r>
        <w:t>libro-estadistica-aplicada-guarin-salazar-universidad--A05.txt — bloque 1 — similitud 0.1076</w:t>
      </w:r>
    </w:p>
    <w:p>
      <w:pPr>
        <w:ind w:left="360"/>
      </w:pPr>
      <w:r>
        <w:t>“Fuente bibliográfica: Estadística aplicada - Guarín Salazar. Universidad Nacional de Colombia.pdf Actividad: 5 (2.2 Ejercicios 5% Tarea) Palabras clave: distribución muestral, media muestral, proporción muestral, teorema central del límite, error estándar, corrección por continuidad [Bloque seleccionado #76 | relevancia=2] --- PÁGINA PDF 75 --- ESTADÍSTICA APLICADA 7. Medidas de Dispersión Como los datos están expresados en miles de pesos y la varianza se encuentra en  forma cuadrática obtenemos una varianza de 3’210.000 pesos.”</w:t>
      </w:r>
    </w:p>
    <w:p>
      <w:pPr>
        <w:pStyle w:val="Heading3"/>
      </w:pPr>
      <w:r>
        <w:t>libro-estadistica-para-negocios-y-economia-anderson-sw-A05.txt — bloque 3 — similitud 0.0571</w:t>
      </w:r>
    </w:p>
    <w:p>
      <w:pPr>
        <w:ind w:left="360"/>
      </w:pPr>
      <w:r>
        <w:t>“Explique. b) Si la desviación estándar poblacional es σ  8.2 años, calcule el error estándar con y sin  el factor de corrección para una población finita. ¿Cuál es la base para ignorar el factor de  corrección para la población finita si n/N  0.05? c)   ¿Cuál es la probabilidad de que la media muestral de las edades de los empleados no difiera  en más de 2 años de la media poblacional de las edades? 7.6  Distribución de muestreo de p La proporción muestral p es el estimador puntual de la proporción poblacional p.”</w:t>
      </w:r>
    </w:p>
    <w:p>
      <w:pPr>
        <w:pStyle w:val="Heading3"/>
      </w:pPr>
      <w:r>
        <w:t>libro-estadistica-para-negocios-y-economia-anderson-sw-A05.txt — bloque 5 — similitud 0.0347</w:t>
      </w:r>
    </w:p>
    <w:p>
      <w:pPr>
        <w:ind w:left="360"/>
      </w:pPr>
      <w:r>
        <w:t>“Sin embargo, el consultor opina que para tener el mismo error  estándar y, por tanto, la misma precisión en los resultados muestrales, todas las compañías  deberán emplear el mismo tamaño de muestra, sin importar el tamaño de la población. a) Utilizando el factor de corrección para una población finita, calcule el error estándar de  cada una de las tres empresas para un tamaño de muestra de 50. b) ¿Cuál es la probabilidad para cada firma de que la media muestral x esté a no más de 25  de la media poblacional μ? 48.”</w:t>
      </w:r>
    </w:p>
    <w:p>
      <w:r>
        <w:rPr>
          <w:b/>
        </w:rPr>
        <w:t xml:space="preserve">Observación automática: </w:t>
      </w:r>
      <w:r>
        <w:t>La ficha presenta coincidencias útiles, pero conviene revisar la pertinencia de cada cita. Se agruparon referencias de múltiples fuentes para enriquecer el concepto. Hay 2 referencia(s) de baja similitud que podrían introducir ruido.</w:t>
      </w:r>
    </w:p>
    <w:p>
      <w:pPr>
        <w:pStyle w:val="Heading2"/>
      </w:pPr>
      <w:r>
        <w:t>Ficha 10. estandarización Z para promedios</w:t>
      </w:r>
    </w:p>
    <w:p>
      <w:r>
        <w:rPr>
          <w:b/>
        </w:rPr>
        <w:t xml:space="preserve">Fuentes: </w:t>
      </w:r>
      <w:r>
        <w:t>Sin fuentes detectadas</w:t>
      </w:r>
    </w:p>
    <w:p>
      <w:r>
        <w:rPr>
          <w:b/>
        </w:rPr>
        <w:t xml:space="preserve">Ubicaciones: </w:t>
      </w:r>
      <w:r>
        <w:t>Sin ubicaciones detectadas</w:t>
      </w:r>
    </w:p>
    <w:p>
      <w:r>
        <w:t>No se localizaron citas textuales por encima del umbral configurado.</w:t>
      </w:r>
    </w:p>
    <w:p>
      <w:r>
        <w:rPr>
          <w:b/>
        </w:rPr>
        <w:t xml:space="preserve">Observación automática: </w:t>
      </w:r>
      <w:r>
        <w:t>No se localizaron fragmentos por encima del umbral configurado. Conviene revisar el concepto o ampliar el corpus.</w:t>
      </w:r>
    </w:p>
    <w:p>
      <w:pPr>
        <w:pStyle w:val="Heading2"/>
      </w:pPr>
      <w:r>
        <w:t>Ficha 11. distribución muestral</w:t>
      </w:r>
    </w:p>
    <w:p>
      <w:r>
        <w:rPr>
          <w:b/>
        </w:rPr>
        <w:t xml:space="preserve">Fuentes: </w:t>
      </w:r>
      <w:r>
        <w:t>libro-estadistica-aplicada-a-los-negocios-y-la-economi-A05.txt; libro-estadistica-spiegel-y-stephens-4-a-edicion-A05.txt</w:t>
      </w:r>
    </w:p>
    <w:p>
      <w:r>
        <w:rPr>
          <w:b/>
        </w:rPr>
        <w:t xml:space="preserve">Ubicaciones: </w:t>
      </w:r>
      <w:r>
        <w:t>libro-estadistica-aplicada-a-los-negocios-y-la-economi-A05.txt, bloque 1; libro-estadistica-aplicada-a-los-negocios-y-la-economi-A05.txt, bloque 2; libro-estadistica-aplicada-a-los-negocios-y-la-economi-A05.txt, bloque 3; libro-estadistica-spiegel-y-stephens-4-a-edicion-A05.txt, bloque 1</w:t>
      </w:r>
    </w:p>
    <w:p>
      <w:pPr>
        <w:pStyle w:val="Heading3"/>
      </w:pPr>
      <w:r>
        <w:t>libro-estadistica-aplicada-a-los-negocios-y-la-economi-A05.txt — bloque 1 — similitud 0.2940</w:t>
      </w:r>
    </w:p>
    <w:p>
      <w:pPr>
        <w:ind w:left="360"/>
      </w:pPr>
      <w:r>
        <w:t>“Consulte la gráfica 8-1, donde aparecen las dos distribuciones poblacionales y la distribu- ción muestral de la media. Caben las siguientes observaciones: a) La media de la distribución muestral de la media ($7.71) es igual a la media de la pobla- ción:  . b) La dispersión de la distribución muestral de las medias es menor que la dispersión de los valores de población. La media de las muestras varía de $7.00 a $8.50, mientras que los valores de población varían de $7.00 a $9.00.”</w:t>
      </w:r>
    </w:p>
    <w:p>
      <w:pPr>
        <w:pStyle w:val="Heading3"/>
      </w:pPr>
      <w:r>
        <w:t>libro-estadistica-aplicada-a-los-negocios-y-la-economi-A05.txt — bloque 3 — similitud 0.2879</w:t>
      </w:r>
    </w:p>
    <w:p>
      <w:pPr>
        <w:ind w:left="360"/>
      </w:pPr>
      <w:r>
        <w:t>“Entonces,  es el error estándar de la media. En realidad, el nombre completo es desviación estándar de la distribución muestral de la media. ERROR ESTÁNDAR DE LA MEDIA (8-1) Esta sección permite importantes conclusiones.”</w:t>
      </w:r>
    </w:p>
    <w:p>
      <w:pPr>
        <w:pStyle w:val="Heading3"/>
      </w:pPr>
      <w:r>
        <w:t>libro-estadistica-aplicada-a-los-negocios-y-la-economi-A05.txt — bloque 3 — similitud 0.2684</w:t>
      </w:r>
    </w:p>
    <w:p>
      <w:pPr>
        <w:ind w:left="360"/>
      </w:pPr>
      <w:r>
        <w:t>“La gráfica 8-5 de la página 284 también muestra la convergencia hacia la normalidad confor- me n se incrementa. Esto confirma de nuevo el hecho de que, a medida que se incluyen más observaciones de la muestra de cualquier distribución poblacional, la forma de la distribución muestral de las medias se aproximará cada vez más a la distribución normal. El teorema central del límite mismo (lea de nuevo la definición de la página 279) no dice nada sobre la dispersión de la distribución muestral de medias ni sobre la comparación entre la media de la distribución muestral de medias y la media de la población.”</w:t>
      </w:r>
    </w:p>
    <w:p>
      <w:pPr>
        <w:pStyle w:val="Heading3"/>
      </w:pPr>
      <w:r>
        <w:t>libro-estadistica-aplicada-a-los-negocios-y-la-economi-A05.txt — bloque 2 — similitud 0.2589</w:t>
      </w:r>
    </w:p>
    <w:p>
      <w:pPr>
        <w:ind w:left="360"/>
      </w:pPr>
      <w:r>
        <w:t>“En la siguiente sección se resalta la importancia del tamaño de una muestra en relación con la distribución muestral de la media.”</w:t>
      </w:r>
    </w:p>
    <w:p>
      <w:pPr>
        <w:pStyle w:val="Heading3"/>
      </w:pPr>
      <w:r>
        <w:t>libro-estadistica-aplicada-a-los-negocios-y-la-economi-A05.txt — bloque 3 — similitud 0.2584</w:t>
      </w:r>
    </w:p>
    <w:p>
      <w:pPr>
        <w:ind w:left="360"/>
      </w:pPr>
      <w:r>
        <w:t>“284 CAPÍTULO 8 Métodos de muestreo y teorema central del límite 1. La forma de la distribución muestral de las medias es diferente a la de la población. En la gráfica 8-3, la distribución de empleados tiene un sesgo positivo.”</w:t>
      </w:r>
    </w:p>
    <w:p>
      <w:pPr>
        <w:pStyle w:val="Heading3"/>
      </w:pPr>
      <w:r>
        <w:t>libro-estadistica-spiegel-y-stephens-4-a-edicion-A05.txt — bloque 1 — similitud 0.2501</w:t>
      </w:r>
    </w:p>
    <w:p>
      <w:pPr>
        <w:ind w:left="360"/>
      </w:pPr>
      <w:r>
        <w:t>“Por ejemplo, si el estadístico de que se trata es la media muestral, a la distribución que se obtiene se le llama dis- tribución muestral de las medias o distribución muestral de la media. De igual manera se pueden obtener distribucio- nes muestrales de las desviaciones estándar, de las varianzas, de las medianas, de las proporciones, etcétera.”</w:t>
      </w:r>
    </w:p>
    <w:p>
      <w:r>
        <w:rPr>
          <w:b/>
        </w:rPr>
        <w:t xml:space="preserve">Observación automática: </w:t>
      </w:r>
      <w:r>
        <w:t>La ficha presenta una coincidencia fuerte con el concepto buscado. Se agruparon referencias de múltiples fuentes para enriquecer el concepto.</w:t>
      </w:r>
    </w:p>
    <w:p>
      <w:pPr>
        <w:pStyle w:val="Heading2"/>
      </w:pPr>
      <w:r>
        <w:t>Ficha 12. estandarización promedios</w:t>
      </w:r>
    </w:p>
    <w:p>
      <w:r>
        <w:rPr>
          <w:b/>
        </w:rPr>
        <w:t xml:space="preserve">Fuentes: </w:t>
      </w:r>
      <w:r>
        <w:t>Sin fuentes detectadas</w:t>
      </w:r>
    </w:p>
    <w:p>
      <w:r>
        <w:rPr>
          <w:b/>
        </w:rPr>
        <w:t xml:space="preserve">Ubicaciones: </w:t>
      </w:r>
      <w:r>
        <w:t>Sin ubicaciones detectadas</w:t>
      </w:r>
    </w:p>
    <w:p>
      <w:r>
        <w:t>No se localizaron citas textuales por encima del umbral configurado.</w:t>
      </w:r>
    </w:p>
    <w:p>
      <w:r>
        <w:rPr>
          <w:b/>
        </w:rPr>
        <w:t xml:space="preserve">Observación automática: </w:t>
      </w:r>
      <w:r>
        <w:t>No se localizaron fragmentos por encima del umbral configurado. Conviene revisar el concepto o ampliar el corpus.</w:t>
      </w:r>
    </w:p>
    <w:p>
      <w:pPr>
        <w:pStyle w:val="Heading2"/>
      </w:pPr>
      <w:r>
        <w:t>Ficha 13. corrección</w:t>
      </w:r>
    </w:p>
    <w:p>
      <w:r>
        <w:rPr>
          <w:b/>
        </w:rPr>
        <w:t xml:space="preserve">Fuentes: </w:t>
      </w:r>
      <w:r>
        <w:t>libro-estadistica-aplicada-a-los-negocios-y-la-economi-A05.txt; libro-estadistica-para-negocios-y-economia-anderson-sw-A05.txt; libro-estadistica-spiegel-y-stephens-4-a-edicion-A05.txt</w:t>
      </w:r>
    </w:p>
    <w:p>
      <w:r>
        <w:rPr>
          <w:b/>
        </w:rPr>
        <w:t xml:space="preserve">Ubicaciones: </w:t>
      </w:r>
      <w:r>
        <w:t>libro-estadistica-aplicada-a-los-negocios-y-la-economi-A05.txt, bloque 1; libro-estadistica-para-negocios-y-economia-anderson-sw-A05.txt, bloque 1; libro-estadistica-para-negocios-y-economia-anderson-sw-A05.txt, bloque 2; libro-estadistica-para-negocios-y-economia-anderson-sw-A05.txt, bloque 3; libro-estadistica-para-negocios-y-economia-anderson-sw-A05.txt, bloque 5; libro-estadistica-spiegel-y-stephens-4-a-edicion-A05.txt, bloque 1</w:t>
      </w:r>
    </w:p>
    <w:p>
      <w:pPr>
        <w:pStyle w:val="Heading3"/>
      </w:pPr>
      <w:r>
        <w:t>libro-estadistica-para-negocios-y-economia-anderson-sw-A05.txt — bloque 3 — similitud 0.1638</w:t>
      </w:r>
    </w:p>
    <w:p>
      <w:pPr>
        <w:ind w:left="360"/>
      </w:pPr>
      <w:r>
        <w:t>“Explique. b) Si la desviación estándar poblacional es σ  8.2 años, calcule el error estándar con y sin  el factor de corrección para una población finita. ¿Cuál es la base para ignorar el factor de  corrección para la población finita si n/N  0.05? c)   ¿Cuál es la probabilidad de que la media muestral de las edades de los empleados no difiera  en más de 2 años de la media poblacional de las edades? 7.6  Distribución de muestreo de p La proporción muestral p es el estimador puntual de la proporción poblacional p.”</w:t>
      </w:r>
    </w:p>
    <w:p>
      <w:pPr>
        <w:pStyle w:val="Heading3"/>
      </w:pPr>
      <w:r>
        <w:t>libro-estadistica-aplicada-a-los-negocios-y-la-economi-A05.txt — bloque 1 — similitud 0.1601</w:t>
      </w:r>
    </w:p>
    <w:p>
      <w:pPr>
        <w:ind w:left="360"/>
      </w:pPr>
      <w:r>
        <w:t>“Fuente bibliográfica: Estadística aplicada a los negocios y la economía - Lind, Marchal y Wathen. 15.ª edición.pdf Actividad: 5 (2.2 Ejercicios 5% Tarea) Palabras clave: distribución muestral, media muestral, proporción muestral, teorema central del límite, error estándar, corrección por continuidad”</w:t>
      </w:r>
    </w:p>
    <w:p>
      <w:pPr>
        <w:pStyle w:val="Heading3"/>
      </w:pPr>
      <w:r>
        <w:t>libro-estadistica-para-negocios-y-economia-anderson-sw-A05.txt — bloque 5 — similitud 0.1191</w:t>
      </w:r>
    </w:p>
    <w:p>
      <w:pPr>
        <w:ind w:left="360"/>
      </w:pPr>
      <w:r>
        <w:t>“Sin embargo, el consultor opina que para tener el mismo error  estándar y, por tanto, la misma precisión en los resultados muestrales, todas las compañías  deberán emplear el mismo tamaño de muestra, sin importar el tamaño de la población. a) Utilizando el factor de corrección para una población finita, calcule el error estándar de  cada una de las tres empresas para un tamaño de muestra de 50. b) ¿Cuál es la probabilidad para cada firma de que la media muestral x esté a no más de 25  de la media poblacional μ? 48.”</w:t>
      </w:r>
    </w:p>
    <w:p>
      <w:pPr>
        <w:pStyle w:val="Heading3"/>
      </w:pPr>
      <w:r>
        <w:t>libro-estadistica-para-negocios-y-economia-anderson-sw-A05.txt — bloque 1 — similitud 0.1170</w:t>
      </w:r>
    </w:p>
    <w:p>
      <w:pPr>
        <w:ind w:left="360"/>
      </w:pPr>
      <w:r>
        <w:t>“Fuente bibliográfica: Estadística para negocios y economía - Anderson, Sweeney y Williams. 11.ª edición.pdf Actividad: 5 (2.2 Ejercicios 5% Tarea) Palabras clave: distribución muestral, media muestral, proporción muestral, teorema central del límite, error estándar, corrección por continuidad [Bloque seleccionado #122 | relevancia=14] Pagina 121 3.1 Medidas de posición o localización  87 MEDIA MUESTRAL x  xi n  (3.1) La media muestral x es  un estadístico muestral. Se presentan las medidas numéricas de posición, dispersión, forma y asociación.”</w:t>
      </w:r>
    </w:p>
    <w:p>
      <w:pPr>
        <w:pStyle w:val="Heading3"/>
      </w:pPr>
      <w:r>
        <w:t>libro-estadistica-spiegel-y-stephens-4-a-edicion-A05.txt — bloque 1 — similitud 0.1165</w:t>
      </w:r>
    </w:p>
    <w:p>
      <w:pPr>
        <w:ind w:left="360"/>
      </w:pPr>
      <w:r>
        <w:t>“Fuente bibliográfica: Estadística - Spiegel y Stephens. 4.ª edición.pdf Actividad: 5 (2.2 Ejercicios 5% Tarea) Palabras clave: distribución muestral, media muestral, proporción muestral, teorema central del límite, error estándar, corrección por continuidad [Bloque seleccionado #229 | relevancia=16] Pagina 228 204 CAPÍTULO 8 TEORÍA ELEMENTAL DEL MUESTREO MUESTREO CON REPOSICIÓN Y SIN ELLA Si se extrae un número de una urna, antes de extraer otro, el número puede ser devuelto a la urna (ser repuesto) o no. En el primer caso, el número puede ser extraído varias veces, en tanto que en el segundo caso sólo puede ser extraído  una vez.”</w:t>
      </w:r>
    </w:p>
    <w:p>
      <w:pPr>
        <w:pStyle w:val="Heading3"/>
      </w:pPr>
      <w:r>
        <w:t>libro-estadistica-para-negocios-y-economia-anderson-sw-A05.txt — bloque 2 — similitud 0.1144</w:t>
      </w:r>
    </w:p>
    <w:p>
      <w:pPr>
        <w:ind w:left="360"/>
      </w:pPr>
      <w:r>
        <w:t>“Sin  embargo, como el tamaño de la muestra es 30, se tiene n/N  30/2 500  0.012. Dado que el  tamaño de la muestra es menor que 5% del tamaño de la población, se puede ignorar el factor  de corrección para una población ﬁ nita y usar la ecuación (7.3) para calcular el error estándar. σx  σ n  4 000 30   730.3 Forma de la distribución de muestreo de x Los resultados anteriores respecto del valor esperado y la desviación estándar en la distribu- ción de muestreo de x son aplicables a cualquier población. El paso ﬁ nal para identiﬁ car las  características de la distribución de muestreo de x consiste en determinar la forma de la dis- tribución de muestreo.”</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14. muestral media</w:t>
      </w:r>
    </w:p>
    <w:p>
      <w:r>
        <w:rPr>
          <w:b/>
        </w:rPr>
        <w:t xml:space="preserve">Fuentes: </w:t>
      </w:r>
      <w:r>
        <w:t>libro-estadistica-aplicada-a-los-negocios-y-la-economi-A05.txt; libro-estadistica-para-negocios-y-economia-anderson-sw-A05.txt</w:t>
      </w:r>
    </w:p>
    <w:p>
      <w:r>
        <w:rPr>
          <w:b/>
        </w:rPr>
        <w:t xml:space="preserve">Ubicaciones: </w:t>
      </w:r>
      <w:r>
        <w:t>libro-estadistica-aplicada-a-los-negocios-y-la-economi-A05.txt, bloque 1; libro-estadistica-aplicada-a-los-negocios-y-la-economi-A05.txt, bloque 2; libro-estadistica-aplicada-a-los-negocios-y-la-economi-A05.txt, bloque 3; libro-estadistica-para-negocios-y-economia-anderson-sw-A05.txt, bloque 1</w:t>
      </w:r>
    </w:p>
    <w:p>
      <w:pPr>
        <w:pStyle w:val="Heading3"/>
      </w:pPr>
      <w:r>
        <w:t>libro-estadistica-aplicada-a-los-negocios-y-la-economi-A05.txt — bloque 1 — similitud 0.2047</w:t>
      </w:r>
    </w:p>
    <w:p>
      <w:pPr>
        <w:ind w:left="360"/>
      </w:pPr>
      <w:r>
        <w:t>“Consulte la gráfica 8-1, donde aparecen las dos distribuciones poblacionales y la distribu- ción muestral de la media. Caben las siguientes observaciones: a) La media de la distribución muestral de la media ($7.71) es igual a la media de la pobla- ción:  . b) La dispersión de la distribución muestral de las medias es menor que la dispersión de los valores de población.”</w:t>
      </w:r>
    </w:p>
    <w:p>
      <w:pPr>
        <w:pStyle w:val="Heading3"/>
      </w:pPr>
      <w:r>
        <w:t>libro-estadistica-para-negocios-y-economia-anderson-sw-A05.txt — bloque 1 — similitud 0.2029</w:t>
      </w:r>
    </w:p>
    <w:p>
      <w:pPr>
        <w:ind w:left="360"/>
      </w:pPr>
      <w:r>
        <w:t>“Fuente bibliográfica: Estadística para negocios y economía - Anderson, Sweeney y Williams. 11.ª edición.pdf Actividad: 5 (2.2 Ejercicios 5% Tarea) Palabras clave: distribución muestral, media muestral, proporción muestral, teorema central del límite, error estándar, corrección por continuidad [Bloque seleccionado #122 | relevancia=14] Pagina 121 3.1 Medidas de posición o localización  87 MEDIA MUESTRAL x  xi n  (3.1) La media muestral x es  un estadístico muestral. Se presentan las medidas numéricas de posición, dispersión, forma y asociación.”</w:t>
      </w:r>
    </w:p>
    <w:p>
      <w:pPr>
        <w:pStyle w:val="Heading3"/>
      </w:pPr>
      <w:r>
        <w:t>libro-estadistica-aplicada-a-los-negocios-y-la-economi-A05.txt — bloque 1 — similitud 0.2024</w:t>
      </w:r>
    </w:p>
    <w:p>
      <w:pPr>
        <w:ind w:left="360"/>
      </w:pPr>
      <w:r>
        <w:t>“Fuente bibliográfica: Estadística aplicada a los negocios y la economía - Lind, Marchal y Wathen. 15.ª edición.pdf Actividad: 5 (2.2 Ejercicios 5% Tarea) Palabras clave: distribución muestral, media muestral, proporción muestral, teorema central del límite, error estándar, corrección por continuidad”</w:t>
      </w:r>
    </w:p>
    <w:p>
      <w:pPr>
        <w:pStyle w:val="Heading3"/>
      </w:pPr>
      <w:r>
        <w:t>libro-estadistica-aplicada-a-los-negocios-y-la-economi-A05.txt — bloque 3 — similitud 0.1972</w:t>
      </w:r>
    </w:p>
    <w:p>
      <w:pPr>
        <w:ind w:left="360"/>
      </w:pPr>
      <w:r>
        <w:t>“Se puede demostrar que la media de la distribu- ción muestral es la media poblacional, es decir, que  , y si la desviación estándar de la población es , la desviación estándar de las medias muestrales es  en la que n es el número de observaciones de cada muestra. Entonces,  es el error estándar de la media.”</w:t>
      </w:r>
    </w:p>
    <w:p>
      <w:pPr>
        <w:pStyle w:val="Heading3"/>
      </w:pPr>
      <w:r>
        <w:t>libro-estadistica-aplicada-a-los-negocios-y-la-economi-A05.txt — bloque 2 — similitud 0.1866</w:t>
      </w:r>
    </w:p>
    <w:p>
      <w:pPr>
        <w:ind w:left="360"/>
      </w:pPr>
      <w:r>
        <w:t>“En la siguiente sección se resalta la importancia del tamaño de una muestra en relación con la distribución muestral de la media.”</w:t>
      </w:r>
    </w:p>
    <w:p>
      <w:pPr>
        <w:pStyle w:val="Heading3"/>
      </w:pPr>
      <w:r>
        <w:t>libro-estadistica-aplicada-a-los-negocios-y-la-economi-A05.txt — bloque 1 — similitud 0.1815</w:t>
      </w:r>
    </w:p>
    <w:p>
      <w:pPr>
        <w:ind w:left="360"/>
      </w:pPr>
      <w:r>
        <w:t>“Cada una de las 142 506 diferentes muestras cuenta con las mismas posibilidades de que se le seleccione. Cada muestra puede tener una media muestral diferente y, por consiguiente, un error de muestreo distinto. El valor del error de muestreo se basa en el valor particular de las 142 506 muestras posibles seleccio- nadas.”</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15. muestral proporción</w:t>
      </w:r>
    </w:p>
    <w:p>
      <w:r>
        <w:rPr>
          <w:b/>
        </w:rPr>
        <w:t xml:space="preserve">Fuentes: </w:t>
      </w:r>
      <w:r>
        <w:t>libro-estadistica-aplicada-a-los-negocios-y-la-economi-A05.txt; libro-estadistica-para-administracion-y-economia-levin-A05.txt; libro-estadistica-para-negocios-y-economia-anderson-sw-A05.txt</w:t>
      </w:r>
    </w:p>
    <w:p>
      <w:r>
        <w:rPr>
          <w:b/>
        </w:rPr>
        <w:t xml:space="preserve">Ubicaciones: </w:t>
      </w:r>
      <w:r>
        <w:t>libro-estadistica-aplicada-a-los-negocios-y-la-economi-A05.txt, bloque 1; libro-estadistica-para-administracion-y-economia-levin-A05.txt, bloque 3; libro-estadistica-para-negocios-y-economia-anderson-sw-A05.txt, bloque 1; libro-estadistica-para-negocios-y-economia-anderson-sw-A05.txt, bloque 3</w:t>
      </w:r>
    </w:p>
    <w:p>
      <w:pPr>
        <w:pStyle w:val="Heading3"/>
      </w:pPr>
      <w:r>
        <w:t>libro-estadistica-aplicada-a-los-negocios-y-la-economi-A05.txt — bloque 1 — similitud 0.2369</w:t>
      </w:r>
    </w:p>
    <w:p>
      <w:pPr>
        <w:ind w:left="360"/>
      </w:pPr>
      <w:r>
        <w:t>“Fuente bibliográfica: Estadística aplicada a los negocios y la economía - Lind, Marchal y Wathen. 15.ª edición.pdf Actividad: 5 (2.2 Ejercicios 5% Tarea) Palabras clave: distribución muestral, media muestral, proporción muestral, teorema central del límite, error estándar, corrección por continuidad”</w:t>
      </w:r>
    </w:p>
    <w:p>
      <w:pPr>
        <w:pStyle w:val="Heading3"/>
      </w:pPr>
      <w:r>
        <w:t>libro-estadistica-para-negocios-y-economia-anderson-sw-A05.txt — bloque 3 — similitud 0.2358</w:t>
      </w:r>
    </w:p>
    <w:p>
      <w:pPr>
        <w:ind w:left="360"/>
      </w:pPr>
      <w:r>
        <w:t>“Una proporción poblacional es 0.40. Se toma una muestra aleatoria simple de tamaño 200 y la  proporción muestral p se usa para estimar la proporción poblacional. a) ¿Cuál es la probabilidad de que la proporción muestral esté entre 0.03 de la proporción  poblacional? b) ¿Cuál es la probabilidad de que la proporción muestral se encuentre entre 0.05 de la  proporción poblacional? 33.”</w:t>
      </w:r>
    </w:p>
    <w:p>
      <w:pPr>
        <w:pStyle w:val="Heading3"/>
      </w:pPr>
      <w:r>
        <w:t>libro-estadistica-para-negocios-y-economia-anderson-sw-A05.txt — bloque 1 — similitud 0.1900</w:t>
      </w:r>
    </w:p>
    <w:p>
      <w:pPr>
        <w:ind w:left="360"/>
      </w:pPr>
      <w:r>
        <w:t>“Fuente bibliográfica: Estadística para negocios y economía - Anderson, Sweeney y Williams. 11.ª edición.pdf Actividad: 5 (2.2 Ejercicios 5% Tarea) Palabras clave: distribución muestral, media muestral, proporción muestral, teorema central del límite, error estándar, corrección por continuidad [Bloque seleccionado #122 | relevancia=14] Pagina 121 3.1 Medidas de posición o localización  87 MEDIA MUESTRAL x  xi n  (3.1) La media muestral x es  un estadístico muestral. Se presentan las medidas numéricas de posición, dispersión, forma y asociación.”</w:t>
      </w:r>
    </w:p>
    <w:p>
      <w:pPr>
        <w:pStyle w:val="Heading3"/>
      </w:pPr>
      <w:r>
        <w:t>libro-estadistica-para-negocios-y-economia-anderson-sw-A05.txt — bloque 3 — similitud 0.1888</w:t>
      </w:r>
    </w:p>
    <w:p>
      <w:pPr>
        <w:ind w:left="360"/>
      </w:pPr>
      <w:r>
        <w:t>“Para determinar qué tan cerca está la proporción muestral p de la proporción poblacional  p, es necesario entender las propiedades de la distribución de muestreo de p: el valor espera- do de p, la desviación estándar de p y la forma de la distribución de muestreo de p. Valor esperado de p El valor esperado de p, la media de todos los posibles valores de p, es igual a la proporción  poblacional p. [Bloque seleccionado #328 | relevancia=22] Pagina 327 7.6 Distribución de muestreo de p  293 manera similar, para p  0.55, se tiene que z  (0.55 – 0.60)/0.049  1.02.”</w:t>
      </w:r>
    </w:p>
    <w:p>
      <w:pPr>
        <w:pStyle w:val="Heading3"/>
      </w:pPr>
      <w:r>
        <w:t>libro-estadistica-para-administracion-y-economia-levin-A05.txt — bloque 3 — similitud 0.1813</w:t>
      </w:r>
    </w:p>
    <w:p>
      <w:pPr>
        <w:ind w:left="360"/>
      </w:pPr>
      <w:r>
        <w:t>“En términos estadísti- cos, la desviación estándar de la proporción de éxitos en una muestra se expresa en símbolos como: Búsqueda de la  desviación estándar de la proporción de la muestra Error estándar de la proporción Error estándar de la proporción pˆ  [7-4] pq  n y se conoce como el error estándar de la proporción. Podemos ilustrar cómo utilizar estas fórmulas si, para una organización muy grande, hacemos la estimación de qué proporción de sus empleados prefieren planificar su propios beneficios de retiro en lugar de seguir un plan patrocinado por la compañía.”</w:t>
      </w:r>
    </w:p>
    <w:p>
      <w:pPr>
        <w:pStyle w:val="Heading3"/>
      </w:pPr>
      <w:r>
        <w:t>libro-estadistica-para-negocios-y-economia-anderson-sw-A05.txt — bloque 3 — similitud 0.1618</w:t>
      </w:r>
    </w:p>
    <w:p>
      <w:pPr>
        <w:ind w:left="360"/>
      </w:pPr>
      <w:r>
        <w:t>“Explique. b) Si la desviación estándar poblacional es σ  8.2 años, calcule el error estándar con y sin  el factor de corrección para una población finita. ¿Cuál es la base para ignorar el factor de  corrección para la población finita si n/N  0.05? c)   ¿Cuál es la probabilidad de que la media muestral de las edades de los empleados no difiera  en más de 2 años de la media poblacional de las edades? 7.6  Distribución de muestreo de p La proporción muestral p es el estimador puntual de la proporción poblacional p.”</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16. distribución muestral media</w:t>
      </w:r>
    </w:p>
    <w:p>
      <w:r>
        <w:rPr>
          <w:b/>
        </w:rPr>
        <w:t xml:space="preserve">Fuentes: </w:t>
      </w:r>
      <w:r>
        <w:t>libro-estadistica-aplicada-a-los-negocios-y-la-economi-A05.txt</w:t>
      </w:r>
    </w:p>
    <w:p>
      <w:r>
        <w:rPr>
          <w:b/>
        </w:rPr>
        <w:t xml:space="preserve">Ubicaciones: </w:t>
      </w:r>
      <w:r>
        <w:t>libro-estadistica-aplicada-a-los-negocios-y-la-economi-A05.txt, bloque 1; libro-estadistica-aplicada-a-los-negocios-y-la-economi-A05.txt, bloque 2; libro-estadistica-aplicada-a-los-negocios-y-la-economi-A05.txt, bloque 3</w:t>
      </w:r>
    </w:p>
    <w:p>
      <w:pPr>
        <w:pStyle w:val="Heading3"/>
      </w:pPr>
      <w:r>
        <w:t>libro-estadistica-aplicada-a-los-negocios-y-la-economi-A05.txt — bloque 2 — similitud 0.2882</w:t>
      </w:r>
    </w:p>
    <w:p>
      <w:pPr>
        <w:ind w:left="360"/>
      </w:pPr>
      <w:r>
        <w:t>“En la siguiente sección se resalta la importancia del tamaño de una muestra en relación con la distribución muestral de la media.”</w:t>
      </w:r>
    </w:p>
    <w:p>
      <w:pPr>
        <w:pStyle w:val="Heading3"/>
      </w:pPr>
      <w:r>
        <w:t>libro-estadistica-aplicada-a-los-negocios-y-la-economi-A05.txt — bloque 1 — similitud 0.2853</w:t>
      </w:r>
    </w:p>
    <w:p>
      <w:pPr>
        <w:ind w:left="360"/>
      </w:pPr>
      <w:r>
        <w:t>“Consulte la gráfica 8-1, donde aparecen las dos distribuciones poblacionales y la distribu- ción muestral de la media. Caben las siguientes observaciones: a) La media de la distribución muestral de la media ($7.71) es igual a la media de la pobla- ción:  . b) La dispersión de la distribución muestral de las medias es menor que la dispersión de los valores de población. La media de las muestras varía de $7.00 a $8.50, mientras que los valores de población varían de $7.00 a $9.00.”</w:t>
      </w:r>
    </w:p>
    <w:p>
      <w:pPr>
        <w:pStyle w:val="Heading3"/>
      </w:pPr>
      <w:r>
        <w:t>libro-estadistica-aplicada-a-los-negocios-y-la-economi-A05.txt — bloque 3 — similitud 0.2562</w:t>
      </w:r>
    </w:p>
    <w:p>
      <w:pPr>
        <w:ind w:left="360"/>
      </w:pPr>
      <w:r>
        <w:t>“Entonces,  es el error estándar de la media. En realidad, el nombre completo es desviación estándar de la distribución muestral de la media. ERROR ESTÁNDAR DE LA MEDIA (8-1) Esta sección permite importantes conclusiones.”</w:t>
      </w:r>
    </w:p>
    <w:p>
      <w:pPr>
        <w:pStyle w:val="Heading3"/>
      </w:pPr>
      <w:r>
        <w:t>libro-estadistica-aplicada-a-los-negocios-y-la-economi-A05.txt — bloque 1 — similitud 0.2487</w:t>
      </w:r>
    </w:p>
    <w:p>
      <w:pPr>
        <w:ind w:left="360"/>
      </w:pPr>
      <w:r>
        <w:t>“Fuente bibliográfica: Estadística aplicada a los negocios y la economía - Lind, Marchal y Wathen. 15.ª edición.pdf Actividad: 5 (2.2 Ejercicios 5% Tarea) Palabras clave: distribución muestral, media muestral, proporción muestral, teorema central del límite, error estándar, corrección por continuidad”</w:t>
      </w:r>
    </w:p>
    <w:p>
      <w:pPr>
        <w:pStyle w:val="Heading3"/>
      </w:pPr>
      <w:r>
        <w:t>libro-estadistica-aplicada-a-los-negocios-y-la-economi-A05.txt — bloque 1 — similitud 0.2240</w:t>
      </w:r>
    </w:p>
    <w:p>
      <w:pPr>
        <w:ind w:left="360"/>
      </w:pPr>
      <w:r>
        <w:t>“Sucede así por [Bloque seleccionado #303 | relevancia=28] Pagina 302 En resumen, tome todas las posibles muestras aleatorias de una población y calcule un estadístico muestral (la media de los ingresos percibidos) de cada una. Este ejemplo ilustra las importantes relaciones entre la distribución poblacional y la distribución muestral de la media: 1. La media de las medias de las muestras es exactamente igual a la media de la población.”</w:t>
      </w:r>
    </w:p>
    <w:p>
      <w:pPr>
        <w:pStyle w:val="Heading3"/>
      </w:pPr>
      <w:r>
        <w:t>libro-estadistica-aplicada-a-los-negocios-y-la-economi-A05.txt — bloque 1 — similitud 0.2126</w:t>
      </w:r>
    </w:p>
    <w:p>
      <w:pPr>
        <w:ind w:left="360"/>
      </w:pPr>
      <w:r>
        <w:t>“La media poblacional fue de 3.13 habitaciones. Si se organizan las medias de todas las muestras posibles de 5 días en una distribución de probabilidad, el resul- tado recibe el nombre de distribución muestral de la media. 8.4 Distribución muestral de la media 275 En la tercera muestra aleatoria, la media fue de 1.8, y el error de muestro fue de 1.33.”</w:t>
      </w:r>
    </w:p>
    <w:p>
      <w:r>
        <w:rPr>
          <w:b/>
        </w:rPr>
        <w:t xml:space="preserve">Observación automática: </w:t>
      </w:r>
      <w:r>
        <w:t>La ficha presenta una coincidencia fuerte con el concepto buscado. Se agruparon varias referencias dentro de la misma fuente.</w:t>
      </w:r>
    </w:p>
    <w:p>
      <w:pPr>
        <w:pStyle w:val="Heading2"/>
      </w:pPr>
      <w:r>
        <w:t>Ficha 17. distribución</w:t>
      </w:r>
    </w:p>
    <w:p>
      <w:r>
        <w:rPr>
          <w:b/>
        </w:rPr>
        <w:t xml:space="preserve">Fuentes: </w:t>
      </w:r>
      <w:r>
        <w:t>libro-estadistica-aplicada-a-los-negocios-y-la-economi-A05.txt; libro-estadistica-para-negocios-y-economia-anderson-sw-A05.txt</w:t>
      </w:r>
    </w:p>
    <w:p>
      <w:r>
        <w:rPr>
          <w:b/>
        </w:rPr>
        <w:t xml:space="preserve">Ubicaciones: </w:t>
      </w:r>
      <w:r>
        <w:t>libro-estadistica-aplicada-a-los-negocios-y-la-economi-A05.txt, bloque 1; libro-estadistica-aplicada-a-los-negocios-y-la-economi-A05.txt, bloque 3; libro-estadistica-para-negocios-y-economia-anderson-sw-A05.txt, bloque 2</w:t>
      </w:r>
    </w:p>
    <w:p>
      <w:pPr>
        <w:pStyle w:val="Heading3"/>
      </w:pPr>
      <w:r>
        <w:t>libro-estadistica-para-negocios-y-economia-anderson-sw-A05.txt — bloque 2 — similitud 0.2566</w:t>
      </w:r>
    </w:p>
    <w:p>
      <w:pPr>
        <w:ind w:left="360"/>
      </w:pPr>
      <w:r>
        <w:t>“Distribución de muestreo de x en el problema de EAI En el problema de EAI, para el que ya previamente se mostró que E(x)  $51 800 y σx  730.3,  no se cuenta con ninguna información acerca de la distribución de la población, que puede es- tar o no distribuida normalmente. Si se da el segundo caso, la distribución muestral de x estará  distribuida normalmente.”</w:t>
      </w:r>
    </w:p>
    <w:p>
      <w:pPr>
        <w:pStyle w:val="Heading3"/>
      </w:pPr>
      <w:r>
        <w:t>libro-estadistica-aplicada-a-los-negocios-y-la-economi-A05.txt — bloque 3 — similitud 0.2406</w:t>
      </w:r>
    </w:p>
    <w:p>
      <w:pPr>
        <w:ind w:left="360"/>
      </w:pPr>
      <w:r>
        <w:t>“Por último, organice estas medias muestrales en una gráfica (gráfica 8-5). La forma del histograma de la gráfica 8-5 se desplaza claramente hacia la distribución de probabilidad normal. 284 CAPÍTULO 8 Métodos de muestreo y teorema central del límite 1.”</w:t>
      </w:r>
    </w:p>
    <w:p>
      <w:pPr>
        <w:pStyle w:val="Heading3"/>
      </w:pPr>
      <w:r>
        <w:t>libro-estadistica-para-negocios-y-economia-anderson-sw-A05.txt — bloque 2 — similitud 0.2329</w:t>
      </w:r>
    </w:p>
    <w:p>
      <w:pPr>
        <w:ind w:left="360"/>
      </w:pPr>
      <w:r>
        <w:t>“Cuando esto ocurre, la distribución de muestreo de x está distribuida normalmente  cualquiera que sea el tamaño de la muestra. La población no tiene distribución normal.”</w:t>
      </w:r>
    </w:p>
    <w:p>
      <w:pPr>
        <w:pStyle w:val="Heading3"/>
      </w:pPr>
      <w:r>
        <w:t>libro-estadistica-aplicada-a-los-negocios-y-la-economi-A05.txt — bloque 3 — similitud 0.2291</w:t>
      </w:r>
    </w:p>
    <w:p>
      <w:pPr>
        <w:ind w:left="360"/>
      </w:pPr>
      <w:r>
        <w:t>“La gráfica 8-5 de la página 284 también muestra la convergencia hacia la normalidad confor- me n se incrementa. Esto confirma de nuevo el hecho de que, a medida que se incluyen más observaciones de la muestra de cualquier distribución poblacional, la forma de la distribución muestral de las medias se aproximará cada vez más a la distribución normal. El teorema central del límite mismo (lea de nuevo la definición de la página 279) no dice nada sobre la dispersión de la distribución muestral de medias ni sobre la comparación entre la media de la distribución muestral de medias y la media de la población.”</w:t>
      </w:r>
    </w:p>
    <w:p>
      <w:pPr>
        <w:pStyle w:val="Heading3"/>
      </w:pPr>
      <w:r>
        <w:t>libro-estadistica-aplicada-a-los-negocios-y-la-economi-A05.txt — bloque 1 — similitud 0.2051</w:t>
      </w:r>
    </w:p>
    <w:p>
      <w:pPr>
        <w:ind w:left="360"/>
      </w:pPr>
      <w:r>
        <w:t>“Consulte la gráfica 8-1, donde aparecen las dos distribuciones poblacionales y la distribu- ción muestral de la media. Caben las siguientes observaciones: a) La media de la distribución muestral de la media ($7.71) es igual a la media de la pobla- ción:  . b) La dispersión de la distribución muestral de las medias es menor que la dispersión de los valores de población. La media de las muestras varía de $7.00 a $8.50, mientras que los valores de población varían de $7.00 a $9.00.”</w:t>
      </w:r>
    </w:p>
    <w:p>
      <w:pPr>
        <w:pStyle w:val="Heading3"/>
      </w:pPr>
      <w:r>
        <w:t>libro-estadistica-para-negocios-y-economia-anderson-sw-A05.txt — bloque 2 — similitud 0.1927</w:t>
      </w:r>
    </w:p>
    <w:p>
      <w:pPr>
        <w:ind w:left="360"/>
      </w:pPr>
      <w:r>
        <w:t>“Sin  embargo, como el tamaño de la muestra es 30, se tiene n/N  30/2 500  0.012. Dado que el  tamaño de la muestra es menor que 5% del tamaño de la población, se puede ignorar el factor  de corrección para una población ﬁ nita y usar la ecuación (7.3) para calcular el error estándar. σx  σ n  4 000 30   730.3 Forma de la distribución de muestreo de x Los resultados anteriores respecto del valor esperado y la desviación estándar en la distribu- ción de muestreo de x son aplicables a cualquier población. El paso ﬁ nal para identiﬁ car las  características de la distribución de muestreo de x consiste en determinar la forma de la dis- tribución de muestreo.”</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18. error estándar</w:t>
      </w:r>
    </w:p>
    <w:p>
      <w:r>
        <w:rPr>
          <w:b/>
        </w:rPr>
        <w:t xml:space="preserve">Fuentes: </w:t>
      </w:r>
      <w:r>
        <w:t>libro-estadistica-aplicada-a-los-negocios-y-la-economi-A05.txt; libro-estadistica-matematica-con-aplicaciones-wackerly-A05.txt; libro-estadistica-para-administracion-y-economia-levin-A05.txt; libro-estadistica-para-negocios-y-economia-anderson-sw-A05.txt</w:t>
      </w:r>
    </w:p>
    <w:p>
      <w:r>
        <w:rPr>
          <w:b/>
        </w:rPr>
        <w:t xml:space="preserve">Ubicaciones: </w:t>
      </w:r>
      <w:r>
        <w:t>libro-estadistica-aplicada-a-los-negocios-y-la-economi-A05.txt, bloque 5; libro-estadistica-matematica-con-aplicaciones-wackerly-A05.txt, bloque 4; libro-estadistica-para-administracion-y-economia-levin-A05.txt, bloque 2; libro-estadistica-para-administracion-y-economia-levin-A05.txt, bloque 3; libro-estadistica-para-negocios-y-economia-anderson-sw-A05.txt, bloque 2; libro-estadistica-para-negocios-y-economia-anderson-sw-A05.txt, bloque 4</w:t>
      </w:r>
    </w:p>
    <w:p>
      <w:pPr>
        <w:pStyle w:val="Heading3"/>
      </w:pPr>
      <w:r>
        <w:t>libro-estadistica-aplicada-a-los-negocios-y-la-economi-A05.txt — bloque 5 — similitud 0.3083</w:t>
      </w:r>
    </w:p>
    <w:p>
      <w:pPr>
        <w:ind w:left="360"/>
      </w:pPr>
      <w:r>
        <w:t>“Refiérase al ejercicio 15. Determine el error estándar de estimación y el coeficiente de determina- ción. Interprete el coeficiente de determinación.”</w:t>
      </w:r>
    </w:p>
    <w:p>
      <w:pPr>
        <w:pStyle w:val="Heading3"/>
      </w:pPr>
      <w:r>
        <w:t>libro-estadistica-para-administracion-y-economia-levin-A05.txt — bloque 3 — similitud 0.2923</w:t>
      </w:r>
    </w:p>
    <w:p>
      <w:pPr>
        <w:ind w:left="360"/>
      </w:pPr>
      <w:r>
        <w:t>“Si comparamos dos estadísticos de una muestra del mismo tamaño y tratamos de decidir cuál de ellas es un estimador más eficiente, escogeríamos la estadística que tuviera el menor error estándar o la menor desviación estándar de la distribución muestral. Suponga que escogemos una muestra de un tamaño determinado y debemos decidir si utilizamos la media de la muestra o la mediana de la muestra para estimar la media de la población.”</w:t>
      </w:r>
    </w:p>
    <w:p>
      <w:pPr>
        <w:pStyle w:val="Heading3"/>
      </w:pPr>
      <w:r>
        <w:t>libro-estadistica-para-negocios-y-economia-anderson-sw-A05.txt — bloque 2 — similitud 0.2706</w:t>
      </w:r>
    </w:p>
    <w:p>
      <w:pPr>
        <w:ind w:left="360"/>
      </w:pPr>
      <w:r>
        <w:t>“Para calcular σx se necesita conocer σ, la desviación estándar de la población. Para subra- yar, aún más, la diferencia entre σx y σ, a la desviación estándar de x, σx, se le llama error  estándar de la media. En general, el término error estándar se reﬁ ere a la desviación están- dar de un estimador puntual.”</w:t>
      </w:r>
    </w:p>
    <w:p>
      <w:pPr>
        <w:pStyle w:val="Heading3"/>
      </w:pPr>
      <w:r>
        <w:t>libro-estadistica-matematica-con-aplicaciones-wackerly-A05.txt — bloque 4 — similitud 0.2543</w:t>
      </w:r>
    </w:p>
    <w:p>
      <w:pPr>
        <w:ind w:left="360"/>
      </w:pPr>
      <w:r>
        <w:t>“a Estime la media lA del número de puntos de nucleación para el régimen A y precise un límite de error  estándar de 2 en el error de estimación.”</w:t>
      </w:r>
    </w:p>
    <w:p>
      <w:pPr>
        <w:pStyle w:val="Heading3"/>
      </w:pPr>
      <w:r>
        <w:t>libro-estadistica-para-negocios-y-economia-anderson-sw-A05.txt — bloque 4 — similitud 0.2536</w:t>
      </w:r>
    </w:p>
    <w:p>
      <w:pPr>
        <w:ind w:left="360"/>
      </w:pPr>
      <w:r>
        <w:t>“Observe  que en el caso de la media muestral x, el error estándar de x está dado por σx  σn. Pues- to que σx está vinculado con el tamaño de la muestra, de manera que muestras mayores dan  valores menores de σx, entonces las de tamaño grande tienden a proporcionar estimadores pun- tuales más cercanos a la media de la población μ.”</w:t>
      </w:r>
    </w:p>
    <w:p>
      <w:pPr>
        <w:pStyle w:val="Heading3"/>
      </w:pPr>
      <w:r>
        <w:t>libro-estadistica-para-administracion-y-economia-levin-A05.txt — bloque 2 — similitud 0.2363</w:t>
      </w:r>
    </w:p>
    <w:p>
      <w:pPr>
        <w:ind w:left="360"/>
      </w:pPr>
      <w:r>
        <w:t>“[Bloque seleccionado #280 | relevancia=18] Pagina 279 6.6 Una consideración operacional en el muestreo: la relación entre el tamaño de muestra y el error estándar Antes, en este capítulo, vimos que el error estándar, x, es una medición de dispersión de las medias de muestras alrededor de la media de población. Si la dispersión disminuye (si x, se hace más pe- queña), entonces los valores tomados por la media de la muestra tienden a agruparse más cercana- mente alrededor de .”</w:t>
      </w:r>
    </w:p>
    <w:p>
      <w:r>
        <w:rPr>
          <w:b/>
        </w:rPr>
        <w:t xml:space="preserve">Observación automática: </w:t>
      </w:r>
      <w:r>
        <w:t>La ficha presenta una coincidencia fuerte con el concepto buscado. Se agruparon referencias de múltiples fuentes para enriquecer el concepto.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