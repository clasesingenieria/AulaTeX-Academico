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cálculo de índices estacionales trimestrales en parques temáticos Vacation World (Ejercicio 1)</w:t>
      </w:r>
    </w:p>
    <w:p>
      <w:r>
        <w:rPr>
          <w:b/>
        </w:rPr>
        <w:t xml:space="preserve">Fuentes: </w:t>
      </w:r>
      <w:r>
        <w:t>libro-estadistica-matematica-con-aplicaciones-wackerly-A18.txt; libro-estadistica-para-negocios-y-economia-anderson-sw-A18.txt; libro-estadistica-spiegel-y-stephens-4-a-edicion-A18.txt</w:t>
      </w:r>
    </w:p>
    <w:p>
      <w:r>
        <w:rPr>
          <w:b/>
        </w:rPr>
        <w:t xml:space="preserve">Ubicaciones: </w:t>
      </w:r>
      <w:r>
        <w:t>libro-estadistica-matematica-con-aplicaciones-wackerly-A18.txt, bloque 1; libro-estadistica-matematica-con-aplicaciones-wackerly-A18.txt, bloque 2; libro-estadistica-para-negocios-y-economia-anderson-sw-A18.txt, bloque 1; libro-estadistica-spiegel-y-stephens-4-a-edicion-A18.txt, bloque 1</w:t>
      </w:r>
    </w:p>
    <w:p>
      <w:pPr>
        <w:pStyle w:val="Heading3"/>
      </w:pPr>
      <w:r>
        <w:t>libro-estadistica-matematica-con-aplicaciones-wackerly-A18.txt — bloque 1 — similitud 0.1251</w:t>
      </w:r>
    </w:p>
    <w:p>
      <w:pPr>
        <w:ind w:left="360"/>
      </w:pPr>
      <w:r>
        <w:t>“Fuente bibliográfica: Estadística matemática con aplicaciones - Wackerly, Mendenhall y Scheaffer. 7.ª edición.pdf Actividad: 18 (6.3 Ejercicios Equipo 5% Tarea) Palabras clave: índices estacionales, promedio móvil, promedio móvil ponderado, suavizamiento exponencial, modelo estacional multiplicativo, pronóstico [Bloque seleccionado #208 | relevancia=5] Pagina 207 a Use la Tabla 4, Apéndice 3 para determinar la proporción de botellas que tendrán más de 17 onzas. b Ejercicio Applet Use la aplicación breve Normal Probabilities para obtener la respuesta al inciso a.”</w:t>
      </w:r>
    </w:p>
    <w:p>
      <w:pPr>
        <w:pStyle w:val="Heading3"/>
      </w:pPr>
      <w:r>
        <w:t>libro-estadistica-spiegel-y-stephens-4-a-edicion-A18.txt — bloque 1 — similitud 0.0994</w:t>
      </w:r>
    </w:p>
    <w:p>
      <w:pPr>
        <w:ind w:left="360"/>
      </w:pPr>
      <w:r>
        <w:t>“Fuente bibliográfica: Estadística - Spiegel y Stephens. 4.ª edición.pdf Actividad: 18 (6.3 Ejercicios Equipo 5% Tarea) Palabras clave: índices estacionales, promedio móvil, promedio móvil ponderado, suavizamiento exponencial, modelo estacional multiplicativo, pronóstico [Bloque seleccionado #346 | relevancia=1] Pagina 345 Para recordar las ecuaciones (23), obsérvese que se pueden obtener formalmente multiplicando la ecuación (22)  por 1, X y X 2, respectivamente, y sumando a ambos lados de las ecuaciones resultantes.”</w:t>
      </w:r>
    </w:p>
    <w:p>
      <w:pPr>
        <w:pStyle w:val="Heading3"/>
      </w:pPr>
      <w:r>
        <w:t>libro-estadistica-para-negocios-y-economia-anderson-sw-A18.txt — bloque 1 — similitud 0.0943</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libro-estadistica-matematica-con-aplicaciones-wackerly-A18.txt — bloque 2 — similitud 0.0805</w:t>
      </w:r>
    </w:p>
    <w:p>
      <w:pPr>
        <w:ind w:left="360"/>
      </w:pPr>
      <w:r>
        <w:t>“Observe  que hemos probado si el grupo de variables x2 1, x2 2, x1x2 contribuyó a un considerablemente  mejor ajuste del modelo a los datos. Q Ejercicios 11.80  Consulte el Ejercicio 11.31. Conteste la pregunta sobre el aumento en la corriente pico al construir una  prueba F.”</w:t>
      </w:r>
    </w:p>
    <w:p>
      <w:pPr>
        <w:pStyle w:val="Heading3"/>
      </w:pPr>
      <w:r>
        <w:t>libro-estadistica-matematica-con-aplicaciones-wackerly-A18.txt — bloque 1 — similitud 0.0511</w:t>
      </w:r>
    </w:p>
    <w:p>
      <w:pPr>
        <w:ind w:left="360"/>
      </w:pPr>
      <w:r>
        <w:t>“c ¿Por qué son diferentes los valores marcados en los dos ejes horizontales? 4.65  En el Ejercicio 4.64, ¿cuánto debe presupuestarse para reparaciones y mantenimiento semanal para  lograr que la probabilidad de que la cantidad presupuestada en una semana determinada sea excedida  sólo .1? 4.66  Una operación de maquinado produce cojinetes con diámetros que están normalmente distribuidos con  media de 3.0005 pulgadas y desviación estándar de .0010 pulgadas.”</w:t>
      </w:r>
    </w:p>
    <w:p>
      <w:pPr>
        <w:pStyle w:val="Heading3"/>
      </w:pPr>
      <w:r>
        <w:t>libro-estadistica-matematica-con-aplicaciones-wackerly-A18.txt — bloque 1 — similitud 0.0498</w:t>
      </w:r>
    </w:p>
    <w:p>
      <w:pPr>
        <w:ind w:left="360"/>
      </w:pPr>
      <w:r>
        <w:t>“4.68  Los promedios de califi caciones (GPA, por sus siglas en inglés) de una gran población de estudiantes  universitarios están normalmente distribuidos en forma aproximada, con media de 2.4 y desviación  estándar .8. ¿Qué fracción de los estudiantes alcanzarán un GPA de más de 3.0? a Conteste la pregunta usando la Tabla 4, Apéndice 3. b Ejercicio Applet Use la aplicación breve Normal Tail Areas and Quantiles para obtener la respuesta. 4.69  Consulte el Ejercicio 4.68.”</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02. análisis de dispersión y correlación en tiempos de embarque logístico Bardi (Ejercicio 2)</w:t>
      </w:r>
    </w:p>
    <w:p>
      <w:r>
        <w:rPr>
          <w:b/>
        </w:rPr>
        <w:t xml:space="preserve">Fuentes: </w:t>
      </w:r>
      <w:r>
        <w:t>docente-1781-81c5af4f6959.txt; libro-estadistica-matematica-con-aplicaciones-wackerly-A18.txt; libro-estadistica-spiegel-y-stephens-4-a-edicion-A18.txt</w:t>
      </w:r>
    </w:p>
    <w:p>
      <w:r>
        <w:rPr>
          <w:b/>
        </w:rPr>
        <w:t xml:space="preserve">Ubicaciones: </w:t>
      </w:r>
      <w:r>
        <w:t>docente-1781-81c5af4f6959.txt, bloque 5; libro-estadistica-matematica-con-aplicaciones-wackerly-A18.txt, bloque 1; libro-estadistica-matematica-con-aplicaciones-wackerly-A18.txt, bloque 2; libro-estadistica-spiegel-y-stephens-4-a-edicion-A18.txt, bloque 1</w:t>
      </w:r>
    </w:p>
    <w:p>
      <w:pPr>
        <w:pStyle w:val="Heading3"/>
      </w:pPr>
      <w:r>
        <w:t>docente-1781-81c5af4f6959.txt — bloque 5 — similitud 0.1095</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docente-1781-81c5af4f6959.txt — bloque 5 — similitud 0.0869</w:t>
      </w:r>
    </w:p>
    <w:p>
      <w:pPr>
        <w:ind w:left="360"/>
      </w:pPr>
      <w:r>
        <w:t>“Pagina 61 Coeficientes de correlación para rectas  de regresión ■ Otra forma de evaluar la relación entre dos variables consiste en calcular el  coeficiente de correlación. Esta medida expresa el grado o la fuerza de la relación  lineal Pagina 62 ■ Para calcular r, usamos casi los mismos datos necesarios para calcular a y b para  la recta de regresión.”</w:t>
      </w:r>
    </w:p>
    <w:p>
      <w:pPr>
        <w:pStyle w:val="Heading3"/>
      </w:pPr>
      <w:r>
        <w:t>libro-estadistica-matematica-con-aplicaciones-wackerly-A18.txt — bloque 2 — similitud 0.0827</w:t>
      </w:r>
    </w:p>
    <w:p>
      <w:pPr>
        <w:ind w:left="360"/>
      </w:pPr>
      <w:r>
        <w:t>“Observe  que hemos probado si el grupo de variables x2 1, x2 2, x1x2 contribuyó a un considerablemente  mejor ajuste del modelo a los datos. Q Ejercicios 11.80  Consulte el Ejercicio 11.31. Conteste la pregunta sobre el aumento en la corriente pico al construir una  prueba F.”</w:t>
      </w:r>
    </w:p>
    <w:p>
      <w:pPr>
        <w:pStyle w:val="Heading3"/>
      </w:pPr>
      <w:r>
        <w:t>libro-estadistica-matematica-con-aplicaciones-wackerly-A18.txt — bloque 1 — similitud 0.0524</w:t>
      </w:r>
    </w:p>
    <w:p>
      <w:pPr>
        <w:ind w:left="360"/>
      </w:pPr>
      <w:r>
        <w:t>“c ¿Por qué son diferentes los valores marcados en los dos ejes horizontales? 4.65  En el Ejercicio 4.64, ¿cuánto debe presupuestarse para reparaciones y mantenimiento semanal para  lograr que la probabilidad de que la cantidad presupuestada en una semana determinada sea excedida  sólo .1? 4.66  Una operación de maquinado produce cojinetes con diámetros que están normalmente distribuidos con  media de 3.0005 pulgadas y desviación estándar de .0010 pulgadas.”</w:t>
      </w:r>
    </w:p>
    <w:p>
      <w:pPr>
        <w:pStyle w:val="Heading3"/>
      </w:pPr>
      <w:r>
        <w:t>libro-estadistica-matematica-con-aplicaciones-wackerly-A18.txt — bloque 1 — similitud 0.0511</w:t>
      </w:r>
    </w:p>
    <w:p>
      <w:pPr>
        <w:ind w:left="360"/>
      </w:pPr>
      <w:r>
        <w:t>“4.68  Los promedios de califi caciones (GPA, por sus siglas en inglés) de una gran población de estudiantes  universitarios están normalmente distribuidos en forma aproximada, con media de 2.4 y desviación  estándar .8. ¿Qué fracción de los estudiantes alcanzarán un GPA de más de 3.0? a Conteste la pregunta usando la Tabla 4, Apéndice 3. b Ejercicio Applet Use la aplicación breve Normal Tail Areas and Quantiles para obtener la respuesta. 4.69  Consulte el Ejercicio 4.68.”</w:t>
      </w:r>
    </w:p>
    <w:p>
      <w:pPr>
        <w:pStyle w:val="Heading3"/>
      </w:pPr>
      <w:r>
        <w:t>libro-estadistica-spiegel-y-stephens-4-a-edicion-A18.txt — bloque 1 — similitud 0.0430</w:t>
      </w:r>
    </w:p>
    <w:p>
      <w:pPr>
        <w:ind w:left="360"/>
      </w:pPr>
      <w:r>
        <w:t>“A la curva de mínimos cuadrados se le llama curva de regresión de Y en X, debido a que Y se estima  a partir de X. Si lo que se desea es estimar un valor de X a partir de un valor dado de Y, se emplea la curva de regresión de X en  Y, que es lo mismo que intercambiar las variables en el diagrama de dispersión, de manera que X sea la variable depen- diente y Y sea la variable independiente. En este caso se sustituyen las desviaciones verticales, de la definición de la  curva de mínimos cuadrados de la página 284, por desviaciones horizontales.”</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03. regresión simple y múltiple de ingresos por publicidad en Showtime Movie Theater (Ejercicio 3)</w:t>
      </w:r>
    </w:p>
    <w:p>
      <w:r>
        <w:rPr>
          <w:b/>
        </w:rPr>
        <w:t xml:space="preserve">Fuentes: </w:t>
      </w:r>
      <w:r>
        <w:t>docente-1781-81c5af4f6959.txt; libro-estadistica-matematica-con-aplicaciones-wackerly-A18.txt; libro-estadistica-para-negocios-y-economia-anderson-sw-A18.txt</w:t>
      </w:r>
    </w:p>
    <w:p>
      <w:r>
        <w:rPr>
          <w:b/>
        </w:rPr>
        <w:t xml:space="preserve">Ubicaciones: </w:t>
      </w:r>
      <w:r>
        <w:t>docente-1781-81c5af4f6959.txt, bloque 5; libro-estadistica-matematica-con-aplicaciones-wackerly-A18.txt, bloque 2; libro-estadistica-para-negocios-y-economia-anderson-sw-A18.txt, bloque 5</w:t>
      </w:r>
    </w:p>
    <w:p>
      <w:pPr>
        <w:pStyle w:val="Heading3"/>
      </w:pPr>
      <w:r>
        <w:t>libro-estadistica-matematica-con-aplicaciones-wackerly-A18.txt — bloque 2 — similitud 0.1601</w:t>
      </w:r>
    </w:p>
    <w:p>
      <w:pPr>
        <w:ind w:left="360"/>
      </w:pPr>
      <w:r>
        <w:t>“Compare el valor de F obtenido en el Ejercicio 11.80 con el corres- pondiente valor de t obtenido en el Ejercicio 11.31. 11.82  Consulte el Ejercicio 11.76 donde obtuvimos la siguiente información al ajustar un modelo de regresión  simple a 15 respuestas; ˆy = 38.83 −0.0092x1 −0.92x2 + 11.56x3, Syy = 10 965.46, SSE = 1107.01.”</w:t>
      </w:r>
    </w:p>
    <w:p>
      <w:pPr>
        <w:pStyle w:val="Heading3"/>
      </w:pPr>
      <w:r>
        <w:t>libro-estadistica-para-negocios-y-economia-anderson-sw-A18.txt — bloque 5 — similitud 0.1109</w:t>
      </w:r>
    </w:p>
    <w:p>
      <w:pPr>
        <w:ind w:left="360"/>
      </w:pPr>
      <w:r>
        <w:t>“Para una serie de tiempo con una tendencia curvilínea o no lineal,  se demostró cómo la regresión múltiple permite ajustar los datos a una ecuación de tendencia  cuadrática o a una ecuación de tendencia exponencial. Para una serie de tiempo con un componente estacional, se demostró cómo utilizar las va- riables ﬁ cticias en un modelo de regresión múltiple a efecto de desarrollar una ecuación de re- gresión estimada con efectos estacionales.”</w:t>
      </w:r>
    </w:p>
    <w:p>
      <w:pPr>
        <w:pStyle w:val="Heading3"/>
      </w:pPr>
      <w:r>
        <w:t>libro-estadistica-para-negocios-y-economia-anderson-sw-A18.txt — bloque 5 — similitud 0.0937</w:t>
      </w:r>
    </w:p>
    <w:p>
      <w:pPr>
        <w:ind w:left="360"/>
      </w:pPr>
      <w:r>
        <w:t>“Al seleccionar un método que tiene la mejor exactitud de los datos ya  conocidos, se espera que aumente la probabilidad de obtener mejores pronósticos para periodos  futuros. Para una serie de tiempo que sólo tiene tendencia lineal a largo plazo, se demostró que pue- de utilizarse la regresión simple de la serie de tiempo para hacer proyecciones de su tendencia. También se estudió cómo una extensión del suavizamiento exponencial simple, conocido como  suavizamiento exponencial lineal de Holt, se utiliza para pronosticar una serie de tiempo con  tendencia lineal a largo plazo.”</w:t>
      </w:r>
    </w:p>
    <w:p>
      <w:pPr>
        <w:pStyle w:val="Heading3"/>
      </w:pPr>
      <w:r>
        <w:t>libro-estadistica-matematica-con-aplicaciones-wackerly-A18.txt — bloque 2 — similitud 0.0910</w:t>
      </w:r>
    </w:p>
    <w:p>
      <w:pPr>
        <w:ind w:left="360"/>
      </w:pPr>
      <w:r>
        <w:t>“El modelo de regresión lineal simple para  precio de venta contra superfi cie en pies cuadrados se ajustó a los 15 datos que se emplearon en el  Ejercicio 11.85 y el corredor de bienes raíces observó que SSE = 1553. Las variables independientes  adicionales usadas para ajustar el modelo en el Ejercicio 11.85 ¿pueden cancelarse del modelo sin per- der información de predicción?”</w:t>
      </w:r>
    </w:p>
    <w:p>
      <w:pPr>
        <w:pStyle w:val="Heading3"/>
      </w:pPr>
      <w:r>
        <w:t>libro-estadistica-matematica-con-aplicaciones-wackerly-A18.txt — bloque 2 — similitud 0.0793</w:t>
      </w:r>
    </w:p>
    <w:p>
      <w:pPr>
        <w:ind w:left="360"/>
      </w:pPr>
      <w:r>
        <w:t>“El modelo de regresión lineal  reducido Y = b0 + b1x1 + e se ajustó y observamos SSER = 5470.07. a Lleve a cabo la prueba apropiada de hipótesis en el nivel de signifi cancia a = .05. b ¿Cuál es el m [Bloque seleccionado #656 | relevancia=2] Pagina 655 a Demuestre que el estadístico de prueba apropiado con distribución F se puede expresar como F = n −(k + 1) k R2 1 −R2 . b Si k = 1, ¿cómo se compara el valor de F del inciso a con la expresión para el estadístico T deducido  en el Ejercicio 11.55?”</w:t>
      </w:r>
    </w:p>
    <w:p>
      <w:pPr>
        <w:pStyle w:val="Heading3"/>
      </w:pPr>
      <w:r>
        <w:t>docente-1781-81c5af4f6959.txt — bloque 5 — similitud 0.0646</w:t>
      </w:r>
    </w:p>
    <w:p>
      <w:pPr>
        <w:ind w:left="360"/>
      </w:pPr>
      <w:r>
        <w:t>“Con el tiempo, la compañía ha encontrado que su  volumen de dólares por trabajos de renovación depende de la nómina del  área de West Bloomfield. La administración quiere establecer una relación  matemática para ayudarse a predecir las ventas. ■El Vicepresidente de Operaciones de Nodel ha preparado la tabla  siguiente, la cual muestra los ingresos de Nodel y la cantidad de dinero  percibido por los trabajadores en West Bloomfield durante los últimos 6  años.”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04. error estándar de estimación en ventas de línea blanca y construcción (Ejercicio 4)</w:t>
      </w:r>
    </w:p>
    <w:p>
      <w:r>
        <w:rPr>
          <w:b/>
        </w:rPr>
        <w:t xml:space="preserve">Fuentes: </w:t>
      </w:r>
      <w:r>
        <w:t>docente-1781-81c5af4f6959.txt; libro-estadistica-matematica-con-aplicaciones-wackerly-A18.txt; libro-estadistica-para-negocios-y-economia-anderson-sw-A18.txt</w:t>
      </w:r>
    </w:p>
    <w:p>
      <w:r>
        <w:rPr>
          <w:b/>
        </w:rPr>
        <w:t xml:space="preserve">Ubicaciones: </w:t>
      </w:r>
      <w:r>
        <w:t>docente-1781-81c5af4f6959.txt, bloque 5; libro-estadistica-matematica-con-aplicaciones-wackerly-A18.txt, bloque 1; libro-estadistica-para-negocios-y-economia-anderson-sw-A18.txt, bloque 1</w:t>
      </w:r>
    </w:p>
    <w:p>
      <w:pPr>
        <w:pStyle w:val="Heading3"/>
      </w:pPr>
      <w:r>
        <w:t>docente-1781-81c5af4f6959.txt — bloque 5 — similitud 0.3180</w:t>
      </w:r>
    </w:p>
    <w:p>
      <w:pPr>
        <w:ind w:left="360"/>
      </w:pPr>
      <w:r>
        <w:t>“Este cálculo se llama desviación estándar de la  regresión, y mide el error desde la variable dependiente, y, hasta la recta de  regresión, en lugar de hasta la media. La ecuación es una expresión similar a la  encontrada en la mayoría de los libros de estadística para calcular la desviación  estándar de una media aritmética Pagina 59 Ejemplo ■ El Vice-presidente de operaciones de Nodel quiere conocer el error asociado con la recta  de regresión calculada en el ejemplo ■ Calcule el error estándar de la estimación, Sy,x, usando la ecuación. ■ La única cifra que necesitamos y que no es posible despejar para calcular S y,x es Σy2.”</w:t>
      </w:r>
    </w:p>
    <w:p>
      <w:pPr>
        <w:pStyle w:val="Heading3"/>
      </w:pPr>
      <w:r>
        <w:t>docente-1781-81c5af4f6959.txt — bloque 5 — similitud 0.2698</w:t>
      </w:r>
    </w:p>
    <w:p>
      <w:pPr>
        <w:ind w:left="360"/>
      </w:pPr>
      <w:r>
        <w:t>“A cuánto ascienden las ventas de Nodel cuando la nómina local es de 8 mil millones de dólares? Respuesta: A 3.75 millones de dólares Pagina 58 Error estándar de la estimación ■ Para medir la exactitud de las estimaciones de regresión, debemos calcular el error  estándar de la estimación, Sy,x.”</w:t>
      </w:r>
    </w:p>
    <w:p>
      <w:pPr>
        <w:pStyle w:val="Heading3"/>
      </w:pPr>
      <w:r>
        <w:t>libro-estadistica-para-negocios-y-economia-anderson-sw-A18.txt — bloque 1 — similitud 0.0880</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libro-estadistica-para-negocios-y-economia-anderson-sw-A18.txt — bloque 1 — similitud 0.0833</w:t>
      </w:r>
    </w:p>
    <w:p>
      <w:pPr>
        <w:ind w:left="360"/>
      </w:pPr>
      <w:r>
        <w:t>“Un resumen completo del pronóstico del promedio móvil para las  series de tiempo en las tres semanas de ventas de gasolina se proporciona en la tabla 18.9. La  ﬁ gura 18.7 muestra la gráﬁ ca de la serie de tiempo original y el pronóstico del promedio móvil  de tres semanas.”</w:t>
      </w:r>
    </w:p>
    <w:p>
      <w:pPr>
        <w:pStyle w:val="Heading3"/>
      </w:pPr>
      <w:r>
        <w:t>libro-estadistica-para-negocios-y-economia-anderson-sw-A18.txt — bloque 1 — similitud 0.0787</w:t>
      </w:r>
    </w:p>
    <w:p>
      <w:pPr>
        <w:ind w:left="360"/>
      </w:pPr>
      <w:r>
        <w:t>“Una medida sencilla de exactitud de los pronósticos es la media o promedio de errores de  pronóstico. La tabla 18.7 muestra que la suma de estos errores para la serie de tiempo de las  ventas de gasolina es 5, por lo que la media o promedio del error de pronóstico es 5/11  0.45. Observe que aunque la serie de tiempo de gasolina se compone de 12 valores, al calcular la  media del error se divide la suma de los errores entre 11, ya que existen solamente 11 errores  de pronóstico.”</w:t>
      </w:r>
    </w:p>
    <w:p>
      <w:pPr>
        <w:pStyle w:val="Heading3"/>
      </w:pPr>
      <w:r>
        <w:t>libro-estadistica-matematica-con-aplicaciones-wackerly-A18.txt — bloque 1 — similitud 0.0719</w:t>
      </w:r>
    </w:p>
    <w:p>
      <w:pPr>
        <w:ind w:left="360"/>
      </w:pPr>
      <w:r>
        <w:t>“4.68  Los promedios de califi caciones (GPA, por sus siglas en inglés) de una gran población de estudiantes  universitarios están normalmente distribuidos en forma aproximada, con media de 2.4 y desviación  estándar .8. ¿Qué fracción de los estudiantes alcanzarán un GPA de más de 3.0? a Conteste la pregunta usando la Tabla 4, Apéndice 3. b Ejercicio Applet Use la aplicación breve Normal Tail Areas and Quantiles para obtener la respuesta. 4.69  Consulte el Ejercicio 4.68.”</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05. estimación de función de demanda lineal por mínimos cuadrados en Bamsy (Ejercicio 5)</w:t>
      </w:r>
    </w:p>
    <w:p>
      <w:r>
        <w:rPr>
          <w:b/>
        </w:rPr>
        <w:t xml:space="preserve">Fuentes: </w:t>
      </w:r>
      <w:r>
        <w:t>docente-1781-81c5af4f6959.txt; libro-estadistica-matematica-con-aplicaciones-wackerly-A18.txt; libro-estadistica-spiegel-y-stephens-4-a-edicion-A18.txt</w:t>
      </w:r>
    </w:p>
    <w:p>
      <w:r>
        <w:rPr>
          <w:b/>
        </w:rPr>
        <w:t xml:space="preserve">Ubicaciones: </w:t>
      </w:r>
      <w:r>
        <w:t>docente-1781-81c5af4f6959.txt, bloque 5; libro-estadistica-matematica-con-aplicaciones-wackerly-A18.txt, bloque 2; libro-estadistica-spiegel-y-stephens-4-a-edicion-A18.txt, bloque 1</w:t>
      </w:r>
    </w:p>
    <w:p>
      <w:pPr>
        <w:pStyle w:val="Heading3"/>
      </w:pPr>
      <w:r>
        <w:t>libro-estadistica-spiegel-y-stephens-4-a-edicion-A18.txt — bloque 1 — similitud 0.2267</w:t>
      </w:r>
    </w:p>
    <w:p>
      <w:pPr>
        <w:ind w:left="360"/>
      </w:pPr>
      <w:r>
        <w:t>“Esta técnica puede extenderse  a las ecuaciones normales de curvas cúbicas de mínimos cuadrados, ecuaciones cuárticas de mínimos cuadrados y, en  general, a cualquiera de las curvas de mínimos cuadrados correspondientes a la ecuación (5). Como en el caso de la recta de mínimos cuadrados, las ecuaciones (23) se simplifican si las X se escogen de mane- ra que P X ¼ 0.”</w:t>
      </w:r>
    </w:p>
    <w:p>
      <w:pPr>
        <w:pStyle w:val="Heading3"/>
      </w:pPr>
      <w:r>
        <w:t>docente-1781-81c5af4f6959.txt — bloque 5 — similitud 0.1996</w:t>
      </w:r>
    </w:p>
    <w:p>
      <w:pPr>
        <w:ind w:left="360"/>
      </w:pPr>
      <w:r>
        <w:t>“5. Dividir esta estimación de la demanda total anual entre el número de  estaciones, después multiplicarla por el índice estacional para ese  mes. Esto proporciona el pronóstico estacional.”</w:t>
      </w:r>
    </w:p>
    <w:p>
      <w:pPr>
        <w:pStyle w:val="Heading3"/>
      </w:pPr>
      <w:r>
        <w:t>libro-estadistica-spiegel-y-stephens-4-a-edicion-A18.txt — bloque 1 — similitud 0.1511</w:t>
      </w:r>
    </w:p>
    <w:p>
      <w:pPr>
        <w:ind w:left="360"/>
      </w:pPr>
      <w:r>
        <w:t>“Si lo que se desea es estimar un valor de X a partir de un valor dado de Y, se emplea la curva de regresión de X en  Y, que es lo mismo que intercambiar las variables en el diagrama de dispersión, de manera que X sea la variable depen- diente y Y sea la variable independiente. En este caso se sustituyen las desviaciones verticales, de la definición de la  curva de mínimos cuadrados de la página 284, por desviaciones horizontales. En general, la recta o la curva de regresión de Y en X no es igual a la recta o a la curva de regresión de X en Y.”</w:t>
      </w:r>
    </w:p>
    <w:p>
      <w:pPr>
        <w:pStyle w:val="Heading3"/>
      </w:pPr>
      <w:r>
        <w:t>docente-1781-81c5af4f6959.txt — bloque 5 — similitud 0.1263</w:t>
      </w:r>
    </w:p>
    <w:p>
      <w:pPr>
        <w:ind w:left="360"/>
      </w:pPr>
      <w:r>
        <w:t>“Este enfoque es más poderoso que los métodos  de series de tiempo que incluyen sólo valores históricos para la variable a pronosticar. Pagina 53 Uso del análisis de regresión para  pronosticar ■ Con el fin de realizar un análisis de regresión lineal, Podemos usar el mismo modelo  matemático que empleamos con el método de mínimos cuadrados para efectuar la  proyección de tendencias.”</w:t>
      </w:r>
    </w:p>
    <w:p>
      <w:pPr>
        <w:pStyle w:val="Heading3"/>
      </w:pPr>
      <w:r>
        <w:t>docente-1781-81c5af4f6959.txt — bloque 5 — similitud 0.1154</w:t>
      </w:r>
    </w:p>
    <w:p>
      <w:pPr>
        <w:ind w:left="360"/>
      </w:pPr>
      <w:r>
        <w:t>“Pagina 55 A partir de los seis puntos de datos, parece haber una ligera relación positiva entre la variable independiente (nómina) y  la variable dependiente (ventas): A medida que se incrementa la nómina, las ventas de Nodel tienden a ser más altas Pagina 56 Podemos encontrar una ecuación matemática si usamos el enfoque de regresión de mínimos  cuadrados Pagina 57 Por tanto: Dado el supuesto de una relación rectilínea entre la nómina y las ventas, ahora tenemos  una indicación de la pendiente de esa relación: Las ventas se incrementan a una tasa de un millón de  dólares por cada 250 millones pagados en la nómina local. Esto es porque b = .25.”</w:t>
      </w:r>
    </w:p>
    <w:p>
      <w:pPr>
        <w:pStyle w:val="Heading3"/>
      </w:pPr>
      <w:r>
        <w:t>libro-estadistica-matematica-con-aplicaciones-wackerly-A18.txt — bloque 2 — similitud 0.1037</w:t>
      </w:r>
    </w:p>
    <w:p>
      <w:pPr>
        <w:ind w:left="360"/>
      </w:pPr>
      <w:r>
        <w:t>“[Bloque seleccionado #655 | relevancia=1] Pagina 654 630 Capítulo 11 Modelos lineales y estimación por mínimos cuadrados Ahora probamos la hipótesis H0 : b3 = b4 = b5 = 0 al calcular F (Observe que k = 5,  g = 2 y n = 11): F = (SSER −SSEC)/(k −g) SSEC/[n −(k + 1)] = (326.623 −77.948)/3 77.948/5 = 5.32. Como este estadístico se basa en v1 = (k – g) = 3 grados de libertad en el numerador y v2  = n – (k + 1) = 5 grados de libertad en el denominador, el valor p está dado por P(F &gt;  5.32).”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pronóstico trimestral con modelo estacional multiplicativo de lanchas Cotteleer (Ejercicio 6)</w:t>
      </w:r>
    </w:p>
    <w:p>
      <w:r>
        <w:rPr>
          <w:b/>
        </w:rPr>
        <w:t xml:space="preserve">Fuentes: </w:t>
      </w:r>
      <w:r>
        <w:t>libro-estadistica-matematica-con-aplicaciones-wackerly-A18.txt; libro-estadistica-para-negocios-y-economia-anderson-sw-A18.txt; libro-estadistica-spiegel-y-stephens-4-a-edicion-A18.txt</w:t>
      </w:r>
    </w:p>
    <w:p>
      <w:r>
        <w:rPr>
          <w:b/>
        </w:rPr>
        <w:t xml:space="preserve">Ubicaciones: </w:t>
      </w:r>
      <w:r>
        <w:t>libro-estadistica-matematica-con-aplicaciones-wackerly-A18.txt, bloque 1; libro-estadistica-matematica-con-aplicaciones-wackerly-A18.txt, bloque 2; libro-estadistica-para-negocios-y-economia-anderson-sw-A18.txt, bloque 1; libro-estadistica-para-negocios-y-economia-anderson-sw-A18.txt, bloque 5; libro-estadistica-spiegel-y-stephens-4-a-edicion-A18.txt, bloque 1</w:t>
      </w:r>
    </w:p>
    <w:p>
      <w:pPr>
        <w:pStyle w:val="Heading3"/>
      </w:pPr>
      <w:r>
        <w:t>libro-estadistica-matematica-con-aplicaciones-wackerly-A18.txt — bloque 1 — similitud 0.1735</w:t>
      </w:r>
    </w:p>
    <w:p>
      <w:pPr>
        <w:ind w:left="360"/>
      </w:pPr>
      <w:r>
        <w:t>“Fuente bibliográfica: Estadística matemática con aplicaciones - Wackerly, Mendenhall y Scheaffer. 7.ª edición.pdf Actividad: 18 (6.3 Ejercicios Equipo 5% Tarea) Palabras clave: índices estacionales, promedio móvil, promedio móvil ponderado, suavizamiento exponencial, modelo estacional multiplicativo, pronóstico [Bloque seleccionado #208 | relevancia=5] Pagina 207 a Use la Tabla 4, Apéndice 3 para determinar la proporción de botellas que tendrán más de 17 onzas. b Ejercicio Applet Use la aplicación breve Normal Probabilities para obtener la respuesta al inciso a.”</w:t>
      </w:r>
    </w:p>
    <w:p>
      <w:pPr>
        <w:pStyle w:val="Heading3"/>
      </w:pPr>
      <w:r>
        <w:t>libro-estadistica-para-negocios-y-economia-anderson-sw-A18.txt — bloque 1 — similitud 0.1657</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libro-estadistica-spiegel-y-stephens-4-a-edicion-A18.txt — bloque 1 — similitud 0.1531</w:t>
      </w:r>
    </w:p>
    <w:p>
      <w:pPr>
        <w:ind w:left="360"/>
      </w:pPr>
      <w:r>
        <w:t>“Fuente bibliográfica: Estadística - Spiegel y Stephens. 4.ª edición.pdf Actividad: 18 (6.3 Ejercicios Equipo 5% Tarea) Palabras clave: índices estacionales, promedio móvil, promedio móvil ponderado, suavizamiento exponencial, modelo estacional multiplicativo, pronóstico [Bloque seleccionado #346 | relevancia=1] Pagina 345 Para recordar las ecuaciones (23), obsérvese que se pueden obtener formalmente multiplicando la ecuación (22)  por 1, X y X 2, respectivamente, y sumando a ambos lados de las ecuaciones resultantes.”</w:t>
      </w:r>
    </w:p>
    <w:p>
      <w:pPr>
        <w:pStyle w:val="Heading3"/>
      </w:pPr>
      <w:r>
        <w:t>libro-estadistica-matematica-con-aplicaciones-wackerly-A18.txt — bloque 2 — similitud 0.0957</w:t>
      </w:r>
    </w:p>
    <w:p>
      <w:pPr>
        <w:ind w:left="360"/>
      </w:pPr>
      <w:r>
        <w:t>“Demuestre que en general F = t 2. Compare el valor de F obtenido en el Ejercicio 11.80 con el corres- pondiente valor de t obtenido en el Ejercicio 11.31. 11.82  Consulte el Ejercicio 11.76 donde obtuvimos la siguiente información al ajustar un modelo de regresión  simple a 15 respuestas; ˆy = 38.83 −0.0092x1 −0.92x2 + 11.56x3, Syy = 10 965.46, SSE = 1107.01.”</w:t>
      </w:r>
    </w:p>
    <w:p>
      <w:pPr>
        <w:pStyle w:val="Heading3"/>
      </w:pPr>
      <w:r>
        <w:t>libro-estadistica-matematica-con-aplicaciones-wackerly-A18.txt — bloque 2 — similitud 0.0907</w:t>
      </w:r>
    </w:p>
    <w:p>
      <w:pPr>
        <w:ind w:left="360"/>
      </w:pPr>
      <w:r>
        <w:t>“El modelo de regresión lineal simple para  precio de venta contra superfi cie en pies cuadrados se ajustó a los 15 datos que se emplearon en el  Ejercicio 11.85 y el corredor de bienes raíces observó que SSE = 1553. Las variables independientes  adicionales usadas para ajustar el modelo en el Ejercicio 11.85 ¿pueden cancelarse del modelo sin per- der información de predicción?”</w:t>
      </w:r>
    </w:p>
    <w:p>
      <w:pPr>
        <w:pStyle w:val="Heading3"/>
      </w:pPr>
      <w:r>
        <w:t>libro-estadistica-para-negocios-y-economia-anderson-sw-A18.txt — bloque 5 — similitud 0.0845</w:t>
      </w:r>
    </w:p>
    <w:p>
      <w:pPr>
        <w:ind w:left="360"/>
      </w:pPr>
      <w:r>
        <w:t>“Para una serie de tiempo con una tendencia curvilínea o no lineal,  se demostró cómo la regresión múltiple permite ajustar los datos a una ecuación de tendencia  cuadrática o a una ecuación de tendencia exponencial. Para una serie de tiempo con un componente estacional, se demostró cómo utilizar las va- riables ﬁ cticias en un modelo de regresión múltiple a efecto de desarrollar una ecuación de re- gresión estimada con efectos estacionales.”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comparación de promedio móvil de 3 meses, ponderado de 6 meses y suavizamiento exponencial en Telco Batteries (Ejercicio 7)</w:t>
      </w:r>
    </w:p>
    <w:p>
      <w:r>
        <w:rPr>
          <w:b/>
        </w:rPr>
        <w:t xml:space="preserve">Fuentes: </w:t>
      </w:r>
      <w:r>
        <w:t>libro-estadistica-para-negocios-y-economia-anderson-sw-A18.txt</w:t>
      </w:r>
    </w:p>
    <w:p>
      <w:r>
        <w:rPr>
          <w:b/>
        </w:rPr>
        <w:t xml:space="preserve">Ubicaciones: </w:t>
      </w:r>
      <w:r>
        <w:t>libro-estadistica-para-negocios-y-economia-anderson-sw-A18.txt, bloque 4; libro-estadistica-para-negocios-y-economia-anderson-sw-A18.txt, bloque 5</w:t>
      </w:r>
    </w:p>
    <w:p>
      <w:pPr>
        <w:pStyle w:val="Heading3"/>
      </w:pPr>
      <w:r>
        <w:t>libro-estadistica-para-negocios-y-economia-anderson-sw-A18.txt — bloque 4 — similitud 0.2156</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 14.”</w:t>
      </w:r>
    </w:p>
    <w:p>
      <w:pPr>
        <w:pStyle w:val="Heading3"/>
      </w:pPr>
      <w:r>
        <w:t>libro-estadistica-para-negocios-y-economia-anderson-sw-A18.txt — bloque 4 — similitud 0.2055</w:t>
      </w:r>
    </w:p>
    <w:p>
      <w:pPr>
        <w:ind w:left="360"/>
      </w:pPr>
      <w:r>
        <w:t>“Para Hawkins Company, los porcentajes de los embarques mensuales recibidos en los últimos  12 meses son 80, 82, 84, 83, 83, 84, 85, 84, 82, 83, 84 y 83. a) Construya una gráfica para la serie de tiempo. ¿Qué tipo de patrón existe en los datos? b) Compare el pronóstico obtenido mediante promedios móviles de tres meses con el pro- nóstico obtenido por el método de suavizamiento exponencial con α  0.2. ¿Con cuál se  obtienen pronósticos más precisos al utilizar el CME como medida de exactitud? c)  ¿Cuál es el pronóstico para el próximo mes? 12.”</w:t>
      </w:r>
    </w:p>
    <w:p>
      <w:pPr>
        <w:pStyle w:val="Heading3"/>
      </w:pPr>
      <w:r>
        <w:t>libro-estadistica-para-negocios-y-economia-anderson-sw-A18.txt — bloque 4 — similitud 0.1555</w:t>
      </w:r>
    </w:p>
    <w:p>
      <w:pPr>
        <w:ind w:left="360"/>
      </w:pPr>
      <w:r>
        <w:t>“Consulte de nuevo los datos de la serie de tiempo de las ventas de gasolina de la tabla 18.1. a) Utilice 1/2 como el peso de la observación más reciente, 1/3 para la segunda observación  más reciente y 1/6 para la tercera observación más reciente. Calcule un promedio móvil  ponderado de las tres semanas para la serie de tiempo. b) Determine el CME del promedio móvil ponderado del inciso a). ¿Prefiere éste que el  promedio móvil no ponderado?”</w:t>
      </w:r>
    </w:p>
    <w:p>
      <w:pPr>
        <w:pStyle w:val="Heading3"/>
      </w:pPr>
      <w:r>
        <w:t>libro-estadistica-para-negocios-y-economia-anderson-sw-A18.txt — bloque 4 — similitud 0.1541</w:t>
      </w:r>
    </w:p>
    <w:p>
      <w:pPr>
        <w:ind w:left="360"/>
      </w:pPr>
      <w:r>
        <w:t>“Calcule el CME y proporcione un pronóstico para la semana 8. b) Utilice α  0.2 para calcular los pronósticos de suavizamiento exponencial de la serie de  tiempo. Calcule el CME y proporcione un pronóstico para la semana 8. c)  Compare el método del promedio móvil a tres semanas con el método de suavizamiento  exponencial utilizando α  0.2. ¿Cuál parece dar pronósticos más precisos basados en el  CME? d) Utilice una constante de suavizamiento de α  0.4 para calcular los pronósticos de sua- vizamiento exponencial. ¿Una constante de suavizamiento de 0.2 o de 0.4 parece ofrecer  pronósticos más precisos basados en el CME? Explique.”</w:t>
      </w:r>
    </w:p>
    <w:p>
      <w:pPr>
        <w:pStyle w:val="Heading3"/>
      </w:pPr>
      <w:r>
        <w:t>libro-estadistica-para-negocios-y-economia-anderson-sw-A18.txt — bloque 4 — similitud 0.1489</w:t>
      </w:r>
    </w:p>
    <w:p>
      <w:pPr>
        <w:ind w:left="360"/>
      </w:pPr>
      <w:r>
        <w:t>“Recuerde que el CME del promedio móvil ponderado es  10.22. c)  Suponga que se le permite elegir cualesquiera pesos, siempre y cuando su suma sea 1.  ¿Siempre será posible elegir un conjunto de pesos que hagan que el CME sea menor para  el promedio móvil ponderado qu [Bloque seleccionado #841 | relevancia=35] Pagina 840 806  Capítulo 18 Análisis de series de tiempo y elaboración de pronósticos b) Remítase a los coeficientes o pesos de los valores del pasado Y12, Y11, Y10, Y9 y Y8. ¿Qué  puede decir acerca de los pesos que el suavizamiento exponencial proporciona a los valo- res pasados al obtener un nuevo pronóstico?”</w:t>
      </w:r>
    </w:p>
    <w:p>
      <w:pPr>
        <w:pStyle w:val="Heading3"/>
      </w:pPr>
      <w:r>
        <w:t>libro-estadistica-para-negocios-y-economia-anderson-sw-A18.txt — bloque 5 — similitud 0.1322</w:t>
      </w:r>
    </w:p>
    <w:p>
      <w:pPr>
        <w:ind w:left="360"/>
      </w:pPr>
      <w:r>
        <w:t>“El pronóstico de suavizamiento exponencial que utiliza  α  0.4 proporciona un mejor pronóstico que el que utili- za α  0.2, ya que éste tiene un CME menor  6. a) El dato parece seguir un patrón horizontal b) CME  110 4  27.5 El pronóstico para la semana 8 es 19 c) CME  252.87 6   42.15 El pronóstico para la semana 7 es 19.12 d) El promedio móvil de tres semanas proporciona un me- jor pronóstico, ya que éste tiene un CME inferior e) CME  39.79 El pronóstico de suavizamiento exponencial que utiliza  α  0.4 proporciona un mejor pronóstico que el que  utiliza α  0.2, ya que éste tiene un CME menor  8. a) b) CME  11.49 Prefiere el promedio móvil no ponderado; éste...”</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08. suavizamiento exponencial con alfa 0.30 para ventas anuales de automóviles (Ejercicio 8)</w:t>
      </w:r>
    </w:p>
    <w:p>
      <w:r>
        <w:rPr>
          <w:b/>
        </w:rPr>
        <w:t xml:space="preserve">Fuentes: </w:t>
      </w:r>
      <w:r>
        <w:t>libro-estadistica-matematica-con-aplicaciones-wackerly-A18.txt; libro-estadistica-para-negocios-y-economia-anderson-sw-A18.txt</w:t>
      </w:r>
    </w:p>
    <w:p>
      <w:r>
        <w:rPr>
          <w:b/>
        </w:rPr>
        <w:t xml:space="preserve">Ubicaciones: </w:t>
      </w:r>
      <w:r>
        <w:t>libro-estadistica-matematica-con-aplicaciones-wackerly-A18.txt, bloque 2; libro-estadistica-para-negocios-y-economia-anderson-sw-A18.txt, bloque 1; libro-estadistica-para-negocios-y-economia-anderson-sw-A18.txt, bloque 2; libro-estadistica-para-negocios-y-economia-anderson-sw-A18.txt, bloque 3; libro-estadistica-para-negocios-y-economia-anderson-sw-A18.txt, bloque 4</w:t>
      </w:r>
    </w:p>
    <w:p>
      <w:pPr>
        <w:pStyle w:val="Heading3"/>
      </w:pPr>
      <w:r>
        <w:t>libro-estadistica-para-negocios-y-economia-anderson-sw-A18.txt — bloque 2 — similitud 0.1722</w:t>
      </w:r>
    </w:p>
    <w:p>
      <w:pPr>
        <w:ind w:left="360"/>
      </w:pPr>
      <w:r>
        <w:t>“Es  decir, si se supone que la combinación que es mejor para el pasado también será mejor para el  futuro, se utilizará la combinación del número de valores y pesos que minimice el CME de la  serie de tiempo histórica para pronosticar el siguiente valor en la serie de tiempo. Suavizamiento exponencial El suavizamiento exponencial también utiliza un promedio ponderado de los valores pasa- dos de la serie de tiempo como pronóstico; es un caso esp [Bloque seleccionado #836 | relevancia=30] Pagina 835”</w:t>
      </w:r>
    </w:p>
    <w:p>
      <w:pPr>
        <w:pStyle w:val="Heading3"/>
      </w:pPr>
      <w:r>
        <w:t>libro-estadistica-para-negocios-y-economia-anderson-sw-A18.txt — bloque 4 — similitud 0.1350</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 14.”</w:t>
      </w:r>
    </w:p>
    <w:p>
      <w:pPr>
        <w:pStyle w:val="Heading3"/>
      </w:pPr>
      <w:r>
        <w:t>libro-estadistica-para-negocios-y-economia-anderson-sw-A18.txt — bloque 4 — similitud 0.1346</w:t>
      </w:r>
    </w:p>
    <w:p>
      <w:pPr>
        <w:ind w:left="360"/>
      </w:pPr>
      <w:r>
        <w:t>“Calcule el CME y proporcione un pronóstico para la semana 8. b) Utilice α  0.2 para calcular los pronósticos de suavizamiento exponencial de la serie de  tiempo. Calcule el CME y proporcione un pronóstico para la semana 8. c)  Compare el método del promedio móvil a tres semanas con el método de suavizamiento  exponencial utilizando α  0.2. ¿Cuál parece dar pronósticos más precisos basados en el  CME? d) Utilice una constante de suavizamiento de α  0.4 para calcular los pronósticos de sua- vizamiento exponencial. ¿Una constante de suavizamiento de 0.2 o de 0.4 parece ofrecer  pronósticos más precisos basados en el CME? Explique.”</w:t>
      </w:r>
    </w:p>
    <w:p>
      <w:pPr>
        <w:pStyle w:val="Heading3"/>
      </w:pPr>
      <w:r>
        <w:t>libro-estadistica-para-negocios-y-economia-anderson-sw-A18.txt — bloque 3 — similitud 0.1311</w:t>
      </w:r>
    </w:p>
    <w:p>
      <w:pPr>
        <w:ind w:left="360"/>
      </w:pPr>
      <w:r>
        <w:t>“Totales  10.92  98.80 un pronóstico de suavizamiento exponencial o un error de pronóstico para la semana 1, ya que  no se obtuvo ningún pronóstico. Para la semana 12, se tiene que Y12  22 y F12  18.48.”</w:t>
      </w:r>
    </w:p>
    <w:p>
      <w:pPr>
        <w:pStyle w:val="Heading3"/>
      </w:pPr>
      <w:r>
        <w:t>libro-estadistica-para-negocios-y-economia-anderson-sw-A18.txt — bloque 1 — similitud 0.1096</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libro-estadistica-matematica-con-aplicaciones-wackerly-A18.txt — bloque 2 — similitud 0.1043</w:t>
      </w:r>
    </w:p>
    <w:p>
      <w:pPr>
        <w:ind w:left="360"/>
      </w:pPr>
      <w:r>
        <w:t>“Conteste la pregunta sobre el aumento en la corriente pico al construir una  prueba F. 11.81  En el Ejercicio 11.80 usted empleó una prueba F para comprobar la misma hipótesis que se probó en  el Ejercicio 11.31 por medio de una prueba t. Considere el caso general de regresión lineal simple y los  estadísticos F y t que se puedan usar para poner en práctica la prueba de H0 : b1 = 0 contra Ha : b1 ≠ 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suavizamiento exponencial</w:t>
      </w:r>
    </w:p>
    <w:p>
      <w:r>
        <w:rPr>
          <w:b/>
        </w:rPr>
        <w:t xml:space="preserve">Fuentes: </w:t>
      </w:r>
      <w:r>
        <w:t>libro-estadistica-para-negocios-y-economia-anderson-sw-A18.txt</w:t>
      </w:r>
    </w:p>
    <w:p>
      <w:r>
        <w:rPr>
          <w:b/>
        </w:rPr>
        <w:t xml:space="preserve">Ubicaciones: </w:t>
      </w:r>
      <w:r>
        <w:t>libro-estadistica-para-negocios-y-economia-anderson-sw-A18.txt, bloque 2; libro-estadistica-para-negocios-y-economia-anderson-sw-A18.txt, bloque 3; libro-estadistica-para-negocios-y-economia-anderson-sw-A18.txt, bloque 4; libro-estadistica-para-negocios-y-economia-anderson-sw-A18.txt, bloque 5</w:t>
      </w:r>
    </w:p>
    <w:p>
      <w:pPr>
        <w:pStyle w:val="Heading3"/>
      </w:pPr>
      <w:r>
        <w:t>libro-estadistica-para-negocios-y-economia-anderson-sw-A18.txt — bloque 4 — similitud 0.2586</w:t>
      </w:r>
    </w:p>
    <w:p>
      <w:pPr>
        <w:ind w:left="360"/>
      </w:pPr>
      <w:r>
        <w:t>“Construya una gráfica de serie de tiempo. ¿Qué tipo de patrón existe en los datos? a) Desarrolle el pronóstico de promedio móvil para tres semanas en esta serie de tiempo. Calcule el CME y proporcione un pronóstico para la semana 8. b) Utilice α  0.2 para calcular los pronósticos de suavizamiento exponencial de la serie de  tiempo.”</w:t>
      </w:r>
    </w:p>
    <w:p>
      <w:pPr>
        <w:pStyle w:val="Heading3"/>
      </w:pPr>
      <w:r>
        <w:t>libro-estadistica-para-negocios-y-economia-anderson-sw-A18.txt — bloque 3 — similitud 0.2527</w:t>
      </w:r>
    </w:p>
    <w:p>
      <w:pPr>
        <w:ind w:left="360"/>
      </w:pPr>
      <w:r>
        <w:t>“Totales  10.92  98.80 un pronóstico de suavizamiento exponencial o un error de pronóstico para la semana 1, ya que  no se obtuvo ningún pronóstico. Para la semana 12, se tiene que Y12  22 y F12  18.48.”</w:t>
      </w:r>
    </w:p>
    <w:p>
      <w:pPr>
        <w:pStyle w:val="Heading3"/>
      </w:pPr>
      <w:r>
        <w:t>libro-estadistica-para-negocios-y-economia-anderson-sw-A18.txt — bloque 2 — similitud 0.2421</w:t>
      </w:r>
    </w:p>
    <w:p>
      <w:pPr>
        <w:ind w:left="360"/>
      </w:pPr>
      <w:r>
        <w:t>“Es  decir, si se supone que la combinación que es mejor para el pasado también será mejor para el  futuro, se utilizará la combinación del número de valores y pesos que minimice el CME de la  serie de tiempo histórica para pronosticar el siguiente valor en la serie de tiempo. Suavizamiento exponencial El suavizamiento exponencial también utiliza un promedio ponderado de los valores pasa- dos de la serie de tiempo como pronóstico; es un caso esp [Bloque seleccionado #836 | relevancia=30] Pagina 835”</w:t>
      </w:r>
    </w:p>
    <w:p>
      <w:pPr>
        <w:pStyle w:val="Heading3"/>
      </w:pPr>
      <w:r>
        <w:t>libro-estadistica-para-negocios-y-economia-anderson-sw-A18.txt — bloque 4 — similitud 0.2241</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 14.”</w:t>
      </w:r>
    </w:p>
    <w:p>
      <w:pPr>
        <w:pStyle w:val="Heading3"/>
      </w:pPr>
      <w:r>
        <w:t>libro-estadistica-para-negocios-y-economia-anderson-sw-A18.txt — bloque 3 — similitud 0.2027</w:t>
      </w:r>
    </w:p>
    <w:p>
      <w:pPr>
        <w:ind w:left="360"/>
      </w:pPr>
      <w:r>
        <w:t>“18.3 Promedios móviles y suavizamiento exponencial  801 La ecuación (18.2) muestra que el pronóstico para el periodo t  1 es un promedio pon- derado del valor real en el periodo t y del valor pronosticado para el periodo t. El peso dado  al valor real en el periodo t es la constante de suavizamiento α, y el peso dado al pronóstico  para el periodo t es 1  α.”</w:t>
      </w:r>
    </w:p>
    <w:p>
      <w:pPr>
        <w:pStyle w:val="Heading3"/>
      </w:pPr>
      <w:r>
        <w:t>libro-estadistica-para-negocios-y-economia-anderson-sw-A18.txt — bloque 5 — similitud 0.1899</w:t>
      </w:r>
    </w:p>
    <w:p>
      <w:pPr>
        <w:ind w:left="360"/>
      </w:pPr>
      <w:r>
        <w:t>“El pronóstico de suavizamiento exponencial que utiliza  α  0.4 proporciona un mejor pronóstico que el que utili- za α  0.2, ya que éste tiene un CME menor  6. a) El dato parece seguir un patrón horizontal b) CME  110 4  27.5 El pronóstico para la semana 8 es 19 c) CME  252.87 6   42.15 El pronóstico para la semana 7 es 19.12 d) El promedio móvil de tres semanas proporciona un me- jor pronóstico, ya que éste tiene un CME inferior e) CME  39.79 El pronóstico de suavizamiento exponencial que utiliza  α  0.4 proporciona un mejor pronóstico que el que  utiliza α  0.2, ya que éste tiene un CME menor  8. a) b) CME  11.49 Prefiere el promedio móvil no ponderado; éste...”</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10. requisitos instrucciones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11. deberás realizar</w:t>
      </w:r>
    </w:p>
    <w:p>
      <w:r>
        <w:rPr>
          <w:b/>
        </w:rPr>
        <w:t xml:space="preserve">Fuentes: </w:t>
      </w:r>
      <w:r>
        <w:t>docente-1781-81c5af4f6959.txt</w:t>
      </w:r>
    </w:p>
    <w:p>
      <w:r>
        <w:rPr>
          <w:b/>
        </w:rPr>
        <w:t xml:space="preserve">Ubicaciones: </w:t>
      </w:r>
      <w:r>
        <w:t>docente-1781-81c5af4f6959.txt, bloque 5</w:t>
      </w:r>
    </w:p>
    <w:p>
      <w:pPr>
        <w:pStyle w:val="Heading3"/>
      </w:pPr>
      <w:r>
        <w:t>docente-1781-81c5af4f6959.txt — bloque 5 — similitud 0.0702</w:t>
      </w:r>
    </w:p>
    <w:p>
      <w:pPr>
        <w:ind w:left="360"/>
      </w:pPr>
      <w:r>
        <w:t>“Este enfoque es más poderoso que los métodos  de series de tiempo que incluyen sólo valores históricos para la variable a pronosticar. Pagina 53 Uso del análisis de regresión para  pronosticar ■ Con el fin de realizar un análisis de regresión lineal, Podemos usar el mismo modelo  matemático que empleamos con el método de mínimos cuadrados para efectuar la  proyección de tendencias.”</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12. realizar siguientes</w:t>
      </w:r>
    </w:p>
    <w:p>
      <w:r>
        <w:rPr>
          <w:b/>
        </w:rPr>
        <w:t xml:space="preserve">Fuentes: </w:t>
      </w:r>
      <w:r>
        <w:t>docente-1781-81c5af4f6959.txt; libro-estadistica-para-negocios-y-economia-anderson-sw-A18.txt</w:t>
      </w:r>
    </w:p>
    <w:p>
      <w:r>
        <w:rPr>
          <w:b/>
        </w:rPr>
        <w:t xml:space="preserve">Ubicaciones: </w:t>
      </w:r>
      <w:r>
        <w:t>docente-1781-81c5af4f6959.txt, bloque 5; libro-estadistica-para-negocios-y-economia-anderson-sw-A18.txt, bloque 4</w:t>
      </w:r>
    </w:p>
    <w:p>
      <w:pPr>
        <w:pStyle w:val="Heading3"/>
      </w:pPr>
      <w:r>
        <w:t>docente-1781-81c5af4f6959.txt — bloque 5 — similitud 0.0525</w:t>
      </w:r>
    </w:p>
    <w:p>
      <w:pPr>
        <w:ind w:left="360"/>
      </w:pPr>
      <w:r>
        <w:t>“Este enfoque es más poderoso que los métodos  de series de tiempo que incluyen sólo valores históricos para la variable a pronosticar. Pagina 53 Uso del análisis de regresión para  pronosticar ■ Con el fin de realizar un análisis de regresión lineal, Podemos usar el mismo modelo  matemático que empleamos con el método de mínimos cuadrados para efectuar la  proyección de tendencias.”</w:t>
      </w:r>
    </w:p>
    <w:p>
      <w:pPr>
        <w:pStyle w:val="Heading3"/>
      </w:pPr>
      <w:r>
        <w:t>libro-estadistica-para-negocios-y-economia-anderson-sw-A18.txt — bloque 4 — similitud 0.0510</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13. deberás realizar siguientes</w:t>
      </w:r>
    </w:p>
    <w:p>
      <w:r>
        <w:rPr>
          <w:b/>
        </w:rPr>
        <w:t xml:space="preserve">Fuentes: </w:t>
      </w:r>
      <w:r>
        <w:t>docente-1781-81c5af4f6959.txt; libro-estadistica-para-negocios-y-economia-anderson-sw-A18.txt</w:t>
      </w:r>
    </w:p>
    <w:p>
      <w:r>
        <w:rPr>
          <w:b/>
        </w:rPr>
        <w:t xml:space="preserve">Ubicaciones: </w:t>
      </w:r>
      <w:r>
        <w:t>docente-1781-81c5af4f6959.txt, bloque 5; libro-estadistica-para-negocios-y-economia-anderson-sw-A18.txt, bloque 4</w:t>
      </w:r>
    </w:p>
    <w:p>
      <w:pPr>
        <w:pStyle w:val="Heading3"/>
      </w:pPr>
      <w:r>
        <w:t>docente-1781-81c5af4f6959.txt — bloque 5 — similitud 0.0525</w:t>
      </w:r>
    </w:p>
    <w:p>
      <w:pPr>
        <w:ind w:left="360"/>
      </w:pPr>
      <w:r>
        <w:t>“Este enfoque es más poderoso que los métodos  de series de tiempo que incluyen sólo valores históricos para la variable a pronosticar. Pagina 53 Uso del análisis de regresión para  pronosticar ■ Con el fin de realizar un análisis de regresión lineal, Podemos usar el mismo modelo  matemático que empleamos con el método de mínimos cuadrados para efectuar la  proyección de tendencias.”</w:t>
      </w:r>
    </w:p>
    <w:p>
      <w:pPr>
        <w:pStyle w:val="Heading3"/>
      </w:pPr>
      <w:r>
        <w:t>libro-estadistica-para-negocios-y-economia-anderson-sw-A18.txt — bloque 4 — similitud 0.0510</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14. índices estacionales</w:t>
      </w:r>
    </w:p>
    <w:p>
      <w:r>
        <w:rPr>
          <w:b/>
        </w:rPr>
        <w:t xml:space="preserve">Fuentes: </w:t>
      </w:r>
      <w:r>
        <w:t>docente-1781-81c5af4f6959.txt; libro-estadistica-matematica-con-aplicaciones-wackerly-A18.txt; libro-estadistica-para-negocios-y-economia-anderson-sw-A18.txt; libro-estadistica-spiegel-y-stephens-4-a-edicion-A18.txt</w:t>
      </w:r>
    </w:p>
    <w:p>
      <w:r>
        <w:rPr>
          <w:b/>
        </w:rPr>
        <w:t xml:space="preserve">Ubicaciones: </w:t>
      </w:r>
      <w:r>
        <w:t>docente-1781-81c5af4f6959.txt, bloque 5; libro-estadistica-matematica-con-aplicaciones-wackerly-A18.txt, bloque 1; libro-estadistica-para-negocios-y-economia-anderson-sw-A18.txt, bloque 1; libro-estadistica-para-negocios-y-economia-anderson-sw-A18.txt, bloque 5; libro-estadistica-spiegel-y-stephens-4-a-edicion-A18.txt, bloque 1</w:t>
      </w:r>
    </w:p>
    <w:p>
      <w:pPr>
        <w:pStyle w:val="Heading3"/>
      </w:pPr>
      <w:r>
        <w:t>libro-estadistica-spiegel-y-stephens-4-a-edicion-A18.txt — bloque 1 — similitud 0.1656</w:t>
      </w:r>
    </w:p>
    <w:p>
      <w:pPr>
        <w:ind w:left="360"/>
      </w:pPr>
      <w:r>
        <w:t>“Fuente bibliográfica: Estadística - Spiegel y Stephens. 4.ª edición.pdf Actividad: 18 (6.3 Ejercicios Equipo 5% Tarea) Palabras clave: índices estacionales, promedio móvil, promedio móvil ponderado, suavizamiento exponencial, modelo estacional multiplicativo, pronóstico [Bloque seleccionado #346 | relevancia=1] Pagina 345 Para recordar las ecuaciones (23), obsérvese que se pueden obtener formalmente multiplicando la ecuación (22)  por 1, X y X 2, respectivamente, y sumando a ambos lados de las ecuaciones resultantes.”</w:t>
      </w:r>
    </w:p>
    <w:p>
      <w:pPr>
        <w:pStyle w:val="Heading3"/>
      </w:pPr>
      <w:r>
        <w:t>libro-estadistica-matematica-con-aplicaciones-wackerly-A18.txt — bloque 1 — similitud 0.1637</w:t>
      </w:r>
    </w:p>
    <w:p>
      <w:pPr>
        <w:ind w:left="360"/>
      </w:pPr>
      <w:r>
        <w:t>“Fuente bibliográfica: Estadística matemática con aplicaciones - Wackerly, Mendenhall y Scheaffer. 7.ª edición.pdf Actividad: 18 (6.3 Ejercicios Equipo 5% Tarea) Palabras clave: índices estacionales, promedio móvil, promedio móvil ponderado, suavizamiento exponencial, modelo estacional multiplicativo, pronóstico [Bloque seleccionado #208 | relevancia=5] Pagina 207 a Use la Tabla 4, Apéndice 3 para determinar la proporción de botellas que tendrán más de 17 onzas. b Ejercicio Applet Use la aplicación breve Normal Probabilities para obtener la respuesta al inciso a.”</w:t>
      </w:r>
    </w:p>
    <w:p>
      <w:pPr>
        <w:pStyle w:val="Heading3"/>
      </w:pPr>
      <w:r>
        <w:t>libro-estadistica-para-negocios-y-economia-anderson-sw-A18.txt — bloque 1 — similitud 0.1592</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docente-1781-81c5af4f6959.txt — bloque 5 — similitud 0.0533</w:t>
      </w:r>
    </w:p>
    <w:p>
      <w:pPr>
        <w:ind w:left="360"/>
      </w:pPr>
      <w:r>
        <w:t>“Esto proporciona el pronóstico estacional. Pagina 49 Ejemplo ■ Un distribuidor Des Moines de computadoras portátiles Sony quiere desarrollar índices  mensuales para las ventas. Se dispone de los datos mensuales para los años 2005 a 2007.”</w:t>
      </w:r>
    </w:p>
    <w:p>
      <w:pPr>
        <w:pStyle w:val="Heading3"/>
      </w:pPr>
      <w:r>
        <w:t>libro-estadistica-para-negocios-y-economia-anderson-sw-A18.txt — bloque 5 — similitud 0.0382</w:t>
      </w:r>
    </w:p>
    <w:p>
      <w:pPr>
        <w:ind w:left="360"/>
      </w:pPr>
      <w:r>
        <w:t>“Para una serie de tiempo con una tendencia curvilínea o no lineal,  se demostró cómo la regresión múltiple permite ajustar los datos a una ecuación de tendencia  cuadrática o a una ecuación de tendencia exponencial. Para una serie de tiempo con un componente estacional, se demostró cómo utilizar las va- riables ﬁ cticias en un modelo de regresión múltiple a efecto de desarrollar una ecuación de re- gresión estimada con efectos estacionales.”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15. pronóstico</w:t>
      </w:r>
    </w:p>
    <w:p>
      <w:r>
        <w:rPr>
          <w:b/>
        </w:rPr>
        <w:t xml:space="preserve">Fuentes: </w:t>
      </w:r>
      <w:r>
        <w:t>libro-estadistica-para-negocios-y-economia-anderson-sw-A18.txt</w:t>
      </w:r>
    </w:p>
    <w:p>
      <w:r>
        <w:rPr>
          <w:b/>
        </w:rPr>
        <w:t xml:space="preserve">Ubicaciones: </w:t>
      </w:r>
      <w:r>
        <w:t>libro-estadistica-para-negocios-y-economia-anderson-sw-A18.txt, bloque 1; libro-estadistica-para-negocios-y-economia-anderson-sw-A18.txt, bloque 3; libro-estadistica-para-negocios-y-economia-anderson-sw-A18.txt, bloque 5</w:t>
      </w:r>
    </w:p>
    <w:p>
      <w:pPr>
        <w:pStyle w:val="Heading3"/>
      </w:pPr>
      <w:r>
        <w:t>libro-estadistica-para-negocios-y-economia-anderson-sw-A18.txt — bloque 1 — similitud 0.2462</w:t>
      </w:r>
    </w:p>
    <w:p>
      <w:pPr>
        <w:ind w:left="360"/>
      </w:pPr>
      <w:r>
        <w:t>“Debido a que los errores de pronóstico positivos y negativos tienden a compensarse entre sí,  es probable que la media del error sea pequeña, así que ésta no es una medida muy útil para la  exactitud del pronóstico. El error absoluto medio, que se denota EAM, es una medida de exactitud del pronóstico  que evita el problema de los errores positivos y negativos que se compensan entre sí.”</w:t>
      </w:r>
    </w:p>
    <w:p>
      <w:pPr>
        <w:pStyle w:val="Heading3"/>
      </w:pPr>
      <w:r>
        <w:t>libro-estadistica-para-negocios-y-economia-anderson-sw-A18.txt — bloque 1 — similitud 0.2288</w:t>
      </w:r>
    </w:p>
    <w:p>
      <w:pPr>
        <w:ind w:left="360"/>
      </w:pPr>
      <w:r>
        <w:t>“En este caso, el error negativo indica que en la semana 3 el pronóstico sobrestimó el valor real. Así, el error de pronóstico puede ser positivo o negativo dependiendo de si es demasiado bajo  o demasiado alto.”</w:t>
      </w:r>
    </w:p>
    <w:p>
      <w:pPr>
        <w:pStyle w:val="Heading3"/>
      </w:pPr>
      <w:r>
        <w:t>libro-estadistica-para-negocios-y-economia-anderson-sw-A18.txt — bloque 1 — similitud 0.2207</w:t>
      </w:r>
    </w:p>
    <w:p>
      <w:pPr>
        <w:ind w:left="360"/>
      </w:pPr>
      <w:r>
        <w:t>“Un resumen completo del pronóstico del promedio móvil para las  series de tiempo en las tres semanas de ventas de gasolina se proporciona en la tabla 18.9. La  ﬁ gura 18.7 muestra la gráﬁ ca de la serie de tiempo original y el pronóstico del promedio móvil  de tres semanas.”</w:t>
      </w:r>
    </w:p>
    <w:p>
      <w:pPr>
        <w:pStyle w:val="Heading3"/>
      </w:pPr>
      <w:r>
        <w:t>libro-estadistica-para-negocios-y-economia-anderson-sw-A18.txt — bloque 5 — similitud 0.2203</w:t>
      </w:r>
    </w:p>
    <w:p>
      <w:pPr>
        <w:ind w:left="360"/>
      </w:pPr>
      <w:r>
        <w:t>“El pronóstico de suavizamiento exponencial que utiliza  α  0.4 proporciona un mejor pronóstico que el que utili- za α  0.2, ya que éste tiene un CME menor  6. a) El dato parece seguir un patrón horizontal b) CME  110 4  27.5 El pronóstico para la semana 8 es 19 c) CME  252.87 6   42.15 El pronóstico para la semana 7 es 19.12 d) El promedio móvil de tres semanas proporciona un me- jor pronóstico, ya que éste tiene un CME inferior e) CME  39.79 El pronóstico de suavizamiento exponencial que utiliza  α  0.4 proporciona un mejor pronóstico que el que  utiliza α  0.2, ya que éste tiene un CME menor  8. a) b) CME  11.49 Prefiere el promedio móvil no ponderado; éste...”</w:t>
      </w:r>
    </w:p>
    <w:p>
      <w:pPr>
        <w:pStyle w:val="Heading3"/>
      </w:pPr>
      <w:r>
        <w:t>libro-estadistica-para-negocios-y-economia-anderson-sw-A18.txt — bloque 1 — similitud 0.2194</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libro-estadistica-para-negocios-y-economia-anderson-sw-A18.txt — bloque 3 — similitud 0.2125</w:t>
      </w:r>
    </w:p>
    <w:p>
      <w:pPr>
        <w:ind w:left="360"/>
      </w:pPr>
      <w:r>
        <w:t>“Totales  10.92  98.80 un pronóstico de suavizamiento exponencial o un error de pronóstico para la semana 1, ya que  no se obtuvo ningún pronóstico. Para la semana 12, se tiene que Y12  22 y F12  18.48.”</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16. serie tiempo</w:t>
      </w:r>
    </w:p>
    <w:p>
      <w:r>
        <w:rPr>
          <w:b/>
        </w:rPr>
        <w:t xml:space="preserve">Fuentes: </w:t>
      </w:r>
      <w:r>
        <w:t>libro-estadistica-para-negocios-y-economia-anderson-sw-A18.txt</w:t>
      </w:r>
    </w:p>
    <w:p>
      <w:r>
        <w:rPr>
          <w:b/>
        </w:rPr>
        <w:t xml:space="preserve">Ubicaciones: </w:t>
      </w:r>
      <w:r>
        <w:t>libro-estadistica-para-negocios-y-economia-anderson-sw-A18.txt, bloque 1; libro-estadistica-para-negocios-y-economia-anderson-sw-A18.txt, bloque 2; libro-estadistica-para-negocios-y-economia-anderson-sw-A18.txt, bloque 3; libro-estadistica-para-negocios-y-economia-anderson-sw-A18.txt, bloque 4; libro-estadistica-para-negocios-y-economia-anderson-sw-A18.txt, bloque 5</w:t>
      </w:r>
    </w:p>
    <w:p>
      <w:pPr>
        <w:pStyle w:val="Heading3"/>
      </w:pPr>
      <w:r>
        <w:t>libro-estadistica-para-negocios-y-economia-anderson-sw-A18.txt — bloque 2 — similitud 0.2249</w:t>
      </w:r>
    </w:p>
    <w:p>
      <w:pPr>
        <w:ind w:left="360"/>
      </w:pPr>
      <w:r>
        <w:t>“Es  decir, si se supone que la combinación que es mejor para el pasado también será mejor para el  futuro, se utilizará la combinación del número de valores y pesos que minimice el CME de la  serie de tiempo histórica para pronosticar el siguiente valor en la serie de tiempo. Suavizamiento exponencial El suavizamiento exponencial también utiliza un promedio ponderado de los valores pasa- dos de la serie de tiempo como pronóstico; es un caso esp [Bloque seleccionado #836 | relevancia=30] Pagina 835”</w:t>
      </w:r>
    </w:p>
    <w:p>
      <w:pPr>
        <w:pStyle w:val="Heading3"/>
      </w:pPr>
      <w:r>
        <w:t>libro-estadistica-para-negocios-y-economia-anderson-sw-A18.txt — bloque 4 — similitud 0.2042</w:t>
      </w:r>
    </w:p>
    <w:p>
      <w:pPr>
        <w:ind w:left="360"/>
      </w:pPr>
      <w:r>
        <w:t>“Regrese a los datos de la serie de tiempo para las ventas de gasolina de la tabla 18.1. a) Calcule los promedios móviles de la serie de tiempo a 4 y 5 semanas. b) Calcule el CME de los pronósticos obtenidos con los promedios móviles de 4 y 5 semanas. c)  ¿Cuál parece ser de los datos pasados el mejor número de semanas a utilizar (3, 4 o 5)  para el cálculo del promedio móvil? Recuerde que el CME para el promedio móvil de tres  semanas es 10.22.”</w:t>
      </w:r>
    </w:p>
    <w:p>
      <w:pPr>
        <w:pStyle w:val="Heading3"/>
      </w:pPr>
      <w:r>
        <w:t>libro-estadistica-para-negocios-y-economia-anderson-sw-A18.txt — bloque 5 — similitud 0.1963</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 Al seleccionar un método que tiene la mejor exactitud de los datos ya  conocidos, se espera que aumente la probabilidad de obtener mejores pronósticos para periodos  futuros.”</w:t>
      </w:r>
    </w:p>
    <w:p>
      <w:pPr>
        <w:pStyle w:val="Heading3"/>
      </w:pPr>
      <w:r>
        <w:t>libro-estadistica-para-negocios-y-economia-anderson-sw-A18.txt — bloque 4 — similitud 0.1839</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 14.”</w:t>
      </w:r>
    </w:p>
    <w:p>
      <w:pPr>
        <w:pStyle w:val="Heading3"/>
      </w:pPr>
      <w:r>
        <w:t>libro-estadistica-para-negocios-y-economia-anderson-sw-A18.txt — bloque 3 — similitud 0.1761</w:t>
      </w:r>
    </w:p>
    <w:p>
      <w:pPr>
        <w:ind w:left="360"/>
      </w:pPr>
      <w:r>
        <w:t>“El peso dado  al valor real en el periodo t es la constante de suavizamiento α, y el peso dado al pronóstico  para el periodo t es 1  α. Resulta que el pronóstico exponencial para cualquier periodo es en  realidad un promedio ponderado de todos los valores reales anteriores de la serie de tiempo. Se  ilustra lo anterior con una serie de tiempo que sólo implica los datos de tres periodos: Y1, Y2 y Y3.”</w:t>
      </w:r>
    </w:p>
    <w:p>
      <w:pPr>
        <w:pStyle w:val="Heading3"/>
      </w:pPr>
      <w:r>
        <w:t>libro-estadistica-para-negocios-y-economia-anderson-sw-A18.txt — bloque 1 — similitud 0.1755</w:t>
      </w:r>
    </w:p>
    <w:p>
      <w:pPr>
        <w:ind w:left="360"/>
      </w:pPr>
      <w:r>
        <w:t>“Un resumen completo del pronóstico del promedio móvil para las  series de tiempo en las tres semanas de ventas de gasolina se proporciona en la tabla 18.9. La  ﬁ gura 18.7 muestra la gráﬁ ca de la serie de tiempo original y el pronóstico del promedio móvil  de tres semanas. Observe cómo la gráﬁ ca de los pronósticos por promedio móvil ha tendido a  suavizar las ﬂ uctuaciones aleatorias en la serie de tiempo.”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17. suavizamiento</w:t>
      </w:r>
    </w:p>
    <w:p>
      <w:r>
        <w:rPr>
          <w:b/>
        </w:rPr>
        <w:t xml:space="preserve">Fuentes: </w:t>
      </w:r>
      <w:r>
        <w:t>libro-estadistica-para-negocios-y-economia-anderson-sw-A18.txt</w:t>
      </w:r>
    </w:p>
    <w:p>
      <w:r>
        <w:rPr>
          <w:b/>
        </w:rPr>
        <w:t xml:space="preserve">Ubicaciones: </w:t>
      </w:r>
      <w:r>
        <w:t>libro-estadistica-para-negocios-y-economia-anderson-sw-A18.txt, bloque 2; libro-estadistica-para-negocios-y-economia-anderson-sw-A18.txt, bloque 3; libro-estadistica-para-negocios-y-economia-anderson-sw-A18.txt, bloque 4</w:t>
      </w:r>
    </w:p>
    <w:p>
      <w:pPr>
        <w:pStyle w:val="Heading3"/>
      </w:pPr>
      <w:r>
        <w:t>libro-estadistica-para-negocios-y-economia-anderson-sw-A18.txt — bloque 4 — similitud 0.2054</w:t>
      </w:r>
    </w:p>
    <w:p>
      <w:pPr>
        <w:ind w:left="360"/>
      </w:pPr>
      <w:r>
        <w:t>“Construya una gráfica de serie de tiempo. ¿Qué tipo de patrón existe en los datos? a) Desarrolle el pronóstico de promedio móvil para tres semanas en esta serie de tiempo. Calcule el CME y proporcione un pronóstico para la semana 8. b) Utilice α  0.2 para calcular los pronósticos de suavizamiento exponencial de la serie de  tiempo.”</w:t>
      </w:r>
    </w:p>
    <w:p>
      <w:pPr>
        <w:pStyle w:val="Heading3"/>
      </w:pPr>
      <w:r>
        <w:t>libro-estadistica-para-negocios-y-economia-anderson-sw-A18.txt — bloque 3 — similitud 0.1870</w:t>
      </w:r>
    </w:p>
    <w:p>
      <w:pPr>
        <w:ind w:left="360"/>
      </w:pPr>
      <w:r>
        <w:t>“Totales  10.92  98.80 un pronóstico de suavizamiento exponencial o un error de pronóstico para la semana 1, ya que  no se obtuvo ningún pronóstico. Para la semana 12, se tiene que Y12  22 y F12  18.48.”</w:t>
      </w:r>
    </w:p>
    <w:p>
      <w:pPr>
        <w:pStyle w:val="Heading3"/>
      </w:pPr>
      <w:r>
        <w:t>libro-estadistica-para-negocios-y-economia-anderson-sw-A18.txt — bloque 4 — similitud 0.1793</w:t>
      </w:r>
    </w:p>
    <w:p>
      <w:pPr>
        <w:ind w:left="360"/>
      </w:pPr>
      <w:r>
        <w:t>“Los valores de los contratos de construcción en Alabama (en millones de dólares) para un pe- riodo de 12 meses son los siguientes. 240 350 230 260 280 320 220 310 240 310 240 230 a) Construya una gráfica de serie de tiempo. ¿Qué tipo de patrón existe en los datos? b) Compare el método del promedio móvil a tres meses con el pronóstico de suavizamiento  exponencial utilizando α  0.2. ¿Con cuál se obtienen pronósticos más precisos basados  en el CME? c)  ¿Cuál es el pronóstico para el próximo mes? 14.”</w:t>
      </w:r>
    </w:p>
    <w:p>
      <w:pPr>
        <w:pStyle w:val="Heading3"/>
      </w:pPr>
      <w:r>
        <w:t>libro-estadistica-para-negocios-y-economia-anderson-sw-A18.txt — bloque 2 — similitud 0.1611</w:t>
      </w:r>
    </w:p>
    <w:p>
      <w:pPr>
        <w:ind w:left="360"/>
      </w:pPr>
      <w:r>
        <w:t>“Es  decir, si se supone que la combinación que es mejor para el pasado también será mejor para el  futuro, se utilizará la combinación del número de valores y pesos que minimice el CME de la  serie de tiempo histórica para pronosticar el siguiente valor en la serie de tiempo. Suavizamiento exponencial El suavizamiento exponencial también utiliza un promedio ponderado de los valores pasa- dos de la serie de tiempo como pronóstico; es un caso esp [Bloque seleccionado #836 | relevancia=30] Pagina 835”</w:t>
      </w:r>
    </w:p>
    <w:p>
      <w:pPr>
        <w:pStyle w:val="Heading3"/>
      </w:pPr>
      <w:r>
        <w:t>libro-estadistica-para-negocios-y-economia-anderson-sw-A18.txt — bloque 3 — similitud 0.1481</w:t>
      </w:r>
    </w:p>
    <w:p>
      <w:pPr>
        <w:ind w:left="360"/>
      </w:pPr>
      <w:r>
        <w:t>“18.3 Promedios móviles y suavizamiento exponencial  801 La ecuación (18.2) muestra que el pronóstico para el periodo t  1 es un promedio pon- derado del valor real en el periodo t y del valor pronosticado para el periodo t. El peso dado  al valor real en el periodo t es la constante de suavizamiento α, y el peso dado al pronóstico  para el periodo t es 1  α.”</w:t>
      </w:r>
    </w:p>
    <w:p>
      <w:pPr>
        <w:pStyle w:val="Heading3"/>
      </w:pPr>
      <w:r>
        <w:t>libro-estadistica-para-negocios-y-economia-anderson-sw-A18.txt — bloque 3 — similitud 0.1401</w:t>
      </w:r>
    </w:p>
    <w:p>
      <w:pPr>
        <w:ind w:left="360"/>
      </w:pPr>
      <w:r>
        <w:t>“Una idea de cómo elegir el mejor  valor para α se obtiene al revisar el modelo básico de suavizamiento exponencial de la siguien- te manera. Ft1  αYt  (1  α)Ft Ft1  αYt  Ft  αFt Ft1  Ft  α(Yt  Ft)  (18.3) Así, el nuevo pronóstico Ft1 es igual al anterior Ft más un ajuste, el cual es la constante de  suavizamiento α multiplicada por el error de pronóstico más reciente Yt  Ft.”</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18. pronóstico semana</w:t>
      </w:r>
    </w:p>
    <w:p>
      <w:r>
        <w:rPr>
          <w:b/>
        </w:rPr>
        <w:t xml:space="preserve">Fuentes: </w:t>
      </w:r>
      <w:r>
        <w:t>libro-estadistica-para-negocios-y-economia-anderson-sw-A18.txt</w:t>
      </w:r>
    </w:p>
    <w:p>
      <w:r>
        <w:rPr>
          <w:b/>
        </w:rPr>
        <w:t xml:space="preserve">Ubicaciones: </w:t>
      </w:r>
      <w:r>
        <w:t>libro-estadistica-para-negocios-y-economia-anderson-sw-A18.txt, bloque 1; libro-estadistica-para-negocios-y-economia-anderson-sw-A18.txt, bloque 2; libro-estadistica-para-negocios-y-economia-anderson-sw-A18.txt, bloque 3; libro-estadistica-para-negocios-y-economia-anderson-sw-A18.txt, bloque 4; libro-estadistica-para-negocios-y-economia-anderson-sw-A18.txt, bloque 5</w:t>
      </w:r>
    </w:p>
    <w:p>
      <w:pPr>
        <w:pStyle w:val="Heading3"/>
      </w:pPr>
      <w:r>
        <w:t>libro-estadistica-para-negocios-y-economia-anderson-sw-A18.txt — bloque 1 — similitud 0.3461</w:t>
      </w:r>
    </w:p>
    <w:p>
      <w:pPr>
        <w:ind w:left="360"/>
      </w:pPr>
      <w:r>
        <w:t>“11.ª edición.pdf Actividad: 18 (6.3 Ejercicios Equipo 5% Tarea) Palabras clave: índices estacionales, promedio móvil, promedio móvil ponderado, suavizamiento exponencial, modelo estacional multiplicativo, pronóstico [Bloque seleccionado #828 | relevancia=29] Pagina 827 18.2 Exactitud del pronóstico  793 Por ejemplo, debido a que el distribuidor vendió en realidad 21 mil galones de gasolina en la  semana 2 y el pronóstico al utilizar el volumen de ventas en la semana 1 fue de 17 mil galones,  el error de pronóstico en la semana 2 es Error de pronóstico en la semana 2  21  17  4 El hecho de que el error de pronóstico sea positivo, indica que en la semana 2 el método de...”</w:t>
      </w:r>
    </w:p>
    <w:p>
      <w:pPr>
        <w:pStyle w:val="Heading3"/>
      </w:pPr>
      <w:r>
        <w:t>libro-estadistica-para-negocios-y-economia-anderson-sw-A18.txt — bloque 3 — similitud 0.2384</w:t>
      </w:r>
    </w:p>
    <w:p>
      <w:pPr>
        <w:ind w:left="360"/>
      </w:pPr>
      <w:r>
        <w:t>“Totales  10.92  98.80 un pronóstico de suavizamiento exponencial o un error de pronóstico para la semana 1, ya que  no se obtuvo ningún pronóstico. Para la semana 12, se tiene que Y12  22 y F12  18.48.”</w:t>
      </w:r>
    </w:p>
    <w:p>
      <w:pPr>
        <w:pStyle w:val="Heading3"/>
      </w:pPr>
      <w:r>
        <w:t>libro-estadistica-para-negocios-y-economia-anderson-sw-A18.txt — bloque 1 — similitud 0.1935</w:t>
      </w:r>
    </w:p>
    <w:p>
      <w:pPr>
        <w:ind w:left="360"/>
      </w:pPr>
      <w:r>
        <w:t>“Para ilustrar cómo los promedios móviles pueden utilizarse para pronosticar las ventas de  gasolina, se utilizará un promedio móvil de tres semanas (k  3). Se comienza por calcular el  pronóstico de ventas en la semana 4 con la media de los valores de la serie de tiempo en las  semanas 1 a 3. F4  promedio de las semanas 1 a 3  17  21  19 3   19 Por tanto, el pronóstico del promedio móvil de ventas en la semana 4 es 19 o 19 mil galones de  gasolina.”</w:t>
      </w:r>
    </w:p>
    <w:p>
      <w:pPr>
        <w:pStyle w:val="Heading3"/>
      </w:pPr>
      <w:r>
        <w:t>libro-estadistica-para-negocios-y-economia-anderson-sw-A18.txt — bloque 5 — similitud 0.1775</w:t>
      </w:r>
    </w:p>
    <w:p>
      <w:pPr>
        <w:ind w:left="360"/>
      </w:pPr>
      <w:r>
        <w:t>“El pronóstico de suavizamiento exponencial que utiliza  α  0.4 proporciona un mejor pronóstico que el que utili- za α  0.2, ya que éste tiene un CME menor  6. a) El dato parece seguir un patrón horizontal b) CME  110 4  27.5 El pronóstico para la semana 8 es 19 c) CME  252.87 6   42.15 El pronóstico para la semana 7 es 19.12 d) El promedio móvil de tres semanas proporciona un me- jor pronóstico, ya que éste tiene un CME inferior e) CME  39.79 El pronóstico de suavizamiento exponencial que utiliza  α  0.4 proporciona un mejor pronóstico que el que  utiliza α  0.2, ya que éste tiene un CME menor  8. a) b) CME  11.49 Prefiere el promedio móvil no ponderado; éste...”</w:t>
      </w:r>
    </w:p>
    <w:p>
      <w:pPr>
        <w:pStyle w:val="Heading3"/>
      </w:pPr>
      <w:r>
        <w:t>libro-estadistica-para-negocios-y-economia-anderson-sw-A18.txt — bloque 4 — similitud 0.1587</w:t>
      </w:r>
    </w:p>
    <w:p>
      <w:pPr>
        <w:ind w:left="360"/>
      </w:pPr>
      <w:r>
        <w:t>“Construya una gráfica de serie de tiempo. ¿Qué tipo de patrón existe en los datos? a) Desarrolle el pronóstico de promedio móvil para tres semanas en esta serie de tiempo. Calcule el CME y proporcione un pronóstico para la semana 8. b) Utilice α  0.2 para calcular los pronósticos de suavizamiento exponencial de la serie de  tiempo.”</w:t>
      </w:r>
    </w:p>
    <w:p>
      <w:pPr>
        <w:pStyle w:val="Heading3"/>
      </w:pPr>
      <w:r>
        <w:t>libro-estadistica-para-negocios-y-economia-anderson-sw-A18.txt — bloque 2 — similitud 0.1530</w:t>
      </w:r>
    </w:p>
    <w:p>
      <w:pPr>
        <w:ind w:left="360"/>
      </w:pPr>
      <w:r>
        <w:t>“Asigne un peso de 3/6 a la observación más reciente, un peso de 2/6 a la segunda  observación más reciente, y un peso de 1/6 a la tercera observación más reciente. Utilizando  este promedio ponderado, el pronóstico para la semana 4 se calcula como sigue. Pronóstico para la semana 4  16(17)  26(21)  36(19)  19.33 Observe que en el método del promedio móvil ponderado la suma de los pesos es igual a 1.”</w:t>
      </w:r>
    </w:p>
    <w:p>
      <w:r>
        <w:rPr>
          <w:b/>
        </w:rPr>
        <w:t xml:space="preserve">Observación automática: </w:t>
      </w:r>
      <w:r>
        <w:t>La ficha presenta una coincidencia fuerte con el concepto buscado.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