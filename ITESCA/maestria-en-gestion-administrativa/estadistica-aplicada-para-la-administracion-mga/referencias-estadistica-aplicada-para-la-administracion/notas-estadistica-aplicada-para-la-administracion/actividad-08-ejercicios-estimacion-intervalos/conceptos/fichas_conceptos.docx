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intervalos de confianza al 90 95 y 99 por ciento</w:t>
      </w:r>
    </w:p>
    <w:p>
      <w:r>
        <w:rPr>
          <w:b/>
        </w:rPr>
        <w:t xml:space="preserve">Fuentes: </w:t>
      </w:r>
      <w:r>
        <w:t>libro-estadistica-aplicada-a-los-negocios-y-la-economi-A08.txt; libro-estadistica-para-administracion-y-economia-levin-A08.txt; libro-estadistica-spiegel-y-stephens-4-a-edicion-A08.txt</w:t>
      </w:r>
    </w:p>
    <w:p>
      <w:r>
        <w:rPr>
          <w:b/>
        </w:rPr>
        <w:t xml:space="preserve">Ubicaciones: </w:t>
      </w:r>
      <w:r>
        <w:t>libro-estadistica-aplicada-a-los-negocios-y-la-economi-A08.txt, bloque 4; libro-estadistica-para-administracion-y-economia-levin-A08.txt, bloque 1; libro-estadistica-para-administracion-y-economia-levin-A08.txt, bloque 2; libro-estadistica-spiegel-y-stephens-4-a-edicion-A08.txt, bloque 2</w:t>
      </w:r>
    </w:p>
    <w:p>
      <w:pPr>
        <w:pStyle w:val="Heading3"/>
      </w:pPr>
      <w:r>
        <w:t>libro-estadistica-para-administracion-y-economia-levin-A08.txt — bloque 1 — similitud 0.1324</w:t>
      </w:r>
    </w:p>
    <w:p>
      <w:pPr>
        <w:ind w:left="360"/>
      </w:pPr>
      <w:r>
        <w:t>“En la estimación, los niveles de confianza que se utilizan con más frecuencia son 90, 95 y 99%, pero somos libres de aplicar cualquier nivel de confianza. En la figura 7-2, por ejemplo, utili- zamos un nivel de confianza del 95.5%.”</w:t>
      </w:r>
    </w:p>
    <w:p>
      <w:pPr>
        <w:pStyle w:val="Heading3"/>
      </w:pPr>
      <w:r>
        <w:t>libro-estadistica-aplicada-a-los-negocios-y-la-economi-A08.txt — bloque 4 — similitud 0.1199</w:t>
      </w:r>
    </w:p>
    <w:p>
      <w:pPr>
        <w:ind w:left="360"/>
      </w:pPr>
      <w:r>
        <w:t>“El Registro Nacional de Control de peso trata de obtener secretos de éxito de gente que ha per- dido cuando menos 30 libras y mantuvo su peso por al menos un año. La dependencia reporta que de 2 700 registrados, 459 estuvieron en una dieta baja en carbohidratos (menos de 90 gramos al día). a) Construya el intervalo de confianza de 95% de esta fracción. b) ¿Es posible que el porcentaje de la población sea 18 por ciento? c) ¿Qué tan grande debe ser la muestra para estimar la proporción dentro de 0.5 por ciento? 66.”</w:t>
      </w:r>
    </w:p>
    <w:p>
      <w:pPr>
        <w:pStyle w:val="Heading3"/>
      </w:pPr>
      <w:r>
        <w:t>libro-estadistica-spiegel-y-stephens-4-a-edicion-A08.txt — bloque 2 — similitud 0.0965</w:t>
      </w:r>
    </w:p>
    <w:p>
      <w:pPr>
        <w:ind w:left="360"/>
      </w:pPr>
      <w:r>
        <w:t>“El valor máximo de Y se obtiene cuando χ2 = ν − 2 para ν ≥ 2. INTERVALOS DE CONFIANZA PARA  Como se hizo con la distribución normal y con la distribución t, pueden definirse límites de confianza de 95%, 99%,  u otros límites empleando la tabla de distribución χ2 que se presenta en el apéndice IV. De esta manera puede estimar- se la desviación estándar poblacional σ en términos de la desviación estándar muestral dentro de determinados límites  de confianza.”</w:t>
      </w:r>
    </w:p>
    <w:p>
      <w:pPr>
        <w:pStyle w:val="Heading3"/>
      </w:pPr>
      <w:r>
        <w:t>libro-estadistica-para-administracion-y-economia-levin-A08.txt — bloque 1 — similitud 0.0920</w:t>
      </w:r>
    </w:p>
    <w:p>
      <w:pPr>
        <w:ind w:left="360"/>
      </w:pPr>
      <w:r>
        <w:t>“A menudo, sin embargo, expresaremos el intervalo de confianza en términos de errores estándar, más que con valores numéricos. Así, expresaremos los intervalos de confianza de esta forma: x  1.64x, donde: x   1.64x  límite superior del intervalo de confianza x  1.64x  límite inferior del intervalo de confianza Entonces, los límites de confianza son los límites superior e inferior del intervalo de confianza. En este caso, x   1.64x se conoce como límite superior de confianza (LSC) y x  1.64x es el límite inferior de confianza (LIC).”</w:t>
      </w:r>
    </w:p>
    <w:p>
      <w:pPr>
        <w:pStyle w:val="Heading3"/>
      </w:pPr>
      <w:r>
        <w:t>libro-estadistica-para-administracion-y-economia-levin-A08.txt — bloque 2 — similitud 0.0913</w:t>
      </w:r>
    </w:p>
    <w:p>
      <w:pPr>
        <w:ind w:left="360"/>
      </w:pPr>
      <w:r>
        <w:t>“La segunda diferencia de la tabla t, según la presentamos, es que no se concentra en la pro- babilidad de que el parámetro de población que se está estimando se encuentre dentro del inter- valo de confianza. En lugar de ello, mide la probabilidad de que el parámetro de población que estamos estimando no esté dentro de nuestro intervalo de confianza (es decir, la probabilidad de que esté fuera).”</w:t>
      </w:r>
    </w:p>
    <w:p>
      <w:pPr>
        <w:pStyle w:val="Heading3"/>
      </w:pPr>
      <w:r>
        <w:t>libro-estadistica-aplicada-a-los-negocios-y-la-economi-A08.txt — bloque 4 — similitud 0.0789</w:t>
      </w:r>
    </w:p>
    <w:p>
      <w:pPr>
        <w:ind w:left="360"/>
      </w:pPr>
      <w:r>
        <w:t>“Si usted debe calcular la media poblacional a menos de 2 días, ¿a cuántos vendedores debe incluir en la mues- tra? Utilice un intervalo de confianza de 90 por ciento. 55.”</w:t>
      </w:r>
    </w:p>
    <w:p>
      <w:r>
        <w:rPr>
          <w:b/>
        </w:rPr>
        <w:t xml:space="preserve">Observación automática: </w:t>
      </w:r>
      <w:r>
        <w:t>La ficha presenta coincidencias débiles; se recomienda validar manualmente las citas. Se agruparon referencias de múltiples fuentes para enriquecer el concepto. Hay 1 referencia(s) de baja similitud que podrían introducir ruido.</w:t>
      </w:r>
    </w:p>
    <w:p>
      <w:pPr>
        <w:pStyle w:val="Heading2"/>
      </w:pPr>
      <w:r>
        <w:t>Ficha 02. cuantiles de la distribución t con 16 grados de libertad</w:t>
      </w:r>
    </w:p>
    <w:p>
      <w:r>
        <w:rPr>
          <w:b/>
        </w:rPr>
        <w:t xml:space="preserve">Fuentes: </w:t>
      </w:r>
      <w:r>
        <w:t>libro-estadistica-matematica-con-aplicaciones-wackerly-A08.txt; libro-estadistica-para-administracion-y-economia-levin-A08.txt; libro-estadistica-para-negocios-y-economia-anderson-sw-A08.txt</w:t>
      </w:r>
    </w:p>
    <w:p>
      <w:r>
        <w:rPr>
          <w:b/>
        </w:rPr>
        <w:t xml:space="preserve">Ubicaciones: </w:t>
      </w:r>
      <w:r>
        <w:t>libro-estadistica-matematica-con-aplicaciones-wackerly-A08.txt, bloque 3; libro-estadistica-para-administracion-y-economia-levin-A08.txt, bloque 2; libro-estadistica-para-administracion-y-economia-levin-A08.txt, bloque 3; libro-estadistica-para-negocios-y-economia-anderson-sw-A08.txt, bloque 1; libro-estadistica-para-negocios-y-economia-anderson-sw-A08.txt, bloque 2</w:t>
      </w:r>
    </w:p>
    <w:p>
      <w:pPr>
        <w:pStyle w:val="Heading3"/>
      </w:pPr>
      <w:r>
        <w:t>libro-estadistica-para-negocios-y-economia-anderson-sw-A08.txt — bloque 2 — similitud 0.2673</w:t>
      </w:r>
    </w:p>
    <w:p>
      <w:pPr>
        <w:ind w:left="360"/>
      </w:pPr>
      <w:r>
        <w:t>“En la distribución t con 16 grados de libertad, encuentre el área, o la probabilidad, de cada una  de las regiones siguientes. a) A la derecha de 2.120 b) A la izquierda de 1.337 c)  A la izquierda de 1.746 d) A la derecha de 2.583 e)  Entre 2.120 y 2.120 f )  Entre 1.746 y 1.746 12. Encuentre los valores de t para las situaciones siguientes. a) Un área de 0.025 en la cola superior, con 12 grados de libertad. b) Un área de 0.05 en la cola inferior, con 50 grados de libertad. c)  Un área de 0.01 en la cola superior, con 30 grados de libertad. d) Entre los que queda 90% del área, con 25 grados de libertad. e)  Entre los que queda 95% del á”</w:t>
      </w:r>
    </w:p>
    <w:p>
      <w:pPr>
        <w:pStyle w:val="Heading3"/>
      </w:pPr>
      <w:r>
        <w:t>libro-estadistica-para-administracion-y-economia-levin-A08.txt — bloque 2 — similitud 0.1571</w:t>
      </w:r>
    </w:p>
    <w:p>
      <w:pPr>
        <w:ind w:left="360"/>
      </w:pPr>
      <w:r>
        <w:t>“Tenemos la libertad de asignar valores a seis variables, y luego ya no tenemos libertad de especificar el valor de la séptima variable; ésta queda determinada automáticamente. Con dos valores de muestra tenemos un grado de libertad (2  1  1), y con siete valores de muestra tenemos seis grados de libertad (7  1  6). Entonces, en cada uno de estos dos ejemplos tenemos n  1 grados de libertad, si n es el tamaño de la muestra.”</w:t>
      </w:r>
    </w:p>
    <w:p>
      <w:pPr>
        <w:pStyle w:val="Heading3"/>
      </w:pPr>
      <w:r>
        <w:t>libro-estadistica-para-administracion-y-economia-levin-A08.txt — bloque 3 — similitud 0.1500</w:t>
      </w:r>
    </w:p>
    <w:p>
      <w:pPr>
        <w:ind w:left="360"/>
      </w:pPr>
      <w:r>
        <w:t>“Como podemos ver en la figura 11-8, la distribución F tiene una sola moda. La forma específica de una distribución F depende del número de grados de libertad tanto del numerador como del denominador del cociente F. Pero, en general, la distribución está sesgada a la derecha y tiende a ha- cese más simétrica conforme aumenta el número de grados de libertad en el numerador y el deno- minador.”</w:t>
      </w:r>
    </w:p>
    <w:p>
      <w:pPr>
        <w:pStyle w:val="Heading3"/>
      </w:pPr>
      <w:r>
        <w:t>libro-estadistica-matematica-con-aplicaciones-wackerly-A08.txt — bloque 3 — similitud 0.1168</w:t>
      </w:r>
    </w:p>
    <w:p>
      <w:pPr>
        <w:ind w:left="360"/>
      </w:pPr>
      <w:r>
        <w:t>“Explique por qué el valor que obtuvo  es adecuado para la razón. [Sugerencia: considere la defi nición de una variable aleatoria con distri- bución F dada en la Defi nición 7.3.] 7.32  Ejercicio Applet a Encuentre t.05 para una variable aleatoria con distribución t y 5 grados de libertad. b Consulte el inciso a. ¿Cuál es P(T 2 &gt; t2 .05)? c Encuentre F.10 para una variable aleatoria con distribución F con 1 grado de libertad en el numerador  y 5 grados de libertad en el denominador. d Compare el valor de F.10 hallado en el inciso c con el valor de t2 .05 de los incisos a y b.”</w:t>
      </w:r>
    </w:p>
    <w:p>
      <w:pPr>
        <w:pStyle w:val="Heading3"/>
      </w:pPr>
      <w:r>
        <w:t>libro-estadistica-matematica-con-aplicaciones-wackerly-A08.txt — bloque 3 — similitud 0.1156</w:t>
      </w:r>
    </w:p>
    <w:p>
      <w:pPr>
        <w:ind w:left="360"/>
      </w:pPr>
      <w:r>
        <w:t>“[Bloque seleccionado #393 | relevancia=46] Pagina 392 368 Capítulo 7 Distribuciones muestrales y el teorema del límite central b De acuerdo con el resultado obtenido en el Ejercicio 4.112(a), si Y tiene una distribución x2 con  n grados de libertad, entonces E (Y a) = ([n/2] + a) (n/2) 2a, si n &gt; –2a.”</w:t>
      </w:r>
    </w:p>
    <w:p>
      <w:pPr>
        <w:pStyle w:val="Heading3"/>
      </w:pPr>
      <w:r>
        <w:t>libro-estadistica-para-negocios-y-economia-anderson-sw-A08.txt — bloque 1 — similitud 0.1146</w:t>
      </w:r>
    </w:p>
    <w:p>
      <w:pPr>
        <w:ind w:left="360"/>
      </w:pPr>
      <w:r>
        <w:t>“A medida que este  número aumenta, la diferencia entre la distribución t y la distribución normal estándar se redu- ce. En la ﬁ gura 8.4 se muestran las distribuciones t para 10 y 20 grados de libertad y su relación  con la distribución de probabilidad normal estándar.”</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03. determinación de tamaño muestral para media con margen fijo</w:t>
      </w:r>
    </w:p>
    <w:p>
      <w:r>
        <w:rPr>
          <w:b/>
        </w:rPr>
        <w:t xml:space="preserve">Fuentes: </w:t>
      </w:r>
      <w:r>
        <w:t>libro-estadistica-aplicada-a-los-negocios-y-la-economi-A08.txt; libro-estadistica-para-negocios-y-economia-anderson-sw-A08.txt</w:t>
      </w:r>
    </w:p>
    <w:p>
      <w:r>
        <w:rPr>
          <w:b/>
        </w:rPr>
        <w:t xml:space="preserve">Ubicaciones: </w:t>
      </w:r>
      <w:r>
        <w:t>libro-estadistica-aplicada-a-los-negocios-y-la-economi-A08.txt, bloque 2; libro-estadistica-aplicada-a-los-negocios-y-la-economi-A08.txt, bloque 3; libro-estadistica-para-negocios-y-economia-anderson-sw-A08.txt, bloque 1; libro-estadistica-para-negocios-y-economia-anderson-sw-A08.txt, bloque 2; libro-estadistica-para-negocios-y-economia-anderson-sw-A08.txt, bloque 3</w:t>
      </w:r>
    </w:p>
    <w:p>
      <w:pPr>
        <w:pStyle w:val="Heading3"/>
      </w:pPr>
      <w:r>
        <w:t>libro-estadistica-aplicada-a-los-negocios-y-la-economi-A08.txt — bloque 3 — similitud 0.1790</w:t>
      </w:r>
    </w:p>
    <w:p>
      <w:pPr>
        <w:ind w:left="360"/>
      </w:pPr>
      <w:r>
        <w:t>“4. La fórmula para determinar el tamaño muestral de la media es: (9-5) B. Hay tres factores que determinan el tamaño de una muestra cuando desea calcular una propor- ción.”</w:t>
      </w:r>
    </w:p>
    <w:p>
      <w:pPr>
        <w:pStyle w:val="Heading3"/>
      </w:pPr>
      <w:r>
        <w:t>libro-estadistica-para-negocios-y-economia-anderson-sw-A08.txt — bloque 3 — similitud 0.1409</w:t>
      </w:r>
    </w:p>
    <w:p>
      <w:pPr>
        <w:ind w:left="360"/>
      </w:pPr>
      <w:r>
        <w:t>“Se considera el ejemplo siguiente para mostrar el uso de la ecuación (8.3) en la determinación  del tamaño de la muestra. En un estudio previo para investigar el costo de la renta de auto- móviles en Estados Unidos se encontró que el costo medio de rentar un vehículo mediano era  apro [Bloque seleccionado #362 | relevancia=30] Pagina 361 8.3 Determinación del tamaño de la muestra  327 revisó los datos muestrales del estudio anterior y encontró que la desviación estándar muestral  del costo de la renta diaria era $9.65.”</w:t>
      </w:r>
    </w:p>
    <w:p>
      <w:pPr>
        <w:pStyle w:val="Heading3"/>
      </w:pPr>
      <w:r>
        <w:t>libro-estadistica-para-negocios-y-economia-anderson-sw-A08.txt — bloque 2 — similitud 0.1025</w:t>
      </w:r>
    </w:p>
    <w:p>
      <w:pPr>
        <w:ind w:left="360"/>
      </w:pPr>
      <w:r>
        <w:t>“NOTAS Y COMENTARIOS NOTAS Y COMENTARIOS 1. En los casos en que conoce σ, el margen de error,  zα/2(σn ), es fijo y es el mismo para todas las  muestras de tamaño n. Cuando σ no se conoce, el  margen de error, tα/2(sn ), varía de una muestra  a otra.”</w:t>
      </w:r>
    </w:p>
    <w:p>
      <w:pPr>
        <w:pStyle w:val="Heading3"/>
      </w:pPr>
      <w:r>
        <w:t>libro-estadistica-para-negocios-y-economia-anderson-sw-A08.txt — bloque 1 — similitud 0.0985</w:t>
      </w:r>
    </w:p>
    <w:p>
      <w:pPr>
        <w:ind w:left="360"/>
      </w:pPr>
      <w:r>
        <w:t>“Fuente bibliográfica: Estadística para negocios y economía - Anderson, Sweeney y Williams. 11.ª edición.pdf Actividad: 8 (3.2 Ejercicios 5% Tarea) Palabras clave: intervalo de confianza, distribución t, grados de libertad, margen de error, tamaño de muestra, proporción muestral, gasto promedio [Bloque seleccionado #350 | relevancia=30] Pagina 349 8.1 Media poblacional: σ conocida  315 2.”</w:t>
      </w:r>
    </w:p>
    <w:p>
      <w:pPr>
        <w:pStyle w:val="Heading3"/>
      </w:pPr>
      <w:r>
        <w:t>libro-estadistica-para-negocios-y-economia-anderson-sw-A08.txt — bloque 2 — similitud 0.0881</w:t>
      </w:r>
    </w:p>
    <w:p>
      <w:pPr>
        <w:ind w:left="360"/>
      </w:pPr>
      <w:r>
        <w:t>“Pero cuando x es menor que la media po- blacional, la correlación entre x y s hace que el  margen de error sea más pequeño. En este caso,  dichos intervalos de confianza con menor margen  de error incluirán la media poblacional menos  veces que si se conociera y se usara σ. Por esta  razón se recomienda usar tamaños de muestra más  grandes cuando la distribución de la población es  muy sesgada.”</w:t>
      </w:r>
    </w:p>
    <w:p>
      <w:pPr>
        <w:pStyle w:val="Heading3"/>
      </w:pPr>
      <w:r>
        <w:t>libro-estadistica-aplicada-a-los-negocios-y-la-economi-A08.txt — bloque 2 — similitud 0.0817</w:t>
      </w:r>
    </w:p>
    <w:p>
      <w:pPr>
        <w:ind w:left="360"/>
      </w:pPr>
      <w:r>
        <w:t>“Note que las muestras más grandes (con su consecuente requerimiento de más tiempo y dinero para recolectarlas) corresponden a niveles de confianza más altos. Asimismo, observe que utilizamos un estadís- tico z.”</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04. intervalo de confianza para proporción de tarjetahabientes</w:t>
      </w:r>
    </w:p>
    <w:p>
      <w:r>
        <w:rPr>
          <w:b/>
        </w:rPr>
        <w:t xml:space="preserve">Fuentes: </w:t>
      </w:r>
      <w:r>
        <w:t>libro-estadistica-aplicada-a-los-negocios-y-la-economi-A08.txt; libro-estadistica-para-administracion-y-economia-levin-A08.txt; libro-estadistica-para-negocios-y-economia-anderson-sw-A08.txt</w:t>
      </w:r>
    </w:p>
    <w:p>
      <w:r>
        <w:rPr>
          <w:b/>
        </w:rPr>
        <w:t xml:space="preserve">Ubicaciones: </w:t>
      </w:r>
      <w:r>
        <w:t>libro-estadistica-aplicada-a-los-negocios-y-la-economi-A08.txt, bloque 2; libro-estadistica-aplicada-a-los-negocios-y-la-economi-A08.txt, bloque 3; libro-estadistica-para-administracion-y-economia-levin-A08.txt, bloque 1; libro-estadistica-para-negocios-y-economia-anderson-sw-A08.txt, bloque 4</w:t>
      </w:r>
    </w:p>
    <w:p>
      <w:pPr>
        <w:pStyle w:val="Heading3"/>
      </w:pPr>
      <w:r>
        <w:t>libro-estadistica-aplicada-a-los-negocios-y-la-economi-A08.txt — bloque 2 — similitud 0.2192</w:t>
      </w:r>
    </w:p>
    <w:p>
      <w:pPr>
        <w:ind w:left="360"/>
      </w:pPr>
      <w:r>
        <w:t>“Así, p, que es de 0.60, constituye un estimador de , que no se conoce. Para crear el intervalo de confianza de una proporción de población se aplica la fórmula: Un ejemplo ayudará a explicar los detalles para determinar un intervalo de confianza y el resultado. [Bloque seleccionado #343 | relevancia=20] Pagina 342 La primera variable es el margen de error. El máximo error admisible, designado E, es la magnitud que se suma y resta de la media muestral (o proporción muestral) para determi- nar los puntos extremos del intervalo de confianza.”</w:t>
      </w:r>
    </w:p>
    <w:p>
      <w:pPr>
        <w:pStyle w:val="Heading3"/>
      </w:pPr>
      <w:r>
        <w:t>libro-estadistica-aplicada-a-los-negocios-y-la-economi-A08.txt — bloque 2 — similitud 0.2157</w:t>
      </w:r>
    </w:p>
    <w:p>
      <w:pPr>
        <w:ind w:left="360"/>
      </w:pPr>
      <w:r>
        <w:t>“Esto permite continuar la práctica de utilizar letras grie- gas para identificar parámetros de población y letras latinas para identificar estadísticas mues- trales. Para crear el intervalo de confianza de una proporción, es necesario cumplir con los siguientes supuestos: 1. Las condiciones binomiales, estudiadas en el capítulo 6, han quedado satisfechas.”</w:t>
      </w:r>
    </w:p>
    <w:p>
      <w:pPr>
        <w:pStyle w:val="Heading3"/>
      </w:pPr>
      <w:r>
        <w:t>libro-estadistica-para-negocios-y-economia-anderson-sw-A08.txt — bloque 4 — similitud 0.1734</w:t>
      </w:r>
    </w:p>
    <w:p>
      <w:pPr>
        <w:ind w:left="360"/>
      </w:pPr>
      <w:r>
        <w:t>“Una muestra aleatoria simple de 400 individuos proporciona 100 respuestas Sí. a) Determine la estimación puntual de la proporción poblacional de individuos cuya res- puesta será Sí. b) ¿Cuál es la estimación del e [Bloque seleccionado #367 | relevancia=24] Pagina 366 332  Capítulo 8 Estimación por intervalo 32. En una muestra aleatoria de 800 elementos se obtiene una proporción muestral, p  0.70. a) Proporcione un intervalo de 90% de confianza para la proporción poblacional. b) Proporcione un intervalo de confianza de 95% para la proporción poblacional. 33.”</w:t>
      </w:r>
    </w:p>
    <w:p>
      <w:pPr>
        <w:pStyle w:val="Heading3"/>
      </w:pPr>
      <w:r>
        <w:t>libro-estadistica-aplicada-a-los-negocios-y-la-economi-A08.txt — bloque 3 — similitud 0.1586</w:t>
      </w:r>
    </w:p>
    <w:p>
      <w:pPr>
        <w:ind w:left="360"/>
      </w:pPr>
      <w:r>
        <w:t>“B. Se construyó un intervalo de confianza de una proporción muestral con la siguiente fórmula: (9-4) V. Es posible determinar un tamaño apropiado de muestra para calcular tanto medias como propor- ciones.”</w:t>
      </w:r>
    </w:p>
    <w:p>
      <w:pPr>
        <w:pStyle w:val="Heading3"/>
      </w:pPr>
      <w:r>
        <w:t>libro-estadistica-para-administracion-y-economia-levin-A08.txt — bloque 1 — similitud 0.1546</w:t>
      </w:r>
    </w:p>
    <w:p>
      <w:pPr>
        <w:ind w:left="360"/>
      </w:pPr>
      <w:r>
        <w:t>“El intervalo de confianza es el rango de la estimación que estamos haciendo. Si informamos que tenemos el 90% de confianza de que la media de la población de ingresos de las personas que viven en una cierta comunidad está entre $8,000 y $24,000, entonces el rango $8,000-$24,000 es nuestro intervalo de confianza.”</w:t>
      </w:r>
    </w:p>
    <w:p>
      <w:pPr>
        <w:pStyle w:val="Heading3"/>
      </w:pPr>
      <w:r>
        <w:t>libro-estadistica-para-negocios-y-economia-anderson-sw-A08.txt — bloque 4 — similitud 0.1447</w:t>
      </w:r>
    </w:p>
    <w:p>
      <w:pPr>
        <w:ind w:left="360"/>
      </w:pPr>
      <w:r>
        <w:t>“Los resultados mostraron que 1 760 de los encuestados afirmaron  que la salud futura es una de sus principales preocupaciones económicas. a) ¿Cuál es la estimación puntual de la proporción poblacional de adultos que piensan que la  salud futura es una de las principales preocupaciones económicas? b) A 90% de confianza, ¿cuál es el margen de error? c)  Proporcione el intervalo de 90% de confianza para la proporción poblacional de adultos  que piensan que la salud futura es una de las principales preocupaciones económicas. d) Proporcione el intervalo de 95% de confianza para esta proporción poblacional. 36.”</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05. estimación del gasto medio con desviación estándar muestral</w:t>
      </w:r>
    </w:p>
    <w:p>
      <w:r>
        <w:rPr>
          <w:b/>
        </w:rPr>
        <w:t xml:space="preserve">Fuentes: </w:t>
      </w:r>
      <w:r>
        <w:t>libro-estadistica-aplicada-a-los-negocios-y-la-economi-A08.txt; libro-estadistica-para-negocios-y-economia-anderson-sw-A08.txt</w:t>
      </w:r>
    </w:p>
    <w:p>
      <w:r>
        <w:rPr>
          <w:b/>
        </w:rPr>
        <w:t xml:space="preserve">Ubicaciones: </w:t>
      </w:r>
      <w:r>
        <w:t>libro-estadistica-aplicada-a-los-negocios-y-la-economi-A08.txt, bloque 1; libro-estadistica-aplicada-a-los-negocios-y-la-economi-A08.txt, bloque 3; libro-estadistica-aplicada-a-los-negocios-y-la-economi-A08.txt, bloque 4; libro-estadistica-para-negocios-y-economia-anderson-sw-A08.txt, bloque 2; libro-estadistica-para-negocios-y-economia-anderson-sw-A08.txt, bloque 3; libro-estadistica-para-negocios-y-economia-anderson-sw-A08.txt, bloque 5</w:t>
      </w:r>
    </w:p>
    <w:p>
      <w:pPr>
        <w:pStyle w:val="Heading3"/>
      </w:pPr>
      <w:r>
        <w:t>libro-estadistica-para-negocios-y-economia-anderson-sw-A08.txt — bloque 5 — similitud 0.1610</w:t>
      </w:r>
    </w:p>
    <w:p>
      <w:pPr>
        <w:ind w:left="360"/>
      </w:pPr>
      <w:r>
        <w:t>“Para σ conocida, el procedimiento de estimación por intervalo se basa en el valor supues- to de σ y en el uso de la distribución normal estándar. En cuanto a σ desconocida, para el  procedimiento de estimación por intervalo se usa la desviación estándar muestral s y la distri- bución t.”</w:t>
      </w:r>
    </w:p>
    <w:p>
      <w:pPr>
        <w:pStyle w:val="Heading3"/>
      </w:pPr>
      <w:r>
        <w:t>libro-estadistica-aplicada-a-los-negocios-y-la-economi-A08.txt — bloque 1 — similitud 0.1483</w:t>
      </w:r>
    </w:p>
    <w:p>
      <w:pPr>
        <w:ind w:left="360"/>
      </w:pPr>
      <w:r>
        <w:t>“Fuente bibliográfica: Estadística aplicada a los negocios y la economía - Lind, Marchal y Wathen. 15.ª edición.pdf Actividad: 8 (3.2 Ejercicios 5% Tarea) Palabras clave: intervalo de confianza, distribución t, grados de libertad, margen de error, tamaño de muestra, proporción muestral, gasto promedio [Bloque seleccionado #333 | relevancia=38] Pagina 332 Por fortuna, se utiliza la desviación estándar de la muestra para estimar la desviación es- tándar poblacional. Es decir, se utiliza s, la desviación estándar de la muestra, para estimar , la desviación estándar de la población.”</w:t>
      </w:r>
    </w:p>
    <w:p>
      <w:pPr>
        <w:pStyle w:val="Heading3"/>
      </w:pPr>
      <w:r>
        <w:t>libro-estadistica-para-negocios-y-economia-anderson-sw-A08.txt — bloque 3 — similitud 0.1470</w:t>
      </w:r>
    </w:p>
    <w:p>
      <w:pPr>
        <w:ind w:left="360"/>
      </w:pPr>
      <w:r>
        <w:t>“Se considera el ejemplo siguiente para mostrar el uso de la ecuación (8.3) en la determinación  del tamaño de la muestra. En un estudio previo para investigar el costo de la renta de auto- móviles en Estados Unidos se encontró que el costo medio de rentar un vehículo mediano era  apro [Bloque seleccionado #362 | relevancia=30] Pagina 361 8.3 Determinación del tamaño de la muestra  327 revisó los datos muestrales del estudio anterior y encontró que la desviación estándar muestral  del costo de la renta diaria era $9.65.”</w:t>
      </w:r>
    </w:p>
    <w:p>
      <w:pPr>
        <w:pStyle w:val="Heading3"/>
      </w:pPr>
      <w:r>
        <w:t>libro-estadistica-para-negocios-y-economia-anderson-sw-A08.txt — bloque 2 — similitud 0.1407</w:t>
      </w:r>
    </w:p>
    <w:p>
      <w:pPr>
        <w:ind w:left="360"/>
      </w:pPr>
      <w:r>
        <w:t>“Si los grados de libertad son más de 100, se puede usar la ﬁ la corres- pondiente a inﬁ nitos grados para aproximar el verdadero valor de t; en otras palabras, para más  de 100 grados de libertad, el valor z normal estándar proporciona una buena aproximación del  valor t. Margen de error y estimación por intervalo En la sección 8.1 se mostró que la estimación por intervalo de la media poblacional cuando σ  es conocida es x  zα/2 σ n  Para calcular una estimación por intervalo de μ cuando no se conoce σ, se usa la desviación  estándar muestral s para estimar σ, y zα/2 se sustituye por el valor tα/2 de la distribución t.”</w:t>
      </w:r>
    </w:p>
    <w:p>
      <w:pPr>
        <w:pStyle w:val="Heading3"/>
      </w:pPr>
      <w:r>
        <w:t>libro-estadistica-aplicada-a-los-negocios-y-la-economi-A08.txt — bloque 3 — similitud 0.1185</w:t>
      </w:r>
    </w:p>
    <w:p>
      <w:pPr>
        <w:ind w:left="360"/>
      </w:pPr>
      <w:r>
        <w:t>“Como parte de su paquete promocional, la Cámara de Comercio de Milwaukee desea tener una estimación del costo medio mensual de un apartamento de una recámara. Una muestra aleatoria de 40 apartamentos disponibles para renta reveló que el costo medio mensual era de $323.”</w:t>
      </w:r>
    </w:p>
    <w:p>
      <w:pPr>
        <w:pStyle w:val="Heading3"/>
      </w:pPr>
      <w:r>
        <w:t>libro-estadistica-aplicada-a-los-negocios-y-la-economi-A08.txt — bloque 4 — similitud 0.1155</w:t>
      </w:r>
    </w:p>
    <w:p>
      <w:pPr>
        <w:ind w:left="360"/>
      </w:pPr>
      <w:r>
        <w:t>“La desviación estándar de la muestra fue de $1 000. a) Con base en la información de esta muestra, construya el int [Bloque seleccionado #353 | relevancia=22] Pagina 352 61. Una encuesta a 36 propietarios de iPhone seleccionados al azar mostró que el precio de compra tiene una media de $416, con una desviación estándar muestral de $180. a) Calcule el error estándar de la media muestral. b) Calcule el intervalo de confianza de 95% de la media. c) ¿De qué tamaño debe ser la muestra para estimar la media poblacional dentro de $10? 62.”</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06. proyección del agregado poblacional a partir de la media muestral</w:t>
      </w:r>
    </w:p>
    <w:p>
      <w:r>
        <w:rPr>
          <w:b/>
        </w:rPr>
        <w:t xml:space="preserve">Fuentes: </w:t>
      </w:r>
      <w:r>
        <w:t>libro-estadistica-aplicada-a-los-negocios-y-la-economi-A08.txt; libro-estadistica-para-negocios-y-economia-anderson-sw-A08.txt</w:t>
      </w:r>
    </w:p>
    <w:p>
      <w:r>
        <w:rPr>
          <w:b/>
        </w:rPr>
        <w:t xml:space="preserve">Ubicaciones: </w:t>
      </w:r>
      <w:r>
        <w:t>libro-estadistica-aplicada-a-los-negocios-y-la-economi-A08.txt, bloque 1; libro-estadistica-aplicada-a-los-negocios-y-la-economi-A08.txt, bloque 2; libro-estadistica-aplicada-a-los-negocios-y-la-economi-A08.txt, bloque 4; libro-estadistica-para-negocios-y-economia-anderson-sw-A08.txt, bloque 1; libro-estadistica-para-negocios-y-economia-anderson-sw-A08.txt, bloque 2</w:t>
      </w:r>
    </w:p>
    <w:p>
      <w:pPr>
        <w:pStyle w:val="Heading3"/>
      </w:pPr>
      <w:r>
        <w:t>libro-estadistica-para-negocios-y-economia-anderson-sw-A08.txt — bloque 1 — similitud 0.2553</w:t>
      </w:r>
    </w:p>
    <w:p>
      <w:pPr>
        <w:ind w:left="360"/>
      </w:pPr>
      <w:r>
        <w:t>“Fuente bibliográfica: Estadística para negocios y economía - Anderson, Sweeney y Williams. 11.ª edición.pdf Actividad: 8 (3.2 Ejercicios 5% Tarea) Palabras clave: intervalo de confianza, distribución t, grados de libertad, margen de error, tamaño de muestra, proporción muestral, gasto promedio [Bloque seleccionado #350 | relevancia=30] Pagina 349 8.1 Media poblacional: σ conocida  315 2.”</w:t>
      </w:r>
    </w:p>
    <w:p>
      <w:pPr>
        <w:pStyle w:val="Heading3"/>
      </w:pPr>
      <w:r>
        <w:t>libro-estadistica-para-negocios-y-economia-anderson-sw-A08.txt — bloque 2 — similitud 0.1427</w:t>
      </w:r>
    </w:p>
    <w:p>
      <w:pPr>
        <w:ind w:left="360"/>
      </w:pPr>
      <w:r>
        <w:t>“Cuando existe un sesgo así, hay una  correlación positiva entre la media muestral x y  la desviación estándar muestral s. Valores mayores  de s tienden a corresponderse con valores mayo- res de x.”</w:t>
      </w:r>
    </w:p>
    <w:p>
      <w:pPr>
        <w:pStyle w:val="Heading3"/>
      </w:pPr>
      <w:r>
        <w:t>libro-estadistica-aplicada-a-los-negocios-y-la-economi-A08.txt — bloque 1 — similitud 0.1337</w:t>
      </w:r>
    </w:p>
    <w:p>
      <w:pPr>
        <w:ind w:left="360"/>
      </w:pPr>
      <w:r>
        <w:t>“En la información de Excel, el último renglón de la salida también incluye el margen de error, que es la cantidad que se suma y se resta de la media muestral para formar los pun- tos extremos del intervalo de confianza. Este valor se determina a partir de la expresión t s 1n  2.093 $9.01 120  $4.22 9.3 Intervalos de confianza de una media poblacional 311 Solución El gerente del centro comercial supone que la población de las can- tidades gastadas sigue la distribución normal. En este caso es una suposición razonable.”</w:t>
      </w:r>
    </w:p>
    <w:p>
      <w:pPr>
        <w:pStyle w:val="Heading3"/>
      </w:pPr>
      <w:r>
        <w:t>libro-estadistica-aplicada-a-los-negocios-y-la-economi-A08.txt — bloque 1 — similitud 0.1206</w:t>
      </w:r>
    </w:p>
    <w:p>
      <w:pPr>
        <w:ind w:left="360"/>
      </w:pPr>
      <w:r>
        <w:t>“Los resultados aparecen a continuación. El gerente del centro comercial no conoce la media poblacional. La media muestral cons- tituye la mejor aproximación de dicho valor.”</w:t>
      </w:r>
    </w:p>
    <w:p>
      <w:pPr>
        <w:pStyle w:val="Heading3"/>
      </w:pPr>
      <w:r>
        <w:t>libro-estadistica-aplicada-a-los-negocios-y-la-economi-A08.txt — bloque 4 — similitud 0.1159</w:t>
      </w:r>
    </w:p>
    <w:p>
      <w:pPr>
        <w:ind w:left="360"/>
      </w:pPr>
      <w:r>
        <w:t>“La desviación estándar de la muestra fue de $1 000. a) Con base en la información de esta muestra, construya el int [Bloque seleccionado #353 | relevancia=22] Pagina 352 61. Una encuesta a 36 propietarios de iPhone seleccionados al azar mostró que el precio de compra tiene una media de $416, con una desviación estándar muestral de $180. a) Calcule el error estándar de la media muestral. b) Calcule el intervalo de confianza de 95% de la media. c) ¿De qué tamaño debe ser la muestra para estimar la media poblacional dentro de $10? 62.”</w:t>
      </w:r>
    </w:p>
    <w:p>
      <w:pPr>
        <w:pStyle w:val="Heading3"/>
      </w:pPr>
      <w:r>
        <w:t>libro-estadistica-aplicada-a-los-negocios-y-la-economi-A08.txt — bloque 2 — similitud 0.1105</w:t>
      </w:r>
    </w:p>
    <w:p>
      <w:pPr>
        <w:ind w:left="360"/>
      </w:pPr>
      <w:r>
        <w:t>“Para crear el intervalo de confianza de una proporción de población se aplica la fórmula: Un ejemplo ayudará a explicar los detalles para determinar un intervalo de confianza y el resultado. [Bloque seleccionado #343 | relevancia=20] Pagina 342 La primera variable es el margen de error. El máximo error admisible, designado E, es la magnitud que se suma y resta de la media muestral (o proporción muestral) para determi- nar los puntos extremos del intervalo de confianza. Por ejemplo, en un estudio de salarios, podemos decidir que deseamos estimar el salario promedio de la población con un margen de error de más o menos $1 000.”</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07. efecto de la asimetría derecha sobre la media y mediana</w:t>
      </w:r>
    </w:p>
    <w:p>
      <w:r>
        <w:rPr>
          <w:b/>
        </w:rPr>
        <w:t xml:space="preserve">Fuentes: </w:t>
      </w:r>
      <w:r>
        <w:t>libro-estadistica-para-negocios-y-economia-anderson-sw-A08.txt; libro-estadistica-spiegel-y-stephens-4-a-edicion-A08.txt</w:t>
      </w:r>
    </w:p>
    <w:p>
      <w:r>
        <w:rPr>
          <w:b/>
        </w:rPr>
        <w:t xml:space="preserve">Ubicaciones: </w:t>
      </w:r>
      <w:r>
        <w:t>libro-estadistica-para-negocios-y-economia-anderson-sw-A08.txt, bloque 1; libro-estadistica-para-negocios-y-economia-anderson-sw-A08.txt, bloque 2; libro-estadistica-spiegel-y-stephens-4-a-edicion-A08.txt, bloque 2; libro-estadistica-spiegel-y-stephens-4-a-edicion-A08.txt, bloque 3</w:t>
      </w:r>
    </w:p>
    <w:p>
      <w:pPr>
        <w:pStyle w:val="Heading3"/>
      </w:pPr>
      <w:r>
        <w:t>libro-estadistica-para-negocios-y-economia-anderson-sw-A08.txt — bloque 1 — similitud 0.1231</w:t>
      </w:r>
    </w:p>
    <w:p>
      <w:pPr>
        <w:ind w:left="360"/>
      </w:pPr>
      <w:r>
        <w:t>“Pro- porcione el intervalo de confianza de 95% para la media poblacional. c)  ¿Cuál es el efecto de una muestra de tamaño grande sobre la estimación por intervalo? 4.”</w:t>
      </w:r>
    </w:p>
    <w:p>
      <w:pPr>
        <w:pStyle w:val="Heading3"/>
      </w:pPr>
      <w:r>
        <w:t>libro-estadistica-spiegel-y-stephens-4-a-edicion-A08.txt — bloque 2 — similitud 0.0911</w:t>
      </w:r>
    </w:p>
    <w:p>
      <w:pPr>
        <w:ind w:left="360"/>
      </w:pPr>
      <w:r>
        <w:t>“En el apéndice III, se desciende por la columna cuyo encabezado es ν hasta llegar a la entrada 9, después  se avanza a la derecha hasta la columna cuyo encabezado es t.95; el resultado, 1.83, es el valor de t que se busca. b)  Si el total del área sombreada es 0.05, entonces, por simetría, el área sombreada de la derecha es 0.025. Por lo tanto,  el área a la izquierda de a es (1 − 0.025) = 0.975 y a representa el percentil 97.5, t.975.”</w:t>
      </w:r>
    </w:p>
    <w:p>
      <w:pPr>
        <w:pStyle w:val="Heading3"/>
      </w:pPr>
      <w:r>
        <w:t>libro-estadistica-para-negocios-y-economia-anderson-sw-A08.txt — bloque 2 — similitud 0.0707</w:t>
      </w:r>
    </w:p>
    <w:p>
      <w:pPr>
        <w:ind w:left="360"/>
      </w:pPr>
      <w:r>
        <w:t>“A medida que estos grados aumen- tan, t0.025 se aproxima a z0.025  1.96. En efecto, el valor z de la distribución normal estándar  se encuentra en la ﬁ la correspondiente a inﬁ nitos grados de libertad (etiquetado como ) de la  tabla de distribuciones t. Si los grados de libertad son más de 100, se puede usar la ﬁ la corres- pondiente a inﬁ nitos grados para aproximar el verdadero valor de t; en otras palabras, para más  de 100 grados de libertad, el valor z normal estándar proporciona una buena aproximación del  valor t.”</w:t>
      </w:r>
    </w:p>
    <w:p>
      <w:pPr>
        <w:pStyle w:val="Heading3"/>
      </w:pPr>
      <w:r>
        <w:t>libro-estadistica-para-negocios-y-economia-anderson-sw-A08.txt — bloque 1 — similitud 0.0701</w:t>
      </w:r>
    </w:p>
    <w:p>
      <w:pPr>
        <w:ind w:left="360"/>
      </w:pPr>
      <w:r>
        <w:t>“Fuente bibliográfica: Estadística para negocios y economía - Anderson, Sweeney y Williams. 11.ª edición.pdf Actividad: 8 (3.2 Ejercicios 5% Tarea) Palabras clave: intervalo de confianza, distribución t, grados de libertad, margen de error, tamaño de muestra, proporción muestral, gasto promedio [Bloque seleccionado #350 | relevancia=30] Pagina 349 8.1 Media poblacional: σ conocida  315 2.”</w:t>
      </w:r>
    </w:p>
    <w:p>
      <w:pPr>
        <w:pStyle w:val="Heading3"/>
      </w:pPr>
      <w:r>
        <w:t>libro-estadistica-spiegel-y-stephens-4-a-edicion-A08.txt — bloque 3 — similitud 0.0660</w:t>
      </w:r>
    </w:p>
    <w:p>
      <w:pPr>
        <w:ind w:left="360"/>
      </w:pPr>
      <w:r>
        <w:t>“Con EXCEL la respuesta se obtiene con =FDIST(3.7,7,9), que da 0.036, que es la probabilidad de que F con 7 y 9  grados de libertad sea mayor a 3.70. PROBLEMAS SUPLEMENTARIOS DISTRIBUCIÓN t DE STUDENT 11.20  En una distribución de Student con 15 grados de libertad, encontrar el valor de t1 tal que: a) el área a la derecha de t1 sea  0.01, b) el área a la izquierda de t1 sea 0.95, c) el área a la derecha de t1 sea 0.10, d ) el área a la derecha de t1 junto con el  área a la izquierda de −t1 sea 0.01 y e) el área entre −t1 y t1 sea 0.95. 11.21  Usando el apéndice III, encontrar los valores críticos de t para los cuales el”</w:t>
      </w:r>
    </w:p>
    <w:p>
      <w:pPr>
        <w:pStyle w:val="Heading3"/>
      </w:pPr>
      <w:r>
        <w:t>libro-estadistica-para-negocios-y-economia-anderson-sw-A08.txt — bloque 2 — similitud 0.0651</w:t>
      </w:r>
    </w:p>
    <w:p>
      <w:pPr>
        <w:ind w:left="360"/>
      </w:pPr>
      <w:r>
        <w:t>“En la distribución t con 16 grados de libertad, encuentre el área, o la probabilidad, de cada una  de las regiones siguientes. a) A la derecha de 2.120 b) A la izquierda de 1.337 c)  A la izquierda de 1.746 d) A la derecha de 2.583 e)  Entre 2.120 y 2.120 f )  Entre 1.746 y 1.746 12. Encuentre los valores de t para las situaciones siguientes. a) Un área de 0.025 en la cola superior, con 12 grados de libertad. b) Un área de 0.05 en la cola inferior, con 50 grados de libertad. c)  Un área de 0.01 en la cola superior, con 30 grados de libertad. d) Entre los que queda 90% del área, con 25 grados de libertad. e)  Entre los que queda 95% del á”</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08. tamaño de muestra conservador sin proporción planeada</w:t>
      </w:r>
    </w:p>
    <w:p>
      <w:r>
        <w:rPr>
          <w:b/>
        </w:rPr>
        <w:t xml:space="preserve">Fuentes: </w:t>
      </w:r>
      <w:r>
        <w:t>libro-estadistica-aplicada-a-los-negocios-y-la-economi-A08.txt; libro-estadistica-para-negocios-y-economia-anderson-sw-A08.txt</w:t>
      </w:r>
    </w:p>
    <w:p>
      <w:r>
        <w:rPr>
          <w:b/>
        </w:rPr>
        <w:t xml:space="preserve">Ubicaciones: </w:t>
      </w:r>
      <w:r>
        <w:t>libro-estadistica-aplicada-a-los-negocios-y-la-economi-A08.txt, bloque 2; libro-estadistica-aplicada-a-los-negocios-y-la-economi-A08.txt, bloque 3; libro-estadistica-para-negocios-y-economia-anderson-sw-A08.txt, bloque 3; libro-estadistica-para-negocios-y-economia-anderson-sw-A08.txt, bloque 4; libro-estadistica-para-negocios-y-economia-anderson-sw-A08.txt, bloque 5</w:t>
      </w:r>
    </w:p>
    <w:p>
      <w:pPr>
        <w:pStyle w:val="Heading3"/>
      </w:pPr>
      <w:r>
        <w:t>libro-estadistica-para-negocios-y-economia-anderson-sw-A08.txt — bloque 4 — similitud 0.1574</w:t>
      </w:r>
    </w:p>
    <w:p>
      <w:pPr>
        <w:ind w:left="360"/>
      </w:pPr>
      <w:r>
        <w:t>“8.4 Proporción poblacional  331 Así, el tamaño de la muestra debe ser por lo menos de 1 514.5 golﬁ stas mujeres para satisfacer  el margen de error requerido. Al redondear al valor entero siguiente, tenemos que se necesitan  1 515 golﬁ stas para obtener el margen de error deseado.”</w:t>
      </w:r>
    </w:p>
    <w:p>
      <w:pPr>
        <w:pStyle w:val="Heading3"/>
      </w:pPr>
      <w:r>
        <w:t>libro-estadistica-para-negocios-y-economia-anderson-sw-A08.txt — bloque 3 — similitud 0.1450</w:t>
      </w:r>
    </w:p>
    <w:p>
      <w:pPr>
        <w:ind w:left="360"/>
      </w:pPr>
      <w:r>
        <w:t>“[Bloque seleccionado #361 | relevancia=22] Pagina 360 326  Capítulo 8 Estimación por intervalo La cantidad zα/2(σn) es el margen de error. De manera que, como se ve, zα/2, la desviación  estándar poblacional σ, y el tamaño de la muestra n se combinan para determinar el margen de  error. Una vez que se selecciona el coeﬁ ciente de conﬁ anza 1  α, zα/2 puede ser determinado.”</w:t>
      </w:r>
    </w:p>
    <w:p>
      <w:pPr>
        <w:pStyle w:val="Heading3"/>
      </w:pPr>
      <w:r>
        <w:t>libro-estadistica-para-negocios-y-economia-anderson-sw-A08.txt — bloque 4 — similitud 0.1332</w:t>
      </w:r>
    </w:p>
    <w:p>
      <w:pPr>
        <w:ind w:left="360"/>
      </w:pPr>
      <w:r>
        <w:t>“33. En un estudio, el valor planeado para la proporción poblacional es p*  0.35. ¿De qué tamaño  se debe tomar la muestra para dar un intervalo de confianza de 95% con un margen de error  de 0.05? 34.”</w:t>
      </w:r>
    </w:p>
    <w:p>
      <w:pPr>
        <w:pStyle w:val="Heading3"/>
      </w:pPr>
      <w:r>
        <w:t>libro-estadistica-aplicada-a-los-negocios-y-la-economi-A08.txt — bloque 3 — similitud 0.1328</w:t>
      </w:r>
    </w:p>
    <w:p>
      <w:pPr>
        <w:ind w:left="360"/>
      </w:pPr>
      <w:r>
        <w:t>“IV. Una proporción es una razón, fracción o porcentaje que indica la parte de la muestra o población que posee una característica particular. A.”</w:t>
      </w:r>
    </w:p>
    <w:p>
      <w:pPr>
        <w:pStyle w:val="Heading3"/>
      </w:pPr>
      <w:r>
        <w:t>libro-estadistica-para-negocios-y-economia-anderson-sw-A08.txt — bloque 5 — similitud 0.1290</w:t>
      </w:r>
    </w:p>
    <w:p>
      <w:pPr>
        <w:ind w:left="360"/>
      </w:pPr>
      <w:r>
        <w:t>“En ambos casos, la calidad de la estimación por intervalo depende de la distribución  de la población y del tamaño de la muestra. Si la población tiene una distribución normal, la  estimación por intervalo será exacta en ambos casos, aun cuando los tamaños de las muestras  sean pequeños.”</w:t>
      </w:r>
    </w:p>
    <w:p>
      <w:pPr>
        <w:pStyle w:val="Heading3"/>
      </w:pPr>
      <w:r>
        <w:t>libro-estadistica-aplicada-a-los-negocios-y-la-economi-A08.txt — bloque 2 — similitud 0.1075</w:t>
      </w:r>
    </w:p>
    <w:p>
      <w:pPr>
        <w:ind w:left="360"/>
      </w:pPr>
      <w:r>
        <w:t>“[Bloque seleccionado #340 | relevancia=18] Pagina 339 Como ejemplo de proporción, una encuesta reciente indicó que 92 de cada 100 entrevis- tados estaban de acuerdo con el horario de verano para ahorrar energía. La proporción de la muestra es de 92/100, o 0.92, o 92%. Si p representa la proporción de la muestra, X el núme- ro de éxitos y n el número de elementos de la muestra, se determina una proporción muestral de la siguiente manera: 314 CAPÍTULO 9 Estimación e intervalos de confianza La proporción de la población se define por medio de .”</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09. intervalos confianza</w:t>
      </w:r>
    </w:p>
    <w:p>
      <w:r>
        <w:rPr>
          <w:b/>
        </w:rPr>
        <w:t xml:space="preserve">Fuentes: </w:t>
      </w:r>
      <w:r>
        <w:t>libro-estadistica-aplicada-a-los-negocios-y-la-economi-A08.txt; libro-estadistica-para-administracion-y-economia-levin-A08.txt; libro-estadistica-para-negocios-y-economia-anderson-sw-A08.txt; libro-estadistica-spiegel-y-stephens-4-a-edicion-A08.txt</w:t>
      </w:r>
    </w:p>
    <w:p>
      <w:r>
        <w:rPr>
          <w:b/>
        </w:rPr>
        <w:t xml:space="preserve">Ubicaciones: </w:t>
      </w:r>
      <w:r>
        <w:t>libro-estadistica-aplicada-a-los-negocios-y-la-economi-A08.txt, bloque 1; libro-estadistica-para-administracion-y-economia-levin-A08.txt, bloque 1; libro-estadistica-para-administracion-y-economia-levin-A08.txt, bloque 3; libro-estadistica-para-negocios-y-economia-anderson-sw-A08.txt, bloque 2; libro-estadistica-spiegel-y-stephens-4-a-edicion-A08.txt, bloque 2</w:t>
      </w:r>
    </w:p>
    <w:p>
      <w:pPr>
        <w:pStyle w:val="Heading3"/>
      </w:pPr>
      <w:r>
        <w:t>libro-estadistica-para-administracion-y-economia-levin-A08.txt — bloque 1 — similitud 0.1574</w:t>
      </w:r>
    </w:p>
    <w:p>
      <w:pPr>
        <w:ind w:left="360"/>
      </w:pPr>
      <w:r>
        <w:t>“A menudo, sin embargo, expresaremos el intervalo de confianza en términos de errores estándar, más que con valores numéricos. Así, expresaremos los intervalos de confianza de esta forma: x  1.64x, donde: x   1.64x  límite superior del intervalo de confianza x  1.64x  límite inferior del intervalo de confianza Entonces, los límites de confianza son los límites superior e inferior del intervalo de confianza. En este caso, x   1.64x se conoce como límite superior de confianza (LSC) y x  1.64x es el límite inferior de confianza (LIC).”</w:t>
      </w:r>
    </w:p>
    <w:p>
      <w:pPr>
        <w:pStyle w:val="Heading3"/>
      </w:pPr>
      <w:r>
        <w:t>libro-estadistica-para-administracion-y-economia-levin-A08.txt — bloque 1 — similitud 0.1482</w:t>
      </w:r>
    </w:p>
    <w:p>
      <w:pPr>
        <w:ind w:left="360"/>
      </w:pPr>
      <w:r>
        <w:t>“Después de todo, parece ser que un alto nivel de confianza significa un al- to grado de precisión en lo que a la estimación concierne. En la práctica, sin embargo, altos niveles de confianza producen intervalos de confianza grandes, y éstos, de hecho, dan estimaciones bastan- te imprecisas. Considere, por ejemplo, el caso de un cliente de una tienda de electrodomésticos que pregunta so- bre la entrega de una nueva lavadora de ropa.”</w:t>
      </w:r>
    </w:p>
    <w:p>
      <w:pPr>
        <w:pStyle w:val="Heading3"/>
      </w:pPr>
      <w:r>
        <w:t>libro-estadistica-spiegel-y-stephens-4-a-edicion-A08.txt — bloque 2 — similitud 0.1111</w:t>
      </w:r>
    </w:p>
    <w:p>
      <w:pPr>
        <w:ind w:left="360"/>
      </w:pPr>
      <w:r>
        <w:t>“El valor máximo de Y se obtiene cuando χ2 = ν − 2 para ν ≥ 2. INTERVALOS DE CONFIANZA PARA  Como se hizo con la distribución normal y con la distribución t, pueden definirse límites de confianza de 95%, 99%,  u otros límites empleando la tabla de distribución χ2 que se presenta en el apéndice IV. De esta manera puede estimar- se la desviación estándar poblacional σ en términos de la desviación estándar muestral dentro de determinados límites  de confianza.”</w:t>
      </w:r>
    </w:p>
    <w:p>
      <w:pPr>
        <w:pStyle w:val="Heading3"/>
      </w:pPr>
      <w:r>
        <w:t>libro-estadistica-para-negocios-y-economia-anderson-sw-A08.txt — bloque 2 — similitud 0.0965</w:t>
      </w:r>
    </w:p>
    <w:p>
      <w:pPr>
        <w:ind w:left="360"/>
      </w:pPr>
      <w:r>
        <w:t>“Pero cuando x es menor que la media po- blacional, la correlación entre x y s hace que el  margen de error sea más pequeño. En este caso,  dichos intervalos de confianza con menor margen  de error incluirán la media poblacional menos  veces que si se conociera y se usara σ. Por esta  razón se recomienda usar tamaños de muestra más  grandes cuando la distribución de la población es  muy sesgada.”</w:t>
      </w:r>
    </w:p>
    <w:p>
      <w:pPr>
        <w:pStyle w:val="Heading3"/>
      </w:pPr>
      <w:r>
        <w:t>libro-estadistica-aplicada-a-los-negocios-y-la-economi-A08.txt — bloque 1 — similitud 0.0898</w:t>
      </w:r>
    </w:p>
    <w:p>
      <w:pPr>
        <w:ind w:left="360"/>
      </w:pPr>
      <w:r>
        <w:t>“En la información de Excel, el último renglón de la salida también incluye el margen de error, que es la cantidad que se suma y se resta de la media muestral para formar los pun- tos extremos del intervalo de confianza. Este valor se determina a partir de la expresión t s 1n  2.093 $9.01 120  $4.22 9.3 Intervalos de confianza de una media poblacional 311 Solución El gerente del centro comercial supone que la población de las can- tidades gastadas sigue la distribución normal. En este caso es una suposición razonable.”</w:t>
      </w:r>
    </w:p>
    <w:p>
      <w:pPr>
        <w:pStyle w:val="Heading3"/>
      </w:pPr>
      <w:r>
        <w:t>libro-estadistica-para-administracion-y-economia-levin-A08.txt — bloque 3 — similitud 0.0897</w:t>
      </w:r>
    </w:p>
    <w:p>
      <w:pPr>
        <w:ind w:left="360"/>
      </w:pPr>
      <w:r>
        <w:t>“[Bloque seleccionado #366 | relevancia=18] Pagina 365 8.7 Pruebas de hipótesis de medias  cuando no se conoce la desviación  estándar de la población Cuando estimamos los intervalos de confianza en el capítulo 7, aprendimos que la diferencia de tamaño entre muestras grandes y pequeñas es importante cuando no se conoce la desviación están- dar de la población  y es necesario estimarla a partir de la desviación estándar de la muestra. Si el tamaño de la muestra n es 30 o menos y  se desconoce, debemos utilizar la distribución t.”</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10. proporción</w:t>
      </w:r>
    </w:p>
    <w:p>
      <w:r>
        <w:rPr>
          <w:b/>
        </w:rPr>
        <w:t xml:space="preserve">Fuentes: </w:t>
      </w:r>
      <w:r>
        <w:t>libro-estadistica-aplicada-a-los-negocios-y-la-economi-A08.txt; libro-estadistica-para-negocios-y-economia-anderson-sw-A08.txt</w:t>
      </w:r>
    </w:p>
    <w:p>
      <w:r>
        <w:rPr>
          <w:b/>
        </w:rPr>
        <w:t xml:space="preserve">Ubicaciones: </w:t>
      </w:r>
      <w:r>
        <w:t>libro-estadistica-aplicada-a-los-negocios-y-la-economi-A08.txt, bloque 2; libro-estadistica-aplicada-a-los-negocios-y-la-economi-A08.txt, bloque 3; libro-estadistica-aplicada-a-los-negocios-y-la-economi-A08.txt, bloque 4; libro-estadistica-para-negocios-y-economia-anderson-sw-A08.txt, bloque 4</w:t>
      </w:r>
    </w:p>
    <w:p>
      <w:pPr>
        <w:pStyle w:val="Heading3"/>
      </w:pPr>
      <w:r>
        <w:t>libro-estadistica-aplicada-a-los-negocios-y-la-economi-A08.txt — bloque 2 — similitud 0.2744</w:t>
      </w:r>
    </w:p>
    <w:p>
      <w:pPr>
        <w:ind w:left="360"/>
      </w:pPr>
      <w:r>
        <w:t>“[Bloque seleccionado #340 | relevancia=18] Pagina 339 Como ejemplo de proporción, una encuesta reciente indicó que 92 de cada 100 entrevis- tados estaban de acuerdo con el horario de verano para ahorrar energía. La proporción de la muestra es de 92/100, o 0.92, o 92%.”</w:t>
      </w:r>
    </w:p>
    <w:p>
      <w:pPr>
        <w:pStyle w:val="Heading3"/>
      </w:pPr>
      <w:r>
        <w:t>libro-estadistica-aplicada-a-los-negocios-y-la-economi-A08.txt — bloque 2 — similitud 0.2374</w:t>
      </w:r>
    </w:p>
    <w:p>
      <w:pPr>
        <w:ind w:left="360"/>
      </w:pPr>
      <w:r>
        <w:t>“La proporción de la muestra es de 0.60, pero no se conoce la proporción poblacional. Es decir, no se conoce qué proporción de electores de la población votará por Gail.”</w:t>
      </w:r>
    </w:p>
    <w:p>
      <w:pPr>
        <w:pStyle w:val="Heading3"/>
      </w:pPr>
      <w:r>
        <w:t>libro-estadistica-para-negocios-y-economia-anderson-sw-A08.txt — bloque 4 — similitud 0.2283</w:t>
      </w:r>
    </w:p>
    <w:p>
      <w:pPr>
        <w:ind w:left="360"/>
      </w:pPr>
      <w:r>
        <w:t>“Ejercicios Métodos 31. Una muestra aleatoria simple de 400 individuos proporciona 100 respuestas Sí. a) Determine la estimación puntual de la proporción poblacional de individuos cuya res- puesta será Sí. b) ¿Cuál es la estimación del e [Bloque seleccionado #367 | relevancia=24] Pagina 366 332  Capítulo 8 Estimación por intervalo 32. En una muestra aleatoria de 800 elementos se obtiene una proporción muestral, p  0.70. a) Proporcione un intervalo de 90% de confianza para la proporción poblacional. b) Proporcione un intervalo de confianza de 95% para la proporción poblacional.”</w:t>
      </w:r>
    </w:p>
    <w:p>
      <w:pPr>
        <w:pStyle w:val="Heading3"/>
      </w:pPr>
      <w:r>
        <w:t>libro-estadistica-aplicada-a-los-negocios-y-la-economi-A08.txt — bloque 4 — similitud 0.1829</w:t>
      </w:r>
    </w:p>
    <w:p>
      <w:pPr>
        <w:ind w:left="360"/>
      </w:pPr>
      <w:r>
        <w:t>“Decide con base en un nivel de confianza de 95%, y establece que la proporción estima- da debe encontrarse en un margen de menos de 2% de la proporción poblacional. Una encuesta piloto revela que 5 de 50 de los entrevistados tenían dos o más trabajos. ¿A cuántos trabajadores debe entrevistar para satisfacer los requisitos?”</w:t>
      </w:r>
    </w:p>
    <w:p>
      <w:pPr>
        <w:pStyle w:val="Heading3"/>
      </w:pPr>
      <w:r>
        <w:t>libro-estadistica-para-negocios-y-economia-anderson-sw-A08.txt — bloque 4 — similitud 0.1705</w:t>
      </w:r>
    </w:p>
    <w:p>
      <w:pPr>
        <w:ind w:left="360"/>
      </w:pPr>
      <w:r>
        <w:t>“Para 95% de confianza, ¿de qué tamaño se deberá tomar la muestra para obtener un margen de  error de 0.03 en la estimación de una proporción poblacional? Suponga que no se cuenta con  datos anteriores para obtener un valor planeado de p*.”</w:t>
      </w:r>
    </w:p>
    <w:p>
      <w:pPr>
        <w:pStyle w:val="Heading3"/>
      </w:pPr>
      <w:r>
        <w:t>libro-estadistica-aplicada-a-los-negocios-y-la-economi-A08.txt — bloque 3 — similitud 0.1611</w:t>
      </w:r>
    </w:p>
    <w:p>
      <w:pPr>
        <w:ind w:left="360"/>
      </w:pPr>
      <w:r>
        <w:t>“IV. Una proporción es una razón, fracción o porcentaje que indica la parte de la muestra o población que posee una característica particular. A.”</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11. confianza ciento</w:t>
      </w:r>
    </w:p>
    <w:p>
      <w:r>
        <w:rPr>
          <w:b/>
        </w:rPr>
        <w:t xml:space="preserve">Fuentes: </w:t>
      </w:r>
      <w:r>
        <w:t>libro-estadistica-aplicada-a-los-negocios-y-la-economi-A08.txt; libro-estadistica-para-administracion-y-economia-levin-A08.txt</w:t>
      </w:r>
    </w:p>
    <w:p>
      <w:r>
        <w:rPr>
          <w:b/>
        </w:rPr>
        <w:t xml:space="preserve">Ubicaciones: </w:t>
      </w:r>
      <w:r>
        <w:t>libro-estadistica-aplicada-a-los-negocios-y-la-economi-A08.txt, bloque 2; libro-estadistica-aplicada-a-los-negocios-y-la-economi-A08.txt, bloque 3; libro-estadistica-aplicada-a-los-negocios-y-la-economi-A08.txt, bloque 4; libro-estadistica-para-administracion-y-economia-levin-A08.txt, bloque 1</w:t>
      </w:r>
    </w:p>
    <w:p>
      <w:pPr>
        <w:pStyle w:val="Heading3"/>
      </w:pPr>
      <w:r>
        <w:t>libro-estadistica-aplicada-a-los-negocios-y-la-economi-A08.txt — bloque 4 — similitud 0.1855</w:t>
      </w:r>
    </w:p>
    <w:p>
      <w:pPr>
        <w:ind w:left="360"/>
      </w:pPr>
      <w:r>
        <w:t>“El Registro Nacional de Control de peso trata de obtener secretos de éxito de gente que ha per- dido cuando menos 30 libras y mantuvo su peso por al menos un año. La dependencia reporta que de 2 700 registrados, 459 estuvieron en una dieta baja en carbohidratos (menos de 90 gramos al día). a) Construya el intervalo de confianza de 95% de esta fracción. b) ¿Es posible que el porcentaje de la población sea 18 por ciento? c) ¿Qué tan grande debe ser la muestra para estimar la proporción dentro de 0.5 por ciento? 66.”</w:t>
      </w:r>
    </w:p>
    <w:p>
      <w:pPr>
        <w:pStyle w:val="Heading3"/>
      </w:pPr>
      <w:r>
        <w:t>libro-estadistica-para-administracion-y-economia-levin-A08.txt — bloque 1 — similitud 0.1051</w:t>
      </w:r>
    </w:p>
    <w:p>
      <w:pPr>
        <w:ind w:left="360"/>
      </w:pPr>
      <w:r>
        <w:t>“El intervalo de confianza es el rango de la estimación que estamos haciendo. Si informamos que tenemos el 90% de confianza de que la media de la población de ingresos de las personas que viven en una cierta comunidad está entre $8,000 y $24,000, entonces el rango $8,000-$24,000 es nuestro intervalo de confianza.”</w:t>
      </w:r>
    </w:p>
    <w:p>
      <w:pPr>
        <w:pStyle w:val="Heading3"/>
      </w:pPr>
      <w:r>
        <w:t>libro-estadistica-aplicada-a-los-negocios-y-la-economi-A08.txt — bloque 4 — similitud 0.0866</w:t>
      </w:r>
    </w:p>
    <w:p>
      <w:pPr>
        <w:ind w:left="360"/>
      </w:pPr>
      <w:r>
        <w:t>“Si usted debe calcular la media poblacional a menos de 2 días, ¿a cuántos vendedores debe incluir en la mues- tra? Utilice un intervalo de confianza de 90 por ciento. 55.”</w:t>
      </w:r>
    </w:p>
    <w:p>
      <w:pPr>
        <w:pStyle w:val="Heading3"/>
      </w:pPr>
      <w:r>
        <w:t>libro-estadistica-aplicada-a-los-negocios-y-la-economi-A08.txt — bloque 3 — similitud 0.0856</w:t>
      </w:r>
    </w:p>
    <w:p>
      <w:pPr>
        <w:ind w:left="360"/>
      </w:pPr>
      <w:r>
        <w:t>“La desviación estándar de la muestra fue de 1.7 años. Construya el intervalo de confianza de 95 por ciento. C N  n N  1 n  (1  )a z Eb 2 n  az E b 2 p  z [Bloque seleccionado #350 | relevancia=22] Pagina 349 32.”</w:t>
      </w:r>
    </w:p>
    <w:p>
      <w:pPr>
        <w:pStyle w:val="Heading3"/>
      </w:pPr>
      <w:r>
        <w:t>libro-estadistica-aplicada-a-los-negocios-y-la-economi-A08.txt — bloque 2 — similitud 0.0650</w:t>
      </w:r>
    </w:p>
    <w:p>
      <w:pPr>
        <w:ind w:left="360"/>
      </w:pPr>
      <w:r>
        <w:t>“Un margen de error pequeño requiere de una muestra más grande y de más tiempo y dinero para recolectarla. Un margen de error más grande permitirá tener una muestra más pequeña y un intervalo de confianza más amplio. La segunda elección es el nivel de confianza.”</w:t>
      </w:r>
    </w:p>
    <w:p>
      <w:pPr>
        <w:pStyle w:val="Heading3"/>
      </w:pPr>
      <w:r>
        <w:t>libro-estadistica-para-administracion-y-economia-levin-A08.txt — bloque 1 — similitud 0.0565</w:t>
      </w:r>
    </w:p>
    <w:p>
      <w:pPr>
        <w:ind w:left="360"/>
      </w:pPr>
      <w:r>
        <w:t>“Después de todo, parece ser que un alto nivel de confianza significa un al- to grado de precisión en lo que a la estimación concierne. En la práctica, sin embargo, altos niveles de confianza producen intervalos de confianza grandes, y éstos, de hecho, dan estimaciones bastan- te imprecisas.”</w:t>
      </w:r>
    </w:p>
    <w:p>
      <w:r>
        <w:rPr>
          <w:b/>
        </w:rPr>
        <w:t xml:space="preserve">Observación automática: </w:t>
      </w:r>
      <w:r>
        <w:t>La ficha presenta coincidencias útiles, pero conviene revisar la pertinencia de cada cita. Se agruparon referencias de múltiples fuentes para enriquecer el concepto. Hay 2 referencia(s) de baja similitud que podrían introducir ruido.</w:t>
      </w:r>
    </w:p>
    <w:p>
      <w:pPr>
        <w:pStyle w:val="Heading2"/>
      </w:pPr>
      <w:r>
        <w:t>Ficha 12. intervalos confianza ciento</w:t>
      </w:r>
    </w:p>
    <w:p>
      <w:r>
        <w:rPr>
          <w:b/>
        </w:rPr>
        <w:t xml:space="preserve">Fuentes: </w:t>
      </w:r>
      <w:r>
        <w:t>libro-estadistica-aplicada-a-los-negocios-y-la-economi-A08.txt; libro-estadistica-para-administracion-y-economia-levin-A08.txt; libro-estadistica-para-negocios-y-economia-anderson-sw-A08.txt; libro-estadistica-spiegel-y-stephens-4-a-edicion-A08.txt</w:t>
      </w:r>
    </w:p>
    <w:p>
      <w:r>
        <w:rPr>
          <w:b/>
        </w:rPr>
        <w:t xml:space="preserve">Ubicaciones: </w:t>
      </w:r>
      <w:r>
        <w:t>libro-estadistica-aplicada-a-los-negocios-y-la-economi-A08.txt, bloque 1; libro-estadistica-aplicada-a-los-negocios-y-la-economi-A08.txt, bloque 4; libro-estadistica-para-administracion-y-economia-levin-A08.txt, bloque 1; libro-estadistica-para-negocios-y-economia-anderson-sw-A08.txt, bloque 2; libro-estadistica-spiegel-y-stephens-4-a-edicion-A08.txt, bloque 2</w:t>
      </w:r>
    </w:p>
    <w:p>
      <w:pPr>
        <w:pStyle w:val="Heading3"/>
      </w:pPr>
      <w:r>
        <w:t>libro-estadistica-aplicada-a-los-negocios-y-la-economi-A08.txt — bloque 4 — similitud 0.1357</w:t>
      </w:r>
    </w:p>
    <w:p>
      <w:pPr>
        <w:ind w:left="360"/>
      </w:pPr>
      <w:r>
        <w:t>“El Registro Nacional de Control de peso trata de obtener secretos de éxito de gente que ha per- dido cuando menos 30 libras y mantuvo su peso por al menos un año. La dependencia reporta que de 2 700 registrados, 459 estuvieron en una dieta baja en carbohidratos (menos de 90 gramos al día). a) Construya el intervalo de confianza de 95% de esta fracción. b) ¿Es posible que el porcentaje de la población sea 18 por ciento? c) ¿Qué tan grande debe ser la muestra para estimar la proporción dentro de 0.5 por ciento? 66.”</w:t>
      </w:r>
    </w:p>
    <w:p>
      <w:pPr>
        <w:pStyle w:val="Heading3"/>
      </w:pPr>
      <w:r>
        <w:t>libro-estadistica-para-administracion-y-economia-levin-A08.txt — bloque 1 — similitud 0.1243</w:t>
      </w:r>
    </w:p>
    <w:p>
      <w:pPr>
        <w:ind w:left="360"/>
      </w:pPr>
      <w:r>
        <w:t>“A menudo, sin embargo, expresaremos el intervalo de confianza en términos de errores estándar, más que con valores numéricos. Así, expresaremos los intervalos de confianza de esta forma: x  1.64x, donde: x   1.64x  límite superior del intervalo de confianza x  1.64x  límite inferior del intervalo de confianza Entonces, los límites de confianza son los límites superior e inferior del intervalo de confianza. En este caso, x   1.64x se conoce como límite superior de confianza (LSC) y x  1.64x es el límite inferior de confianza (LIC).”</w:t>
      </w:r>
    </w:p>
    <w:p>
      <w:pPr>
        <w:pStyle w:val="Heading3"/>
      </w:pPr>
      <w:r>
        <w:t>libro-estadistica-para-administracion-y-economia-levin-A08.txt — bloque 1 — similitud 0.1173</w:t>
      </w:r>
    </w:p>
    <w:p>
      <w:pPr>
        <w:ind w:left="360"/>
      </w:pPr>
      <w:r>
        <w:t>“Después de todo, parece ser que un alto nivel de confianza significa un al- to grado de precisión en lo que a la estimación concierne. En la práctica, sin embargo, altos niveles de confianza producen intervalos de confianza grandes, y éstos, de hecho, dan estimaciones bastan- te imprecisas. Considere, por ejemplo, el caso de un cliente de una tienda de electrodomésticos que pregunta so- bre la entrega de una nueva lavadora de ropa.”</w:t>
      </w:r>
    </w:p>
    <w:p>
      <w:pPr>
        <w:pStyle w:val="Heading3"/>
      </w:pPr>
      <w:r>
        <w:t>libro-estadistica-spiegel-y-stephens-4-a-edicion-A08.txt — bloque 2 — similitud 0.0892</w:t>
      </w:r>
    </w:p>
    <w:p>
      <w:pPr>
        <w:ind w:left="360"/>
      </w:pPr>
      <w:r>
        <w:t>“El valor máximo de Y se obtiene cuando χ2 = ν − 2 para ν ≥ 2. INTERVALOS DE CONFIANZA PARA  Como se hizo con la distribución normal y con la distribución t, pueden definirse límites de confianza de 95%, 99%,  u otros límites empleando la tabla de distribución χ2 que se presenta en el apéndice IV. De esta manera puede estimar- se la desviación estándar poblacional σ en términos de la desviación estándar muestral dentro de determinados límites  de confianza.”</w:t>
      </w:r>
    </w:p>
    <w:p>
      <w:pPr>
        <w:pStyle w:val="Heading3"/>
      </w:pPr>
      <w:r>
        <w:t>libro-estadistica-para-negocios-y-economia-anderson-sw-A08.txt — bloque 2 — similitud 0.0781</w:t>
      </w:r>
    </w:p>
    <w:p>
      <w:pPr>
        <w:ind w:left="360"/>
      </w:pPr>
      <w:r>
        <w:t>“Pero cuando x es menor que la media po- blacional, la correlación entre x y s hace que el  margen de error sea más pequeño. En este caso,  dichos intervalos de confianza con menor margen  de error incluirán la media poblacional menos  veces que si se conociera y se usara σ. Por esta  razón se recomienda usar tamaños de muestra más  grandes cuando la distribución de la población es  muy sesgada.”</w:t>
      </w:r>
    </w:p>
    <w:p>
      <w:pPr>
        <w:pStyle w:val="Heading3"/>
      </w:pPr>
      <w:r>
        <w:t>libro-estadistica-aplicada-a-los-negocios-y-la-economi-A08.txt — bloque 1 — similitud 0.0730</w:t>
      </w:r>
    </w:p>
    <w:p>
      <w:pPr>
        <w:ind w:left="360"/>
      </w:pPr>
      <w:r>
        <w:t>“En la información de Excel, el último renglón de la salida también incluye el margen de error, que es la cantidad que se suma y se resta de la media muestral para formar los pun- tos extremos del intervalo de confianza. Este valor se determina a partir de la expresión t s 1n  2.093 $9.01 120  $4.22 9.3 Intervalos de confianza de una media poblacional 311 Solución El gerente del centro comercial supone que la población de las can- tidades gastadas sigue la distribución normal. En este caso es una suposición razonable.”</w:t>
      </w:r>
    </w:p>
    <w:p>
      <w:r>
        <w:rPr>
          <w:b/>
        </w:rPr>
        <w:t xml:space="preserve">Observación automática: </w:t>
      </w:r>
      <w:r>
        <w:t>La ficha presenta coincidencias débiles; se recomienda validar manualmente las citas. Se agruparon referencias de múltiples fuentes para enriquecer el concepto. Hay 2 referencia(s) de baja similitud que podrían introducir ruido.</w:t>
      </w:r>
    </w:p>
    <w:p>
      <w:pPr>
        <w:pStyle w:val="Heading2"/>
      </w:pPr>
      <w:r>
        <w:t>Ficha 13. requisitos instrucciones</w:t>
      </w:r>
    </w:p>
    <w:p>
      <w:r>
        <w:rPr>
          <w:b/>
        </w:rPr>
        <w:t xml:space="preserve">Fuentes: </w:t>
      </w:r>
      <w:r>
        <w:t>libro-estadistica-aplicada-a-los-negocios-y-la-economi-A08.txt</w:t>
      </w:r>
    </w:p>
    <w:p>
      <w:r>
        <w:rPr>
          <w:b/>
        </w:rPr>
        <w:t xml:space="preserve">Ubicaciones: </w:t>
      </w:r>
      <w:r>
        <w:t>libro-estadistica-aplicada-a-los-negocios-y-la-economi-A08.txt, bloque 4</w:t>
      </w:r>
    </w:p>
    <w:p>
      <w:pPr>
        <w:pStyle w:val="Heading3"/>
      </w:pPr>
      <w:r>
        <w:t>libro-estadistica-aplicada-a-los-negocios-y-la-economi-A08.txt — bloque 4 — similitud 0.0686</w:t>
      </w:r>
    </w:p>
    <w:p>
      <w:pPr>
        <w:ind w:left="360"/>
      </w:pPr>
      <w:r>
        <w:t>“Decide con base en un nivel de confianza de 95%, y establece que la proporción estima- da debe encontrarse en un margen de menos de 2% de la proporción poblacional. Una encuesta piloto revela que 5 de 50 de los entrevistados tenían dos o más trabajos. ¿A cuántos trabajadores debe entrevistar para satisfacer los requisitos? 63.”</w:t>
      </w:r>
    </w:p>
    <w:p>
      <w:r>
        <w:rPr>
          <w:b/>
        </w:rPr>
        <w:t xml:space="preserve">Observación automática: </w:t>
      </w:r>
      <w:r>
        <w:t>La ficha presenta coincidencias débiles; se recomienda validar manualmente las citas. Hay 1 referencia(s) de baja similitud que podrían introducir ruido.</w:t>
      </w:r>
    </w:p>
    <w:p>
      <w:pPr>
        <w:pStyle w:val="Heading2"/>
      </w:pPr>
      <w:r>
        <w:t>Ficha 14. deberás realizar</w:t>
      </w:r>
    </w:p>
    <w:p>
      <w:r>
        <w:rPr>
          <w:b/>
        </w:rPr>
        <w:t xml:space="preserve">Fuentes: </w:t>
      </w:r>
      <w:r>
        <w:t>libro-estadistica-para-administracion-y-economia-levin-A08.txt</w:t>
      </w:r>
    </w:p>
    <w:p>
      <w:r>
        <w:rPr>
          <w:b/>
        </w:rPr>
        <w:t xml:space="preserve">Ubicaciones: </w:t>
      </w:r>
      <w:r>
        <w:t>libro-estadistica-para-administracion-y-economia-levin-A08.txt, bloque 4</w:t>
      </w:r>
    </w:p>
    <w:p>
      <w:pPr>
        <w:pStyle w:val="Heading3"/>
      </w:pPr>
      <w:r>
        <w:t>libro-estadistica-para-administracion-y-economia-levin-A08.txt — bloque 4 — similitud 0.0676</w:t>
      </w:r>
    </w:p>
    <w:p>
      <w:pPr>
        <w:ind w:left="360"/>
      </w:pPr>
      <w:r>
        <w:t>“Conforme el cociente F aumenta, es más probable que se rechace la hipótesis nula. ■ 11-9 F   Ésta es otra forma de plantear la ecuación 11-8, utilizando símbolos estadísticos para el numerador y el denominador del cociente F. ■11-10 Número de grados de libertad en el numerador del cociente F  (número de muestras  1) Para realizar un análisis de varianza, calculamos el número de grados de libertad en la varianza entre co- lumnas (el numerador del cociente F) restando 1 al número de muestras tomadas. ■11-11 Número de grados de libertad en el denominador del cociente F  (nj  1)  nT  k Esta ecuación sirve para calcular el número de grados de libertad en el...”</w:t>
      </w:r>
    </w:p>
    <w:p>
      <w:r>
        <w:rPr>
          <w:b/>
        </w:rPr>
        <w:t xml:space="preserve">Observación automática: </w:t>
      </w:r>
      <w:r>
        <w:t>La ficha presenta coincidencias débiles; se recomienda validar manualmente las citas. Hay 1 referencia(s) de baja similitud que podrían introducir ruido.</w:t>
      </w:r>
    </w:p>
    <w:p>
      <w:pPr>
        <w:pStyle w:val="Heading2"/>
      </w:pPr>
      <w:r>
        <w:t>Ficha 15. distribución</w:t>
      </w:r>
    </w:p>
    <w:p>
      <w:r>
        <w:rPr>
          <w:b/>
        </w:rPr>
        <w:t xml:space="preserve">Fuentes: </w:t>
      </w:r>
      <w:r>
        <w:t>libro-estadistica-aplicada-a-los-negocios-y-la-economi-A08.txt; libro-estadistica-para-administracion-y-economia-levin-A08.txt; libro-estadistica-para-negocios-y-economia-anderson-sw-A08.txt</w:t>
      </w:r>
    </w:p>
    <w:p>
      <w:r>
        <w:rPr>
          <w:b/>
        </w:rPr>
        <w:t xml:space="preserve">Ubicaciones: </w:t>
      </w:r>
      <w:r>
        <w:t>libro-estadistica-aplicada-a-los-negocios-y-la-economi-A08.txt, bloque 1; libro-estadistica-para-administracion-y-economia-levin-A08.txt, bloque 1; libro-estadistica-para-negocios-y-economia-anderson-sw-A08.txt, bloque 1; libro-estadistica-para-negocios-y-economia-anderson-sw-A08.txt, bloque 2</w:t>
      </w:r>
    </w:p>
    <w:p>
      <w:pPr>
        <w:pStyle w:val="Heading3"/>
      </w:pPr>
      <w:r>
        <w:t>libro-estadistica-para-administracion-y-economia-levin-A08.txt — bloque 1 — similitud 0.3514</w:t>
      </w:r>
    </w:p>
    <w:p>
      <w:pPr>
        <w:ind w:left="360"/>
      </w:pPr>
      <w:r>
        <w:t>“De modo que Gosset adoptó el seudónimo de Student para publicar. En consecuencia, la distribución t se conoce como distribución t de Student o simplemente distribución de Student. Debido a que se usa cuando el tamaño de la muestra es 30 o menos, los especialistas en estadís- tica, suelen asociar la distribución t con estadísticas de muestras pequeñas.”</w:t>
      </w:r>
    </w:p>
    <w:p>
      <w:pPr>
        <w:pStyle w:val="Heading3"/>
      </w:pPr>
      <w:r>
        <w:t>libro-estadistica-aplicada-a-los-negocios-y-la-economi-A08.txt — bloque 1 — similitud 0.3315</w:t>
      </w:r>
    </w:p>
    <w:p>
      <w:pPr>
        <w:ind w:left="360"/>
      </w:pPr>
      <w:r>
        <w:t>“En este artículo describió por primera vez las pro- piedades de la distribu- ción t. GRÁFICA 9-1 Distribución normal estándar y distribución t de Student 0 Distribución z Distribución t Las siguientes características de la distribución t se basan en el supuesto de que la pobla- ción de interés es de naturaleza normal, o casi normal. • Como en el caso de la distribución z, es una distribución continua. • Como en el caso de la distribución z, tiene forma de campana y es simétrica. • No existe una distribución t, sino una familia de distribuciones t.”</w:t>
      </w:r>
    </w:p>
    <w:p>
      <w:pPr>
        <w:pStyle w:val="Heading3"/>
      </w:pPr>
      <w:r>
        <w:t>libro-estadistica-aplicada-a-los-negocios-y-la-economi-A08.txt — bloque 1 — similitud 0.2593</w:t>
      </w:r>
    </w:p>
    <w:p>
      <w:pPr>
        <w:ind w:left="360"/>
      </w:pPr>
      <w:r>
        <w:t>“Fuente bibliográfica: Estadística aplicada a los negocios y la economía - Lind, Marchal y Wathen. 15.ª edición.pdf Actividad: 8 (3.2 Ejercicios 5% Tarea) Palabras clave: intervalo de confianza, distribución t, grados de libertad, margen de error, tamaño de muestra, proporción muestral, gasto promedio [Bloque seleccionado #333 | relevancia=38] Pagina 332 Por fortuna, se utiliza la desviación estándar de la muestra para estimar la desviación es- tándar poblacional. Es decir, se utiliza s, la desviación estándar de la muestra, para estimar , la desviación estándar de la población.”</w:t>
      </w:r>
    </w:p>
    <w:p>
      <w:pPr>
        <w:pStyle w:val="Heading3"/>
      </w:pPr>
      <w:r>
        <w:t>libro-estadistica-para-negocios-y-economia-anderson-sw-A08.txt — bloque 1 — similitud 0.2490</w:t>
      </w:r>
    </w:p>
    <w:p>
      <w:pPr>
        <w:ind w:left="360"/>
      </w:pPr>
      <w:r>
        <w:t>“Aunque el desarrollo  matemático de esta última parte del supuesto de que la población muestreada tiene una distri- bución normal, las investigaciones han demostrado que la distribución t se aplica en muchas  situaciones en que la población se desvía signiﬁ cantemente de la normal. Más adelante, en esta  misma sección se proporcionan lineamientos para usar la distribución t cuando la población no  está distribuida normalmente.”</w:t>
      </w:r>
    </w:p>
    <w:p>
      <w:pPr>
        <w:pStyle w:val="Heading3"/>
      </w:pPr>
      <w:r>
        <w:t>libro-estadistica-para-negocios-y-economia-anderson-sw-A08.txt — bloque 2 — similitud 0.2451</w:t>
      </w:r>
    </w:p>
    <w:p>
      <w:pPr>
        <w:ind w:left="360"/>
      </w:pPr>
      <w:r>
        <w:t>“8.2 Media poblacional: σ desconocida  317 grados de libertad exhibe menos variabilidad y un mayor parecido con la distribución normal  estándar. Note también que la media de toda distribución t es cero.”</w:t>
      </w:r>
    </w:p>
    <w:p>
      <w:pPr>
        <w:pStyle w:val="Heading3"/>
      </w:pPr>
      <w:r>
        <w:t>libro-estadistica-aplicada-a-los-negocios-y-la-economi-A08.txt — bloque 1 — similitud 0.2276</w:t>
      </w:r>
    </w:p>
    <w:p>
      <w:pPr>
        <w:ind w:left="360"/>
      </w:pPr>
      <w:r>
        <w:t>“Estaba especialmente interesado en el comportamiento exacto de la distribución del siguiente estadístico: Aquí, s es un estimador de . Le preocupaba en particular la discrepancia entre s y  cuando s se calculaba a partir de una muestra muy pequeña.”</w:t>
      </w:r>
    </w:p>
    <w:p>
      <w:r>
        <w:rPr>
          <w:b/>
        </w:rPr>
        <w:t xml:space="preserve">Observación automática: </w:t>
      </w:r>
      <w:r>
        <w:t>La ficha presenta una coincidencia fuerte con el concepto buscado. Se agruparon referencias de múltiples fuentes para enriquecer el concepto.</w:t>
      </w:r>
    </w:p>
    <w:p>
      <w:pPr>
        <w:pStyle w:val="Heading2"/>
      </w:pPr>
      <w:r>
        <w:t>Ficha 16. grados libertad</w:t>
      </w:r>
    </w:p>
    <w:p>
      <w:r>
        <w:rPr>
          <w:b/>
        </w:rPr>
        <w:t xml:space="preserve">Fuentes: </w:t>
      </w:r>
      <w:r>
        <w:t>libro-estadistica-matematica-con-aplicaciones-wackerly-A08.txt; libro-estadistica-para-administracion-y-economia-levin-A08.txt; libro-estadistica-para-negocios-y-economia-anderson-sw-A08.txt</w:t>
      </w:r>
    </w:p>
    <w:p>
      <w:r>
        <w:rPr>
          <w:b/>
        </w:rPr>
        <w:t xml:space="preserve">Ubicaciones: </w:t>
      </w:r>
      <w:r>
        <w:t>libro-estadistica-matematica-con-aplicaciones-wackerly-A08.txt, bloque 3; libro-estadistica-para-administracion-y-economia-levin-A08.txt, bloque 2; libro-estadistica-para-administracion-y-economia-levin-A08.txt, bloque 3; libro-estadistica-para-administracion-y-economia-levin-A08.txt, bloque 4; libro-estadistica-para-negocios-y-economia-anderson-sw-A08.txt, bloque 2</w:t>
      </w:r>
    </w:p>
    <w:p>
      <w:pPr>
        <w:pStyle w:val="Heading3"/>
      </w:pPr>
      <w:r>
        <w:t>libro-estadistica-para-administracion-y-economia-levin-A08.txt — bloque 2 — similitud 0.3601</w:t>
      </w:r>
    </w:p>
    <w:p>
      <w:pPr>
        <w:ind w:left="360"/>
      </w:pPr>
      <w:r>
        <w:t>“En símbolos tenemos la siguiente situación:  16 En este caso, los grados de libertad o el número de variables que podemos especificar libremente es 7  1  6. Tenemos la libertad de asignar valores a seis variables, y luego ya no tenemos libertad de especificar el valor de la séptima variable; ésta queda determinada automáticamente.”</w:t>
      </w:r>
    </w:p>
    <w:p>
      <w:pPr>
        <w:pStyle w:val="Heading3"/>
      </w:pPr>
      <w:r>
        <w:t>libro-estadistica-para-administracion-y-economia-levin-A08.txt — bloque 3 — similitud 0.3523</w:t>
      </w:r>
    </w:p>
    <w:p>
      <w:pPr>
        <w:ind w:left="360"/>
      </w:pPr>
      <w:r>
        <w:t>“Note que cada una está identificada por un par de grados de libertad, a diferencia de las distribuciones t y ji-cuadrada, que solamente tienen un valor para el número de grados de li- bertad. La primera cantidad se refiere a los grados de libertad del numerador del cociente F; la segunda, a los grados de libertad del denominador.”</w:t>
      </w:r>
    </w:p>
    <w:p>
      <w:pPr>
        <w:pStyle w:val="Heading3"/>
      </w:pPr>
      <w:r>
        <w:t>libro-estadistica-para-negocios-y-economia-anderson-sw-A08.txt — bloque 2 — similitud 0.2847</w:t>
      </w:r>
    </w:p>
    <w:p>
      <w:pPr>
        <w:ind w:left="360"/>
      </w:pPr>
      <w:r>
        <w:t>“En la distribución t con 16 grados de libertad, encuentre el área, o la probabilidad, de cada una  de las regiones siguientes. a) A la derecha de 2.120 b) A la izquierda de 1.337 c)  A la izquierda de 1.746 d) A la derecha de 2.583 e)  Entre 2.120 y 2.120 f )  Entre 1.746 y 1.746 12. Encuentre los valores de t para las situaciones siguientes. a) Un área de 0.025 en la cola superior, con 12 grados de libertad. b) Un área de 0.05 en la cola inferior, con 50 grados de libertad. c)  Un área de 0.01 en la cola superior, con 30 grados de libertad. d) Entre los que queda 90% del área, con 25 grados de libertad. e)  Entre los que queda 95% del á”</w:t>
      </w:r>
    </w:p>
    <w:p>
      <w:pPr>
        <w:pStyle w:val="Heading3"/>
      </w:pPr>
      <w:r>
        <w:t>libro-estadistica-para-administracion-y-economia-levin-A08.txt — bloque 4 — similitud 0.2805</w:t>
      </w:r>
    </w:p>
    <w:p>
      <w:pPr>
        <w:ind w:left="360"/>
      </w:pPr>
      <w:r>
        <w:t>“[Bloque seleccionado #494 | relevancia=22] Pagina 493 4  4  5  13 grados de libertad (que también pueden calcularse como 5  5  6  3  13). Po- demos establecer la regla de la siguiente manera: 11.4 Análisis de varianza 475 Grados de libertad del denominador  (nj  1)  nT  k [11-11] Número de grados de libertad en el denominador del cociente F donde, • nj  tamaño de la j-ésima muestra • k  número de muestras • nT  nj  tamaño de la muestra total Ahora vemos que el peso asignado a sj 2 en la ecuación 11-7 es justo la fracción del número total de grados de libertad del denominador del cociente F.”</w:t>
      </w:r>
    </w:p>
    <w:p>
      <w:pPr>
        <w:pStyle w:val="Heading3"/>
      </w:pPr>
      <w:r>
        <w:t>libro-estadistica-matematica-con-aplicaciones-wackerly-A08.txt — bloque 3 — similitud 0.2777</w:t>
      </w:r>
    </w:p>
    <w:p>
      <w:pPr>
        <w:ind w:left="360"/>
      </w:pPr>
      <w:r>
        <w:t>“d Divida el valor de χ 2 .01 (4 grados de libertad) del inciso c entre el valor de F.01 (4 grados de libertad  en el numerador; grados de libertad = q en el denominador).”</w:t>
      </w:r>
    </w:p>
    <w:p>
      <w:pPr>
        <w:pStyle w:val="Heading3"/>
      </w:pPr>
      <w:r>
        <w:t>libro-estadistica-matematica-con-aplicaciones-wackerly-A08.txt — bloque 3 — similitud 0.2613</w:t>
      </w:r>
    </w:p>
    <w:p>
      <w:pPr>
        <w:ind w:left="360"/>
      </w:pPr>
      <w:r>
        <w:t>“[Bloque seleccionado #393 | relevancia=46] Pagina 392 368 Capítulo 7 Distribuciones muestrales y el teorema del límite central b De acuerdo con el resultado obtenido en el Ejercicio 4.112(a), si Y tiene una distribución x2 con  n grados de libertad, entonces E (Y a) = ([n/2] + a) (n/2) 2a, si n &gt; –2a.”</w:t>
      </w:r>
    </w:p>
    <w:p>
      <w:r>
        <w:rPr>
          <w:b/>
        </w:rPr>
        <w:t xml:space="preserve">Observación automática: </w:t>
      </w:r>
      <w:r>
        <w:t>La ficha presenta una coincidencia fuerte con el concepto buscado. Se agruparon referencias de múltiples fuentes para enriquecer el concepto.</w:t>
      </w:r>
    </w:p>
    <w:p>
      <w:pPr>
        <w:pStyle w:val="Heading2"/>
      </w:pPr>
      <w:r>
        <w:t>Ficha 17. intervalo confianza</w:t>
      </w:r>
    </w:p>
    <w:p>
      <w:r>
        <w:rPr>
          <w:b/>
        </w:rPr>
        <w:t xml:space="preserve">Fuentes: </w:t>
      </w:r>
      <w:r>
        <w:t>libro-estadistica-aplicada-a-los-negocios-y-la-economi-A08.txt; libro-estadistica-para-administracion-y-economia-levin-A08.txt; libro-estadistica-para-negocios-y-economia-anderson-sw-A08.txt</w:t>
      </w:r>
    </w:p>
    <w:p>
      <w:r>
        <w:rPr>
          <w:b/>
        </w:rPr>
        <w:t xml:space="preserve">Ubicaciones: </w:t>
      </w:r>
      <w:r>
        <w:t>libro-estadistica-aplicada-a-los-negocios-y-la-economi-A08.txt, bloque 5; libro-estadistica-para-administracion-y-economia-levin-A08.txt, bloque 1; libro-estadistica-para-negocios-y-economia-anderson-sw-A08.txt, bloque 1</w:t>
      </w:r>
    </w:p>
    <w:p>
      <w:pPr>
        <w:pStyle w:val="Heading3"/>
      </w:pPr>
      <w:r>
        <w:t>libro-estadistica-para-administracion-y-economia-levin-A08.txt — bloque 1 — similitud 0.3297</w:t>
      </w:r>
    </w:p>
    <w:p>
      <w:pPr>
        <w:ind w:left="360"/>
      </w:pPr>
      <w:r>
        <w:t>“El intervalo de confianza es el rango de la estimación que estamos haciendo. Si informamos que tenemos el 90% de confianza de que la media de la población de ingresos de las personas que viven en una cierta comunidad está entre $8,000 y $24,000, entonces el rango $8,000-$24,000 es nuestro intervalo de confianza.”</w:t>
      </w:r>
    </w:p>
    <w:p>
      <w:pPr>
        <w:pStyle w:val="Heading3"/>
      </w:pPr>
      <w:r>
        <w:t>libro-estadistica-aplicada-a-los-negocios-y-la-economi-A08.txt — bloque 5 — similitud 0.2336</w:t>
      </w:r>
    </w:p>
    <w:p>
      <w:pPr>
        <w:ind w:left="360"/>
      </w:pPr>
      <w:r>
        <w:t>“Por lo tanto, si se des- arrolla un intervalo de confianza a partir de la fórmula (12-5) y se tiene que la diferencia entre las medias muestrales fue 5.00, es decir, si  y  , el intervalo de confianza variará de 7.00 hasta 17.00. Expresado en símbolos: Observe que en este intervalo se incluye el cero.”</w:t>
      </w:r>
    </w:p>
    <w:p>
      <w:pPr>
        <w:pStyle w:val="Heading3"/>
      </w:pPr>
      <w:r>
        <w:t>libro-estadistica-para-negocios-y-economia-anderson-sw-A08.txt — bloque 1 — similitud 0.2174</w:t>
      </w:r>
    </w:p>
    <w:p>
      <w:pPr>
        <w:ind w:left="360"/>
      </w:pPr>
      <w:r>
        <w:t>“Fuente bibliográfica: Estadística para negocios y economía - Anderson, Sweeney y Williams. 11.ª edición.pdf Actividad: 8 (3.2 Ejercicios 5% Tarea) Palabras clave: intervalo de confianza, distribución t, grados de libertad, margen de error, tamaño de muestra, proporción muestral, gasto promedio [Bloque seleccionado #350 | relevancia=30] Pagina 349 8.1 Media poblacional: σ conocida  315 2.”</w:t>
      </w:r>
    </w:p>
    <w:p>
      <w:pPr>
        <w:pStyle w:val="Heading3"/>
      </w:pPr>
      <w:r>
        <w:t>libro-estadistica-aplicada-a-los-negocios-y-la-economi-A08.txt — bloque 5 — similitud 0.1901</w:t>
      </w:r>
    </w:p>
    <w:p>
      <w:pPr>
        <w:ind w:left="360"/>
      </w:pPr>
      <w:r>
        <w:t>“[Bloque seleccionado #453 | relevancia=22] Pagina 452 tico, o MSE, y se determina mediante SSE/(n – k). Un intervalo de confianza de la diferencia entre dos poblaciones se obtiene mediante: INTERVALO DE CONFIANZA DE LA DIFERENCIA (12-5) donde: es la media de la primera muestra. es la media de la segunda muestra. t se obtiene del apéndice B.2. Los grados de libertad son iguales a n – k.”</w:t>
      </w:r>
    </w:p>
    <w:p>
      <w:pPr>
        <w:pStyle w:val="Heading3"/>
      </w:pPr>
      <w:r>
        <w:t>libro-estadistica-aplicada-a-los-negocios-y-la-economi-A08.txt — bloque 5 — similitud 0.1729</w:t>
      </w:r>
    </w:p>
    <w:p>
      <w:pPr>
        <w:ind w:left="360"/>
      </w:pPr>
      <w:r>
        <w:t>“Las bandas del intervalo de predicción siempre están más alejadas de la recta de regresión que las del intervalo de confianza. Asimismo, a medida que los valores de X se alejan del número medio de llamadas (22), ya sea en dirección positiva o negativa, las bandas del intervalo de confianza y del intervalo de predicción se ensanchan.”</w:t>
      </w:r>
    </w:p>
    <w:p>
      <w:pPr>
        <w:pStyle w:val="Heading3"/>
      </w:pPr>
      <w:r>
        <w:t>libro-estadistica-para-negocios-y-economia-anderson-sw-A08.txt — bloque 1 — similitud 0.1728</w:t>
      </w:r>
    </w:p>
    <w:p>
      <w:pPr>
        <w:ind w:left="360"/>
      </w:pPr>
      <w:r>
        <w:t>“[Bloque seleccionado #351 | relevancia=38] Pagina 350 316  Capítulo 8 Estimación por intervalo a) Proporcione un intervalo de estimación de 90% de confianza para la media poblacional. b) Calcule un intervalo de 95%. c)  Proporcione ahora un intervalo de estimación de 99%. d) ¿Qué le sucede a la amplitud del intervalo de confianza a medida que el nivel de confianza  aumenta? ¿Parece esto razonable? Explique.”</w:t>
      </w:r>
    </w:p>
    <w:p>
      <w:r>
        <w:rPr>
          <w:b/>
        </w:rPr>
        <w:t xml:space="preserve">Observación automática: </w:t>
      </w:r>
      <w:r>
        <w:t>La ficha presenta una coincidencia fuerte con el concepto buscado. Se agruparon referencias de múltiples fuentes para enriquecer el concepto.</w:t>
      </w:r>
    </w:p>
    <w:p>
      <w:pPr>
        <w:pStyle w:val="Heading2"/>
      </w:pPr>
      <w:r>
        <w:t>Ficha 18. desviación</w:t>
      </w:r>
    </w:p>
    <w:p>
      <w:r>
        <w:rPr>
          <w:b/>
        </w:rPr>
        <w:t xml:space="preserve">Fuentes: </w:t>
      </w:r>
      <w:r>
        <w:t>libro-estadistica-aplicada-a-los-negocios-y-la-economi-A08.txt; libro-estadistica-para-administracion-y-economia-levin-A08.txt; libro-estadistica-para-negocios-y-economia-anderson-sw-A08.txt</w:t>
      </w:r>
    </w:p>
    <w:p>
      <w:r>
        <w:rPr>
          <w:b/>
        </w:rPr>
        <w:t xml:space="preserve">Ubicaciones: </w:t>
      </w:r>
      <w:r>
        <w:t>libro-estadistica-aplicada-a-los-negocios-y-la-economi-A08.txt, bloque 1; libro-estadistica-aplicada-a-los-negocios-y-la-economi-A08.txt, bloque 2; libro-estadistica-aplicada-a-los-negocios-y-la-economi-A08.txt, bloque 3; libro-estadistica-para-administracion-y-economia-levin-A08.txt, bloque 3; libro-estadistica-para-negocios-y-economia-anderson-sw-A08.txt, bloque 3</w:t>
      </w:r>
    </w:p>
    <w:p>
      <w:pPr>
        <w:pStyle w:val="Heading3"/>
      </w:pPr>
      <w:r>
        <w:t>libro-estadistica-aplicada-a-los-negocios-y-la-economi-A08.txt — bloque 2 — similitud 0.1993</w:t>
      </w:r>
    </w:p>
    <w:p>
      <w:pPr>
        <w:ind w:left="360"/>
      </w:pPr>
      <w:r>
        <w:t>“A partir de esta pequeña muestra se calcula la desviación estándar de la cantidad de horas que trabajan y se utili- za este valor como la desviación estándar de la población. 2.”</w:t>
      </w:r>
    </w:p>
    <w:p>
      <w:pPr>
        <w:pStyle w:val="Heading3"/>
      </w:pPr>
      <w:r>
        <w:t>libro-estadistica-aplicada-a-los-negocios-y-la-economi-A08.txt — bloque 1 — similitud 0.1967</w:t>
      </w:r>
    </w:p>
    <w:p>
      <w:pPr>
        <w:ind w:left="360"/>
      </w:pPr>
      <w:r>
        <w:t>“Fuente bibliográfica: Estadística aplicada a los negocios y la economía - Lind, Marchal y Wathen. 15.ª edición.pdf Actividad: 8 (3.2 Ejercicios 5% Tarea) Palabras clave: intervalo de confianza, distribución t, grados de libertad, margen de error, tamaño de muestra, proporción muestral, gasto promedio [Bloque seleccionado #333 | relevancia=38] Pagina 332 Por fortuna, se utiliza la desviación estándar de la muestra para estimar la desviación es- tándar poblacional. Es decir, se utiliza s, la desviación estándar de la muestra, para estimar , la desviación estándar de la población.”</w:t>
      </w:r>
    </w:p>
    <w:p>
      <w:pPr>
        <w:pStyle w:val="Heading3"/>
      </w:pPr>
      <w:r>
        <w:t>libro-estadistica-para-administracion-y-economia-levin-A08.txt — bloque 3 — similitud 0.1498</w:t>
      </w:r>
    </w:p>
    <w:p>
      <w:pPr>
        <w:ind w:left="360"/>
      </w:pPr>
      <w:r>
        <w:t>“[Bloque seleccionado #366 | relevancia=18] Pagina 365 8.7 Pruebas de hipótesis de medias  cuando no se conoce la desviación  estándar de la población Cuando estimamos los intervalos de confianza en el capítulo 7, aprendimos que la diferencia de tamaño entre muestras grandes y pequeñas es importante cuando no se conoce la desviación están- dar de la población  y es necesario estimarla a partir de la desviación estándar de la muestra. Si el tamaño de la muestra n es 30 o menos y  se desconoce, debemos utilizar la distribución t.”</w:t>
      </w:r>
    </w:p>
    <w:p>
      <w:pPr>
        <w:pStyle w:val="Heading3"/>
      </w:pPr>
      <w:r>
        <w:t>libro-estadistica-aplicada-a-los-negocios-y-la-economi-A08.txt — bloque 3 — similitud 0.1451</w:t>
      </w:r>
    </w:p>
    <w:p>
      <w:pPr>
        <w:ind w:left="360"/>
      </w:pPr>
      <w:r>
        <w:t>“2. La variabilidad en la población, normalmente calculada por la desviación estándar de la muestra, s. 3.”</w:t>
      </w:r>
    </w:p>
    <w:p>
      <w:pPr>
        <w:pStyle w:val="Heading3"/>
      </w:pPr>
      <w:r>
        <w:t>libro-estadistica-para-negocios-y-economia-anderson-sw-A08.txt — bloque 3 — similitud 0.1414</w:t>
      </w:r>
    </w:p>
    <w:p>
      <w:pPr>
        <w:ind w:left="360"/>
      </w:pPr>
      <w:r>
        <w:t>“A reserva de la decisión del usuario, 95% de conﬁ anza es el valor más  frecuentemente elegido (z0.025  1.96). Por último, para usar la ecuación (8.3) es necesario contar con el valor de la desviación  estándar poblacional σ. Sin embargo, aun cuando este valor no se conozca, puede utilizarse la  ecuación (8.3) siempre que se tenga un valor preliminar o un valor planeado de σ.”</w:t>
      </w:r>
    </w:p>
    <w:p>
      <w:pPr>
        <w:pStyle w:val="Heading3"/>
      </w:pPr>
      <w:r>
        <w:t>libro-estadistica-aplicada-a-los-negocios-y-la-economi-A08.txt — bloque 2 — similitud 0.1228</w:t>
      </w:r>
    </w:p>
    <w:p>
      <w:pPr>
        <w:ind w:left="360"/>
      </w:pPr>
      <w:r>
        <w:t>“Asimismo, observe que utilizamos un estadís- tico z. El tercer factor en la determinación del tamaño de una muestra es la desviación estándar de la población. Si la población se encuentra muy dispersa, se requiere una muestra grande.”</w:t>
      </w:r>
    </w:p>
    <w:p>
      <w:r>
        <w:rPr>
          <w:b/>
        </w:rPr>
        <w:t xml:space="preserve">Observación automática: </w:t>
      </w:r>
      <w:r>
        <w:t>La ficha presenta coincidencias útiles, pero conviene revisar la pertinencia de cada cita.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