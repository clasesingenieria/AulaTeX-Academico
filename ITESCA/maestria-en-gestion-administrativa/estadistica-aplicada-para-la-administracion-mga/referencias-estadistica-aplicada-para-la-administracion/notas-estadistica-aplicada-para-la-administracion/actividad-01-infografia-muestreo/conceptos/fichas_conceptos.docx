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muestreo estadístico</w:t>
      </w:r>
    </w:p>
    <w:p>
      <w:r>
        <w:rPr>
          <w:b/>
        </w:rPr>
        <w:t xml:space="preserve">Fuentes: </w:t>
      </w:r>
      <w:r>
        <w:t>libro-estadistica-aplicada-a-los-negocios-y-la-economi-A01.txt; libro-estadistica-para-administracion-y-economia-levin-A01.txt; libro-estadistica-para-negocios-y-economia-anderson-sw-A01.txt; libro-estadistica-spiegel-y-stephens-4-a-edicion-A01.txt</w:t>
      </w:r>
    </w:p>
    <w:p>
      <w:r>
        <w:rPr>
          <w:b/>
        </w:rPr>
        <w:t xml:space="preserve">Ubicaciones: </w:t>
      </w:r>
      <w:r>
        <w:t>libro-estadistica-aplicada-a-los-negocios-y-la-economi-A01.txt, bloque 1; libro-estadistica-aplicada-a-los-negocios-y-la-economi-A01.txt, bloque 5; libro-estadistica-para-administracion-y-economia-levin-A01.txt, bloque 2; libro-estadistica-para-negocios-y-economia-anderson-sw-A01.txt, bloque 4; libro-estadistica-spiegel-y-stephens-4-a-edicion-A01.txt, bloque 2</w:t>
      </w:r>
    </w:p>
    <w:p>
      <w:pPr>
        <w:pStyle w:val="Heading3"/>
      </w:pPr>
      <w:r>
        <w:t>libro-estadistica-para-negocios-y-economia-anderson-sw-A01.txt — bloque 4 — similitud 0.1297</w:t>
      </w:r>
    </w:p>
    <w:p>
      <w:pPr>
        <w:ind w:left="360"/>
      </w:pPr>
      <w:r>
        <w:t>“Los elementos seleccionados de una población tienen una probabilidad conocida  de ser incluidos en la muestra. La ventaja del muestreo probabilístico estriba en que, por lo  general, se identiﬁ ca la distribución de muestreo del estadístico muestral correspondiente.”</w:t>
      </w:r>
    </w:p>
    <w:p>
      <w:pPr>
        <w:pStyle w:val="Heading3"/>
      </w:pPr>
      <w:r>
        <w:t>libro-estadistica-spiegel-y-stephens-4-a-edicion-A01.txt — bloque 2 — similitud 0.0901</w:t>
      </w:r>
    </w:p>
    <w:p>
      <w:pPr>
        <w:ind w:left="360"/>
      </w:pPr>
      <w:r>
        <w:t>“DISTRIBUCIONES MUESTRALES DE DIFERENCIAS Y SUMAS Se supone que se tienen dos poblaciones. Para cada muestra de tamaño N1 tomada de la primera población se calcula  un estadístico S1, con lo que se obtiene una distribución muestral de este estadístico S1, cuya media y desviación están- dar se denotan µS1 y σS1, respectivamente. De igual manera, para cada muestra de tamaño N2 tomada de la segunda  población se calcula un estadístico S2, con lo que se obtiene una distribución muestral de este estadístico S2, cuya media  y desviación estándar se denotan µS2 y σS2, respectivamente.”</w:t>
      </w:r>
    </w:p>
    <w:p>
      <w:pPr>
        <w:pStyle w:val="Heading3"/>
      </w:pPr>
      <w:r>
        <w:t>libro-estadistica-aplicada-a-los-negocios-y-la-economi-A01.txt — bloque 5 — similitud 0.0835</w:t>
      </w:r>
    </w:p>
    <w:p>
      <w:pPr>
        <w:ind w:left="360"/>
      </w:pPr>
      <w:r>
        <w:t>“Es posible aplicar diversos métodos de muestreo, como el muestreo aleatorio simple, sistemático, estratificado y por conglomerados. Sin que importe el método de muestreo elegido, pocas veces un estadístico de la muestra es igual al parámetro poblacional correspondiente. Por ejemplo, la media de una muestra casi nunca es exac- tamente la misma que la media de la población.”</w:t>
      </w:r>
    </w:p>
    <w:p>
      <w:pPr>
        <w:pStyle w:val="Heading3"/>
      </w:pPr>
      <w:r>
        <w:t>libro-estadistica-para-administracion-y-economia-levin-A01.txt — bloque 2 — similitud 0.0772</w:t>
      </w:r>
    </w:p>
    <w:p>
      <w:pPr>
        <w:ind w:left="360"/>
      </w:pPr>
      <w:r>
        <w:t>“Una vez que se han desarrollado estos principios para el muestreo aleatorio simple, su extensión a los otros métodos de muestreo es bastante simple conceptualmente, aunque algo elaborado matemáticamente. Si usted entiende las ideas básicas implicadas en un muestreo aleatorio simple, comprenderá bien lo que sucede en los otros ca- sos, aun cuando deba dejar los detalles técnicos al estadístico profesional.”</w:t>
      </w:r>
    </w:p>
    <w:p>
      <w:pPr>
        <w:pStyle w:val="Heading3"/>
      </w:pPr>
      <w:r>
        <w:t>libro-estadistica-aplicada-a-los-negocios-y-la-economi-A01.txt — bloque 1 — similitud 0.0762</w:t>
      </w:r>
    </w:p>
    <w:p>
      <w:pPr>
        <w:ind w:left="360"/>
      </w:pPr>
      <w:r>
        <w:t>“Esta diferencia recibe el nombre de error de muestreo. 274 CAPÍTULO 8 Métodos de muestreo y teorema central del límite ERROR DE MUESTREO Diferencia entre el estadístico de una muestra y el parámetro de la población correspondiente. OA3 Definir un error de muestreo.”</w:t>
      </w:r>
    </w:p>
    <w:p>
      <w:pPr>
        <w:pStyle w:val="Heading3"/>
      </w:pPr>
      <w:r>
        <w:t>libro-estadistica-spiegel-y-stephens-4-a-edicion-A01.txt — bloque 2 — similitud 0.0753</w:t>
      </w:r>
    </w:p>
    <w:p>
      <w:pPr>
        <w:ind w:left="360"/>
      </w:pPr>
      <w:r>
        <w:t>“Para fines prácticos, cuando se muestrea de una pobla- ción finita pero muy grande, se puede considerar que el muestreo se hace de una población infinita. DISTRIBUCIONES MUESTRALES Considérense todas las muestras de tamaño N que pueden extraerse de determinada población (ya sea con reposición  o sin ella).”</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02. población objetivo</w:t>
      </w:r>
    </w:p>
    <w:p>
      <w:r>
        <w:rPr>
          <w:b/>
        </w:rPr>
        <w:t xml:space="preserve">Fuentes: </w:t>
      </w:r>
      <w:r>
        <w:t>libro-estadistica-aplicada-a-los-negocios-y-la-economi-A01.txt; libro-estadistica-matematica-con-aplicaciones-wackerly-A01.txt; libro-estadistica-para-negocios-y-economia-anderson-sw-A01.txt</w:t>
      </w:r>
    </w:p>
    <w:p>
      <w:r>
        <w:rPr>
          <w:b/>
        </w:rPr>
        <w:t xml:space="preserve">Ubicaciones: </w:t>
      </w:r>
      <w:r>
        <w:t>libro-estadistica-aplicada-a-los-negocios-y-la-economi-A01.txt, bloque 1; libro-estadistica-matematica-con-aplicaciones-wackerly-A01.txt, bloque 1; libro-estadistica-para-negocios-y-economia-anderson-sw-A01.txt, bloque 3; libro-estadistica-para-negocios-y-economia-anderson-sw-A01.txt, bloque 5</w:t>
      </w:r>
    </w:p>
    <w:p>
      <w:pPr>
        <w:pStyle w:val="Heading3"/>
      </w:pPr>
      <w:r>
        <w:t>libro-estadistica-para-negocios-y-economia-anderson-sw-A01.txt — bloque 5 — similitud 0.2785</w:t>
      </w:r>
    </w:p>
    <w:p>
      <w:pPr>
        <w:ind w:left="360"/>
      </w:pPr>
      <w:r>
        <w:t>“Población muestreada Población de la cual se extrae la muestra. Población objetivo Es aquella de la cual se hacen inferencias estadísticas como estimacio- nes puntuales. Es importante que la población objetivo corresponda tan cercanamente como  sea posible a la población muestreada.”</w:t>
      </w:r>
    </w:p>
    <w:p>
      <w:pPr>
        <w:pStyle w:val="Heading3"/>
      </w:pPr>
      <w:r>
        <w:t>libro-estadistica-matematica-con-aplicaciones-wackerly-A01.txt — bloque 1 — similitud 0.1229</w:t>
      </w:r>
    </w:p>
    <w:p>
      <w:pPr>
        <w:ind w:left="360"/>
      </w:pPr>
      <w:r>
        <w:t>“Todos los autores implican que la estadística es una  teoría de información, siendo la inferencia su objetivo. La gran recopilación de datos que es el objetivo de nuestro interés se denomina población,  y el subconjunto seleccionado de ella es una muestra.”</w:t>
      </w:r>
    </w:p>
    <w:p>
      <w:pPr>
        <w:pStyle w:val="Heading3"/>
      </w:pPr>
      <w:r>
        <w:t>libro-estadistica-aplicada-a-los-negocios-y-la-economi-A01.txt — bloque 1 — similitud 0.0592</w:t>
      </w:r>
    </w:p>
    <w:p>
      <w:pPr>
        <w:ind w:left="360"/>
      </w:pPr>
      <w:r>
        <w:t>“Fuente bibliográfica: Estadística aplicada a los negocios y la economía - Lind, Marchal y Wathen. 15.ª edición.pdf Actividad: 1 (1.1 Infografía 5% Tarea) Palabras clave: muestreo, población, muestra, marco muestral, probabilístico, estratificado, conglomerados, tamaño de muestra, error de muestreo, sesgo [Bloque seleccionado #296 | relevancia=38] Pagina 295 Por ejemplo, puede estudiar los gastos en publicidad de las 352 empresas más grandes de Estados Unidos.”</w:t>
      </w:r>
    </w:p>
    <w:p>
      <w:pPr>
        <w:pStyle w:val="Heading3"/>
      </w:pPr>
      <w:r>
        <w:t>libro-estadistica-para-negocios-y-economia-anderson-sw-A01.txt — bloque 3 — similitud 0.0337</w:t>
      </w:r>
    </w:p>
    <w:p>
      <w:pPr>
        <w:ind w:left="360"/>
      </w:pPr>
      <w:r>
        <w:t>“En este caso la población es ﬁ nita, N  2 500. Sin  embargo, como el tamaño de la muestra es 30, se tiene n/N  30/2 500  0.012.”</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03. marco muestral</w:t>
      </w:r>
    </w:p>
    <w:p>
      <w:r>
        <w:rPr>
          <w:b/>
        </w:rPr>
        <w:t xml:space="preserve">Fuentes: </w:t>
      </w:r>
      <w:r>
        <w:t>libro-estadistica-aplicada-a-los-negocios-y-la-economi-A01.txt; libro-estadistica-matematica-con-aplicaciones-wackerly-A01.txt; libro-estadistica-para-administracion-y-economia-levin-A01.txt; libro-estadistica-para-negocios-y-economia-anderson-sw-A01.txt</w:t>
      </w:r>
    </w:p>
    <w:p>
      <w:r>
        <w:rPr>
          <w:b/>
        </w:rPr>
        <w:t xml:space="preserve">Ubicaciones: </w:t>
      </w:r>
      <w:r>
        <w:t>libro-estadistica-aplicada-a-los-negocios-y-la-economi-A01.txt, bloque 1; libro-estadistica-matematica-con-aplicaciones-wackerly-A01.txt, bloque 1; libro-estadistica-para-administracion-y-economia-levin-A01.txt, bloque 1; libro-estadistica-para-negocios-y-economia-anderson-sw-A01.txt, bloque 1; libro-estadistica-para-negocios-y-economia-anderson-sw-A01.txt, bloque 5</w:t>
      </w:r>
    </w:p>
    <w:p>
      <w:pPr>
        <w:pStyle w:val="Heading3"/>
      </w:pPr>
      <w:r>
        <w:t>libro-estadistica-aplicada-a-los-negocios-y-la-economi-A01.txt — bloque 1 — similitud 0.1557</w:t>
      </w:r>
    </w:p>
    <w:p>
      <w:pPr>
        <w:ind w:left="360"/>
      </w:pPr>
      <w:r>
        <w:t>“Fuente bibliográfica: Estadística aplicada a los negocios y la economía - Lind, Marchal y Wathen. 15.ª edición.pdf Actividad: 1 (1.1 Infografía 5% Tarea) Palabras clave: muestreo, población, muestra, marco muestral, probabilístico, estratificado, conglomerados, tamaño de muestra, error de muestreo, sesgo [Bloque seleccionado #296 | relevancia=38] Pagina 295 Por ejemplo, puede estudiar los gastos en publicidad de las 352 empresas más grandes de Estados Unidos.”</w:t>
      </w:r>
    </w:p>
    <w:p>
      <w:pPr>
        <w:pStyle w:val="Heading3"/>
      </w:pPr>
      <w:r>
        <w:t>libro-estadistica-para-negocios-y-economia-anderson-sw-A01.txt — bloque 1 — similitud 0.1541</w:t>
      </w:r>
    </w:p>
    <w:p>
      <w:pPr>
        <w:ind w:left="360"/>
      </w:pPr>
      <w:r>
        <w:t>“Fuente bibliográfica: Estadística para negocios y economía - Anderson, Sweeney y Williams. 11.ª edición.pdf Actividad: 1 (1.1 Infografía 5% Tarea) Palabras clave: muestreo, población, muestra, marco muestral, probabilístico, estratificado, conglomerados, tamaño de muestra, error de muestreo, sesgo [Bloque seleccionado #302 | relevancia=44] Pagina 301 7.1 El problema de muestreo de Electronics Associates  267 Para empezar, se presentan dos ejemplos en los que se utiliza el muestreo para responder  una pregunta de investigación acerca de una población. 1.”</w:t>
      </w:r>
    </w:p>
    <w:p>
      <w:pPr>
        <w:pStyle w:val="Heading3"/>
      </w:pPr>
      <w:r>
        <w:t>libro-estadistica-para-administracion-y-economia-levin-A01.txt — bloque 1 — similitud 0.1439</w:t>
      </w:r>
    </w:p>
    <w:p>
      <w:pPr>
        <w:ind w:left="360"/>
      </w:pPr>
      <w:r>
        <w:t>“Fuente bibliográfica: Estadística para administración y economía - Levin y Rubin. 7.ª edición revisada.pdf Actividad: 1 (1.1 Infografía 5% Tarea) Palabras clave: muestreo, población, muestra, marco muestral, probabilístico, estratificado, conglomerados, tamaño de muestra, error de muestreo, sesgo [Bloque seleccionado #256 | relevancia=40] Pagina 255 Supongamos que la estatura media en centímetros de todos los alumnos de décimo año en Esta- dos Unidos es de 60 pulgadas, o 152 cm. En este caso, 152 cm es una característica de la población de “todos los alumnos de décimo año” y puede considerarse un parámetro.”</w:t>
      </w:r>
    </w:p>
    <w:p>
      <w:pPr>
        <w:pStyle w:val="Heading3"/>
      </w:pPr>
      <w:r>
        <w:t>libro-estadistica-matematica-con-aplicaciones-wackerly-A01.txt — bloque 1 — similitud 0.1391</w:t>
      </w:r>
    </w:p>
    <w:p>
      <w:pPr>
        <w:ind w:left="360"/>
      </w:pPr>
      <w:r>
        <w:t>“Fuente bibliográfica: Estadística matemática con aplicaciones - Wackerly, Mendenhall y Scheaffer. 7.ª edición.pdf Actividad: 1 (1.1 Infografía 5% Tarea) Palabras clave: muestreo, población, muestra, marco muestral, probabilístico, estratificado, conglomerados, tamaño de muestra, error de muestreo, sesgo [Bloque seleccionado #19 | relevancia=24] Pagina 18 xvi Prefacio of Gamma Density Functions and Comparison of Beta Density Functions, (Comparación de  Funciones de Densidad Gamma y Comparación de Funciones de Densidad Beta), respec- tivamente.”</w:t>
      </w:r>
    </w:p>
    <w:p>
      <w:pPr>
        <w:pStyle w:val="Heading3"/>
      </w:pPr>
      <w:r>
        <w:t>libro-estadistica-para-negocios-y-economia-anderson-sw-A01.txt — bloque 1 — similitud 0.0775</w:t>
      </w:r>
    </w:p>
    <w:p>
      <w:pPr>
        <w:ind w:left="360"/>
      </w:pPr>
      <w:r>
        <w:t>“Deﬁ namos algunos términos que se utilizan en el muestreo. La población muestreada  es aquella de la cual se extrae la muestra, y un marco es la lista de los elementos de donde se  seleccionará la muestra. En el primer ejemplo, la población muestreada son todos los votantes  registrados en Texas, y el marco es una lista de todos los votantes registrados.”</w:t>
      </w:r>
    </w:p>
    <w:p>
      <w:pPr>
        <w:pStyle w:val="Heading3"/>
      </w:pPr>
      <w:r>
        <w:t>libro-estadistica-para-negocios-y-economia-anderson-sw-A01.txt — bloque 5 — similitud 0.0674</w:t>
      </w:r>
    </w:p>
    <w:p>
      <w:pPr>
        <w:ind w:left="360"/>
      </w:pPr>
      <w:r>
        <w:t>“Glosario Consistencia Propiedad de un estimador puntual que se hace presente siempre que muestras  más grandes tienden a proporcionar estimaciones puntuales más cercanas al parámetro pobla- cional. Distribución de muestreo o muestral Distribución de probabilidad que consta de todos los  posibles valores de un estadístico muestral. Eficiencia relativa Dados dos estimadores puntuales insesgados de un mismo parámetro po- blacional, el estimador puntual con menor error estándar será más eﬁ ciente.”</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04. muestra representativa</w:t>
      </w:r>
    </w:p>
    <w:p>
      <w:r>
        <w:rPr>
          <w:b/>
        </w:rPr>
        <w:t xml:space="preserve">Fuentes: </w:t>
      </w:r>
      <w:r>
        <w:t>libro-estadistica-aplicada-a-los-negocios-y-la-economi-A01.txt; libro-estadistica-matematica-con-aplicaciones-wackerly-A01.txt; libro-estadistica-para-administracion-y-economia-levin-A01.txt; libro-estadistica-para-negocios-y-economia-anderson-sw-A01.txt</w:t>
      </w:r>
    </w:p>
    <w:p>
      <w:r>
        <w:rPr>
          <w:b/>
        </w:rPr>
        <w:t xml:space="preserve">Ubicaciones: </w:t>
      </w:r>
      <w:r>
        <w:t>libro-estadistica-aplicada-a-los-negocios-y-la-economi-A01.txt, bloque 1; libro-estadistica-matematica-con-aplicaciones-wackerly-A01.txt, bloque 1; libro-estadistica-matematica-con-aplicaciones-wackerly-A01.txt, bloque 3; libro-estadistica-para-administracion-y-economia-levin-A01.txt, bloque 2; libro-estadistica-para-administracion-y-economia-levin-A01.txt, bloque 5; libro-estadistica-para-negocios-y-economia-anderson-sw-A01.txt, bloque 5</w:t>
      </w:r>
    </w:p>
    <w:p>
      <w:pPr>
        <w:pStyle w:val="Heading3"/>
      </w:pPr>
      <w:r>
        <w:t>libro-estadistica-matematica-con-aplicaciones-wackerly-A01.txt — bloque 3 — similitud 0.0953</w:t>
      </w:r>
    </w:p>
    <w:p>
      <w:pPr>
        <w:ind w:left="360"/>
      </w:pPr>
      <w:r>
        <w:t>“Por ejemplo, si deseamos determinar la preferencia electoral de la nación en  una elección presidencial, es probable que no escojamos una muestra aleatoria de la población  de votantes. Por pura casualidad, todos los votantes que aparezcan en la muestra podrían ser  sacados de una sola ciudad, San Francisco, por ejemplo, que no podría ser representativa de  la población de todos los votantes de Estados Unidos.”</w:t>
      </w:r>
    </w:p>
    <w:p>
      <w:pPr>
        <w:pStyle w:val="Heading3"/>
      </w:pPr>
      <w:r>
        <w:t>libro-estadistica-para-administracion-y-economia-levin-A01.txt — bloque 2 — similitud 0.0788</w:t>
      </w:r>
    </w:p>
    <w:p>
      <w:pPr>
        <w:ind w:left="360"/>
      </w:pPr>
      <w:r>
        <w:t>“Suponga que estuviera muestreando el desecho de papel producido domésticamente, y decidiera muestrear 100 casas cada lunes. La probabilidad de que esa muestra no fuera representativa es alta porque la basura de los lunes incluiría, muy probablemente, el periódico dominical. Por tanto, la can- tidad de desechos estaría sesgada hacia arriba por haber elegido este procedimiento de muestreo.”</w:t>
      </w:r>
    </w:p>
    <w:p>
      <w:pPr>
        <w:pStyle w:val="Heading3"/>
      </w:pPr>
      <w:r>
        <w:t>libro-estadistica-aplicada-a-los-negocios-y-la-economi-A01.txt — bloque 1 — similitud 0.0784</w:t>
      </w:r>
    </w:p>
    <w:p>
      <w:pPr>
        <w:ind w:left="360"/>
      </w:pPr>
      <w:r>
        <w:t>“No obstante, como la mues- tra forma parte o es una porción representativa de la población, es poco probable que su media sea exactamente igual a la media poblacional. Asimismo, es poco probable que la des- viación estándar de la muestra sea exactamente igual a la desviación estándar de la población.”</w:t>
      </w:r>
    </w:p>
    <w:p>
      <w:pPr>
        <w:pStyle w:val="Heading3"/>
      </w:pPr>
      <w:r>
        <w:t>libro-estadistica-matematica-con-aplicaciones-wackerly-A01.txt — bloque 1 — similitud 0.0770</w:t>
      </w:r>
    </w:p>
    <w:p>
      <w:pPr>
        <w:ind w:left="360"/>
      </w:pPr>
      <w:r>
        <w:t>“En este caso, la población  es conceptual. Consideramos que la muestra de tres es representativa de una gran población  de sistemas de guía que podrían construirse usando el mismo método. Presumiblemente, esta  población tendría características similares a los tres sistemas de la muestra.”</w:t>
      </w:r>
    </w:p>
    <w:p>
      <w:pPr>
        <w:pStyle w:val="Heading3"/>
      </w:pPr>
      <w:r>
        <w:t>libro-estadistica-para-administracion-y-economia-levin-A01.txt — bloque 5 — similitud 0.0523</w:t>
      </w:r>
    </w:p>
    <w:p>
      <w:pPr>
        <w:ind w:left="360"/>
      </w:pPr>
      <w:r>
        <w:t>“También, la media de la muestra sería un estimador consistente de la me- diana de la población puesto que, al aumentar el tamaño de la muestra, el valor de la media de la muestra tenderá a acercarse bastante a la mediana de la población. Y la media de la muestra sería un estimador más eficiente de la mediana de la población que la mediana de la muestra misma, ya que en muestras grandes, la media de la muestra tiene un error estándar menor que la de la mediana de la muestra.”</w:t>
      </w:r>
    </w:p>
    <w:p>
      <w:pPr>
        <w:pStyle w:val="Heading3"/>
      </w:pPr>
      <w:r>
        <w:t>libro-estadistica-para-negocios-y-economia-anderson-sw-A01.txt — bloque 5 — similitud 0.0432</w:t>
      </w:r>
    </w:p>
    <w:p>
      <w:pPr>
        <w:ind w:left="360"/>
      </w:pPr>
      <w:r>
        <w:t>“Muestreo aleatorio estratificado Método probabilístico en el que primero se divide la pobla- ción en estratos y después se toma una muestra aleatoria simple de cada estrato. Muestreo aleatorio simple Muestra aleatoria simple de tamaño n de una población ﬁ nita de  tamaño N seleccionada de manera que cada posible muestra de tamaño n tenga la misma pro- babilidad de ser seleccionada.”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05. muestreo aleatorio simple</w:t>
      </w:r>
    </w:p>
    <w:p>
      <w:r>
        <w:rPr>
          <w:b/>
        </w:rPr>
        <w:t xml:space="preserve">Fuentes: </w:t>
      </w:r>
      <w:r>
        <w:t>libro-estadistica-aplicada-a-los-negocios-y-la-economi-A01.txt; libro-estadistica-matematica-con-aplicaciones-wackerly-A01.txt; libro-estadistica-para-administracion-y-economia-levin-A01.txt; libro-estadistica-para-negocios-y-economia-anderson-sw-A01.txt</w:t>
      </w:r>
    </w:p>
    <w:p>
      <w:r>
        <w:rPr>
          <w:b/>
        </w:rPr>
        <w:t xml:space="preserve">Ubicaciones: </w:t>
      </w:r>
      <w:r>
        <w:t>libro-estadistica-aplicada-a-los-negocios-y-la-economi-A01.txt, bloque 1; libro-estadistica-matematica-con-aplicaciones-wackerly-A01.txt, bloque 2; libro-estadistica-para-administracion-y-economia-levin-A01.txt, bloque 2; libro-estadistica-para-negocios-y-economia-anderson-sw-A01.txt, bloque 4; libro-estadistica-para-negocios-y-economia-anderson-sw-A01.txt, bloque 5</w:t>
      </w:r>
    </w:p>
    <w:p>
      <w:pPr>
        <w:pStyle w:val="Heading3"/>
      </w:pPr>
      <w:r>
        <w:t>libro-estadistica-para-administracion-y-economia-levin-A01.txt — bloque 2 — similitud 0.4218</w:t>
      </w:r>
    </w:p>
    <w:p>
      <w:pPr>
        <w:ind w:left="360"/>
      </w:pPr>
      <w:r>
        <w:t>“Aun así, supongamos en el resto de los ejemplos y problemas de este libro que obtenemos nuestros datos utilizando el muestreo aleatorio simple. Esto es necesario porque los principios del muestreo aleatorio simple son la base de la inferencia estadística, es decir, del proceso de hacer inferencias acer- ca de poblaciones a partir de información contenida en muestras.”</w:t>
      </w:r>
    </w:p>
    <w:p>
      <w:pPr>
        <w:pStyle w:val="Heading3"/>
      </w:pPr>
      <w:r>
        <w:t>libro-estadistica-para-administracion-y-economia-levin-A01.txt — bloque 2 — similitud 0.3400</w:t>
      </w:r>
    </w:p>
    <w:p>
      <w:pPr>
        <w:ind w:left="360"/>
      </w:pPr>
      <w:r>
        <w:t>“Cada casa perteneciente a cada una de estas manzanas sería considerada para entrevistar a sus habitantes. Un procedimiento de muestreo de racimo bien diseñado puede producir una mues- tra más precisa a un costo considerablemente menor que el de un muestreo aleatorio simple. Tanto en el muestreo estratificado como en el de racimo, la población se divide en grupos bien definidos.”</w:t>
      </w:r>
    </w:p>
    <w:p>
      <w:pPr>
        <w:pStyle w:val="Heading3"/>
      </w:pPr>
      <w:r>
        <w:t>libro-estadistica-matematica-con-aplicaciones-wackerly-A01.txt — bloque 2 — similitud 0.3301</w:t>
      </w:r>
    </w:p>
    <w:p>
      <w:pPr>
        <w:ind w:left="360"/>
      </w:pPr>
      <w:r>
        <w:t>“La noción de  muestreo aleatorio simple será necesaria en subsecuentes exposiciones de las probabilidades  asociadas con variables aleatorias e inyectará algún realismo a nuestro examen de estadís- tica. Eso es porque el muestreo aleatorio simple se emplea frecuentemente en la práctica.”</w:t>
      </w:r>
    </w:p>
    <w:p>
      <w:pPr>
        <w:pStyle w:val="Heading3"/>
      </w:pPr>
      <w:r>
        <w:t>libro-estadistica-para-negocios-y-economia-anderson-sw-A01.txt — bloque 5 — similitud 0.3244</w:t>
      </w:r>
    </w:p>
    <w:p>
      <w:pPr>
        <w:ind w:left="360"/>
      </w:pPr>
      <w:r>
        <w:t>“[Bloque seleccionado #335 | relevancia=44]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libro-estadistica-aplicada-a-los-negocios-y-la-economi-A01.txt — bloque 1 — similitud 0.2839</w:t>
      </w:r>
    </w:p>
    <w:p>
      <w:pPr>
        <w:ind w:left="360"/>
      </w:pPr>
      <w:r>
        <w:t>“Si k no es un número entero, hay que redondearlo. Para seleccionar el primer recibo emplee el muestreo aleatorio simple. Por ejemplo, selec- cione un número de la tabla de números aleatorios entre 1 y k, en este caso, 20.”</w:t>
      </w:r>
    </w:p>
    <w:p>
      <w:pPr>
        <w:pStyle w:val="Heading3"/>
      </w:pPr>
      <w:r>
        <w:t>libro-estadistica-para-negocios-y-economia-anderson-sw-A01.txt — bloque 4 — similitud 0.2515</w:t>
      </w:r>
    </w:p>
    <w:p>
      <w:pPr>
        <w:ind w:left="360"/>
      </w:pPr>
      <w:r>
        <w:t>“Una de las principales aplicaciones del muestro por conglomerados es el muestreo de áreas,  en el que los conglomerados son las manzanas de una ciudad u otras zonas bien deﬁ nidas. Por  lo general, precisa tamaños de muestra mayores que los requeridos en el muestreo aleatorio  simple o en el muestreo aleatorio estratiﬁ cado. Sin embargo, permite reducir costos debido a  que cuando se envía a un entrevistador a uno de los conglomerados de la muestra (por ejemplo,  a una manzana de una ciudad), puede obtener muchas observaciones en poco tiempo.”</w:t>
      </w:r>
    </w:p>
    <w:p>
      <w:r>
        <w:rPr>
          <w:b/>
        </w:rPr>
        <w:t xml:space="preserve">Observación automática: </w:t>
      </w:r>
      <w:r>
        <w:t>La ficha presenta una coincidencia fuerte con el concepto buscado. Se agruparon referencias de múltiples fuentes para enriquecer el concepto.</w:t>
      </w:r>
    </w:p>
    <w:p>
      <w:pPr>
        <w:pStyle w:val="Heading2"/>
      </w:pPr>
      <w:r>
        <w:t>Ficha 06. muestreo sistemático</w:t>
      </w:r>
    </w:p>
    <w:p>
      <w:r>
        <w:rPr>
          <w:b/>
        </w:rPr>
        <w:t xml:space="preserve">Fuentes: </w:t>
      </w:r>
      <w:r>
        <w:t>libro-estadistica-para-administracion-y-economia-levin-A01.txt; libro-estadistica-para-negocios-y-economia-anderson-sw-A01.txt</w:t>
      </w:r>
    </w:p>
    <w:p>
      <w:r>
        <w:rPr>
          <w:b/>
        </w:rPr>
        <w:t xml:space="preserve">Ubicaciones: </w:t>
      </w:r>
      <w:r>
        <w:t>libro-estadistica-para-administracion-y-economia-levin-A01.txt, bloque 2; libro-estadistica-para-negocios-y-economia-anderson-sw-A01.txt, bloque 4; libro-estadistica-para-negocios-y-economia-anderson-sw-A01.txt, bloque 5</w:t>
      </w:r>
    </w:p>
    <w:p>
      <w:pPr>
        <w:pStyle w:val="Heading3"/>
      </w:pPr>
      <w:r>
        <w:t>libro-estadistica-para-administracion-y-economia-levin-A01.txt — bloque 2 — similitud 0.2752</w:t>
      </w:r>
    </w:p>
    <w:p>
      <w:pPr>
        <w:ind w:left="360"/>
      </w:pPr>
      <w:r>
        <w:t>“[Bloque seleccionado #260 | relevancia=45] Pagina 259 Muestreo sistemático En el muestreo sistemático, los elementos son seleccionados de la población dentro de un intervalo uniforme que se mide con respecto al tiempo, al orden o al espacio. Si tuviera que entrevistar a cada vigésimo estudiante de una universidad, escogería un punto de inicio aleatorio entre los primeros 20 nombres del directorio estudiantil y luego seleccionaría cada veintavo nombre de ahí en adelante.”</w:t>
      </w:r>
    </w:p>
    <w:p>
      <w:pPr>
        <w:pStyle w:val="Heading3"/>
      </w:pPr>
      <w:r>
        <w:t>libro-estadistica-para-administracion-y-economia-levin-A01.txt — bloque 2 — similitud 0.2543</w:t>
      </w:r>
    </w:p>
    <w:p>
      <w:pPr>
        <w:ind w:left="360"/>
      </w:pPr>
      <w:r>
        <w:t>“En el muestreo sistemático existe el problema de introducir un error en el proceso de muestreo. Suponga que estuviera muestreando el desecho de papel producido domésticamente, y decidiera muestrear 100 casas cada lunes.”</w:t>
      </w:r>
    </w:p>
    <w:p>
      <w:pPr>
        <w:pStyle w:val="Heading3"/>
      </w:pPr>
      <w:r>
        <w:t>libro-estadistica-para-negocios-y-economia-anderson-sw-A01.txt — bloque 4 — similitud 0.2290</w:t>
      </w:r>
    </w:p>
    <w:p>
      <w:pPr>
        <w:ind w:left="360"/>
      </w:pPr>
      <w:r>
        <w:t>“Población Conglomerado 2 Conglomerado 1 Conglomerado K El muestreo por  conglomerados o clusters  funciona mejor cuando cada  conglomerado proporciona  una representación a menor  escala de la población. [Bloque seleccionado #334 | relevancia=54] Pagina 333 7.8 Otros métodos de muestreo  299 meros aleatorios y después contar y recorrer toda una lista de la población hasta encontrar  los elementos correspondientes. Una alternativa al muestreo aleatorio simple es el muestreo  sistemático. Por ejemplo, si se quiere una muestra de tamaño 50 de una población que tiene  5 000 elementos, se muestrea uno de cada 5 000/50  100 elementos de la población.”</w:t>
      </w:r>
    </w:p>
    <w:p>
      <w:pPr>
        <w:pStyle w:val="Heading3"/>
      </w:pPr>
      <w:r>
        <w:t>libro-estadistica-para-negocios-y-economia-anderson-sw-A01.txt — bloque 5 — similitud 0.1961</w:t>
      </w:r>
    </w:p>
    <w:p>
      <w:pPr>
        <w:ind w:left="360"/>
      </w:pPr>
      <w:r>
        <w:t>“[Bloque seleccionado #335 | relevancia=44]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libro-estadistica-para-administracion-y-economia-levin-A01.txt — bloque 2 — similitud 0.1818</w:t>
      </w:r>
    </w:p>
    <w:p>
      <w:pPr>
        <w:ind w:left="360"/>
      </w:pPr>
      <w:r>
        <w:t>“Usamos el muestreo de racimo en el caso opuesto, cuando hay una variación considerable dentro de cada grupo, pero los grupos son esen- cialmente similares entre sí. 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libro-estadistica-para-negocios-y-economia-anderson-sw-A01.txt — bloque 4 — similitud 0.1676</w:t>
      </w:r>
    </w:p>
    <w:p>
      <w:pPr>
        <w:ind w:left="360"/>
      </w:pPr>
      <w:r>
        <w:t>“Por tan- to, provee una muestra de tamaño grande a un costo signiﬁ cantemente menor. Muestreo sistemático Para ciertos muestreos, en especial en aquellos con poblaciones grandes, se necesita mucho  tiempo para tomar una muestra aleatoria simple, pues se requiere determinar primero los nú- FIGURA 7.12 Diagrama de un muestreo aleatorio estratificado . . .”</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muestreo estratificado</w:t>
      </w:r>
    </w:p>
    <w:p>
      <w:r>
        <w:rPr>
          <w:b/>
        </w:rPr>
        <w:t xml:space="preserve">Fuentes: </w:t>
      </w:r>
      <w:r>
        <w:t>libro-estadistica-aplicada-a-los-negocios-y-la-economi-A01.txt; libro-estadistica-para-administracion-y-economia-levin-A01.txt; libro-estadistica-para-negocios-y-economia-anderson-sw-A01.txt</w:t>
      </w:r>
    </w:p>
    <w:p>
      <w:r>
        <w:rPr>
          <w:b/>
        </w:rPr>
        <w:t xml:space="preserve">Ubicaciones: </w:t>
      </w:r>
      <w:r>
        <w:t>libro-estadistica-aplicada-a-los-negocios-y-la-economi-A01.txt, bloque 1; libro-estadistica-para-administracion-y-economia-levin-A01.txt, bloque 2; libro-estadistica-para-negocios-y-economia-anderson-sw-A01.txt, bloque 4; libro-estadistica-para-negocios-y-economia-anderson-sw-A01.txt, bloque 5</w:t>
      </w:r>
    </w:p>
    <w:p>
      <w:pPr>
        <w:pStyle w:val="Heading3"/>
      </w:pPr>
      <w:r>
        <w:t>libro-estadistica-para-administracion-y-economia-levin-A01.txt — bloque 2 — similitud 0.2708</w:t>
      </w:r>
    </w:p>
    <w:p>
      <w:pPr>
        <w:ind w:left="360"/>
      </w:pPr>
      <w:r>
        <w:t>“Un procedimiento de muestreo de racimo bien diseñado puede producir una mues- tra más precisa a un costo considerablemente menor que el de un muestreo aleatorio simple. Tanto en el muestreo estratificado como en el de racimo, la población se divide en grupos bien definidos. Usamos el muestreo estratificado cuando cada grupo tiene una pequeña variación dentro de sí mismo, pero hay una amplia variación de un grupo a otro.”</w:t>
      </w:r>
    </w:p>
    <w:p>
      <w:pPr>
        <w:pStyle w:val="Heading3"/>
      </w:pPr>
      <w:r>
        <w:t>libro-estadistica-para-administracion-y-economia-levin-A01.txt — bloque 2 — similitud 0.2595</w:t>
      </w:r>
    </w:p>
    <w:p>
      <w:pPr>
        <w:ind w:left="360"/>
      </w:pPr>
      <w:r>
        <w:t>“Aun cuando este tipo de muestreo puede ser inapropiado cuando los elementos entran en un patrón secuencial, este método puede requerir me- nos tiempo y, algunas veces, tiene como resultado un costo menor que el método de muestreo alea- torio simple. Muestreo estratificado  Para utilizar el muestreo estratificado, dividimos la población en grupos relativamente homogéneos, llamados estratos.”</w:t>
      </w:r>
    </w:p>
    <w:p>
      <w:pPr>
        <w:pStyle w:val="Heading3"/>
      </w:pPr>
      <w:r>
        <w:t>libro-estadistica-para-administracion-y-economia-levin-A01.txt — bloque 2 — similitud 0.2220</w:t>
      </w:r>
    </w:p>
    <w:p>
      <w:pPr>
        <w:ind w:left="360"/>
      </w:pPr>
      <w:r>
        <w:t>“Después utilizamos uno de los dos planteamientos: o bien seleccionamos aleato- riamente, en cada estrato, un número específico de elementos correspondiente a la proporción del mismo en relación con la población completa, o extraemos el mismo número de elementos de cada estrato y después ponderamos los resultados considerando la proporción que el estrato representa con respecto a la población total. Con cualquiera de los planteamientos, el muestreo estratificado ga- rantiza que cada elemento de la población tenga posibilidad de ser seleccionado.”</w:t>
      </w:r>
    </w:p>
    <w:p>
      <w:pPr>
        <w:pStyle w:val="Heading3"/>
      </w:pPr>
      <w:r>
        <w:t>libro-estadistica-aplicada-a-los-negocios-y-la-economi-A01.txt — bloque 1 — similitud 0.1816</w:t>
      </w:r>
    </w:p>
    <w:p>
      <w:pPr>
        <w:ind w:left="360"/>
      </w:pPr>
      <w:r>
        <w:t>“En este caso, el número de empresas en cada estrato es proporcional a la frecuencia relativa del estrato en la población. El muestreo estratificado ofrece la ventaja de que, en algunos casos, refleja con Primero se calcula k, que es el resultado de dividir el tamaño de la población entre el tama- ño de la muestra.”</w:t>
      </w:r>
    </w:p>
    <w:p>
      <w:pPr>
        <w:pStyle w:val="Heading3"/>
      </w:pPr>
      <w:r>
        <w:t>libro-estadistica-para-negocios-y-economia-anderson-sw-A01.txt — bloque 5 — similitud 0.0732</w:t>
      </w:r>
    </w:p>
    <w:p>
      <w:pPr>
        <w:ind w:left="360"/>
      </w:pPr>
      <w:r>
        <w:t>“Muestreo aleatorio estratificado Método probabilístico en el que primero se divide la pobla- ción en estratos y después se toma una muestra aleatoria simple de cada estrato. Muestreo aleatorio simple Muestra aleatoria simple de tamaño n de una población ﬁ nita de  tamaño N seleccionada de manera que cada posible muestra de tamaño n tenga la misma pro- babilidad de ser seleccionada.”</w:t>
      </w:r>
    </w:p>
    <w:p>
      <w:pPr>
        <w:pStyle w:val="Heading3"/>
      </w:pPr>
      <w:r>
        <w:t>libro-estadistica-para-negocios-y-economia-anderson-sw-A01.txt — bloque 4 — similitud 0.0690</w:t>
      </w:r>
    </w:p>
    <w:p>
      <w:pPr>
        <w:ind w:left="360"/>
      </w:pPr>
      <w:r>
        <w:t>“Por tan- to, provee una muestra de tamaño grande a un costo signiﬁ cantemente menor. Muestreo sistemático Para ciertos muestreos, en especial en aquellos con poblaciones grandes, se necesita mucho  tiempo para tomar una muestra aleatoria simple, pues se requiere determinar primero los nú- FIGURA 7.12 Diagrama de un muestreo aleatorio estratificado . . .”</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08. muestreo por conglomerados</w:t>
      </w:r>
    </w:p>
    <w:p>
      <w:r>
        <w:rPr>
          <w:b/>
        </w:rPr>
        <w:t xml:space="preserve">Fuentes: </w:t>
      </w:r>
      <w:r>
        <w:t>libro-estadistica-para-negocios-y-economia-anderson-sw-A01.txt</w:t>
      </w:r>
    </w:p>
    <w:p>
      <w:r>
        <w:rPr>
          <w:b/>
        </w:rPr>
        <w:t xml:space="preserve">Ubicaciones: </w:t>
      </w:r>
      <w:r>
        <w:t>libro-estadistica-para-negocios-y-economia-anderson-sw-A01.txt, bloque 4; libro-estadistica-para-negocios-y-economia-anderson-sw-A01.txt, bloque 5</w:t>
      </w:r>
    </w:p>
    <w:p>
      <w:pPr>
        <w:pStyle w:val="Heading3"/>
      </w:pPr>
      <w:r>
        <w:t>libro-estadistica-para-negocios-y-economia-anderson-sw-A01.txt — bloque 4 — similitud 0.3165</w:t>
      </w:r>
    </w:p>
    <w:p>
      <w:pPr>
        <w:ind w:left="360"/>
      </w:pPr>
      <w:r>
        <w:t>“Si éstos  son homogéneos, el muestreo aleatorio estratiﬁ cado proporciona resultados tan precisos como  los de un muestreo aleatorio simple, pero con una muestra de tamaño total menor. Muestreo por conglomerados En el muestreo por conglomerados (o clusters) los elementos de la población primero se  dividen en grupos separados, llamados conglomerados o clusters. Cada elemento pertenece a  uno y sólo un conglomerado (vea la ﬁ gura 7.13).”</w:t>
      </w:r>
    </w:p>
    <w:p>
      <w:pPr>
        <w:pStyle w:val="Heading3"/>
      </w:pPr>
      <w:r>
        <w:t>libro-estadistica-para-negocios-y-economia-anderson-sw-A01.txt — bloque 4 — similitud 0.2353</w:t>
      </w:r>
    </w:p>
    <w:p>
      <w:pPr>
        <w:ind w:left="360"/>
      </w:pPr>
      <w:r>
        <w:t>“Población Estrato 2 Estrato 1 Estrato H FIGURA 7.13 Diagrama del muestreo por conglomerados . . . Población Conglomerado 2 Conglomerado 1 Conglomerado K El muestreo por  conglomerados o clusters  funciona mejor cuando cada  conglomerado proporciona  una representación a menor  escala de la población. [Bloque seleccionado #334 | relevancia=54] Pagina 333 7.8 Otros métodos de muestreo  299 meros aleatorios y después contar y recorrer toda una lista de la población hasta encontrar  los elementos correspondientes.”</w:t>
      </w:r>
    </w:p>
    <w:p>
      <w:pPr>
        <w:pStyle w:val="Heading3"/>
      </w:pPr>
      <w:r>
        <w:t>libro-estadistica-para-negocios-y-economia-anderson-sw-A01.txt — bloque 5 — similitud 0.1985</w:t>
      </w:r>
    </w:p>
    <w:p>
      <w:pPr>
        <w:ind w:left="360"/>
      </w:pPr>
      <w:r>
        <w:t>“Muestreo de conveniencia Método no probabilístico en el que la selección de los elementos  para la muestra es acorde con la conveniencia. Muestreo por conglomerados o clusters Método probabilístico en el que primero se divide  la población en conglomerados y después se toma una muestra aleatoria de éstos. Muestreo sin remplazo Una vez que un elemento ha sido incluido en la muestra, se retira de  la población y ya no se selecciona más.”</w:t>
      </w:r>
    </w:p>
    <w:p>
      <w:pPr>
        <w:pStyle w:val="Heading3"/>
      </w:pPr>
      <w:r>
        <w:t>libro-estadistica-para-negocios-y-economia-anderson-sw-A01.txt — bloque 5 — similitud 0.1974</w:t>
      </w:r>
    </w:p>
    <w:p>
      <w:pPr>
        <w:ind w:left="360"/>
      </w:pPr>
      <w:r>
        <w:t>“[Bloque seleccionado #335 | relevancia=44]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libro-estadistica-para-negocios-y-economia-anderson-sw-A01.txt — bloque 4 — similitud 0.1448</w:t>
      </w:r>
    </w:p>
    <w:p>
      <w:pPr>
        <w:ind w:left="360"/>
      </w:pPr>
      <w:r>
        <w:t>“Si todos son semejantes en este aspecto, tomando  en la muestra un número pequeño de conglomerados, se obtendrá una buena estimación de los  parámetros poblacionales. Una de las principales aplicaciones del muestro por conglomerados es el muestreo de áreas,  en el que los conglomerados son las manzanas de una ciudad u otras zonas bien deﬁ nidas. Por  lo general, precisa tamaños de muestra mayores que los requeridos en el muestreo aleatorio  simple o en el muestreo aleatorio estratiﬁ cado.”</w:t>
      </w:r>
    </w:p>
    <w:p>
      <w:pPr>
        <w:pStyle w:val="Heading3"/>
      </w:pPr>
      <w:r>
        <w:t>libro-estadistica-para-negocios-y-economia-anderson-sw-A01.txt — bloque 5 — similitud 0.0797</w:t>
      </w:r>
    </w:p>
    <w:p>
      <w:pPr>
        <w:ind w:left="360"/>
      </w:pPr>
      <w:r>
        <w:t>“Después de proporcionar las fórmulas para la desviación están- dar o error estándar de dichos estimadores, se describieron las condiciones necesarias para que  las distribuciones de muestreo de x y de p sigan una distribución normal. Otros métodos de  muestreo que también se abordaron son el muestreo aleatorio estratiﬁ cado, por conglomerados  o clusters, sistemático, por conveniencia y subjetivo.”</w:t>
      </w:r>
    </w:p>
    <w:p>
      <w:r>
        <w:rPr>
          <w:b/>
        </w:rPr>
        <w:t xml:space="preserve">Observación automática: </w:t>
      </w:r>
      <w:r>
        <w:t>La ficha presenta una coincidencia fuerte con el concepto buscado. Se agruparon varias referencias dentro de la misma fuente. Hay 1 referencia(s) de baja similitud que podrían introducir ruido.</w:t>
      </w:r>
    </w:p>
    <w:p>
      <w:pPr>
        <w:pStyle w:val="Heading2"/>
      </w:pPr>
      <w:r>
        <w:t>Ficha 09. muestreo por conveniencia</w:t>
      </w:r>
    </w:p>
    <w:p>
      <w:r>
        <w:rPr>
          <w:b/>
        </w:rPr>
        <w:t xml:space="preserve">Fuentes: </w:t>
      </w:r>
      <w:r>
        <w:t>libro-estadistica-para-administracion-y-economia-levin-A01.txt; libro-estadistica-para-negocios-y-economia-anderson-sw-A01.txt</w:t>
      </w:r>
    </w:p>
    <w:p>
      <w:r>
        <w:rPr>
          <w:b/>
        </w:rPr>
        <w:t xml:space="preserve">Ubicaciones: </w:t>
      </w:r>
      <w:r>
        <w:t>libro-estadistica-para-administracion-y-economia-levin-A01.txt, bloque 2; libro-estadistica-para-negocios-y-economia-anderson-sw-A01.txt, bloque 4; libro-estadistica-para-negocios-y-economia-anderson-sw-A01.txt, bloque 5</w:t>
      </w:r>
    </w:p>
    <w:p>
      <w:pPr>
        <w:pStyle w:val="Heading3"/>
      </w:pPr>
      <w:r>
        <w:t>libro-estadistica-para-negocios-y-economia-anderson-sw-A01.txt — bloque 4 — similitud 0.1649</w:t>
      </w:r>
    </w:p>
    <w:p>
      <w:pPr>
        <w:ind w:left="360"/>
      </w:pPr>
      <w:r>
        <w:t>“La distribución de muestreo permite plantear  aﬁ rmaciones probabilísticas acerca del error asociado con el uso de los resultados muestrales al  hacer inferencias de la población. El muestreo de conveniencia es una técnica de muestreo no probabilística. Como el  nombre lo indica, la muestra se determina principalmente por conveniencia.”</w:t>
      </w:r>
    </w:p>
    <w:p>
      <w:pPr>
        <w:pStyle w:val="Heading3"/>
      </w:pPr>
      <w:r>
        <w:t>libro-estadistica-para-negocios-y-economia-anderson-sw-A01.txt — bloque 5 — similitud 0.1519</w:t>
      </w:r>
    </w:p>
    <w:p>
      <w:pPr>
        <w:ind w:left="360"/>
      </w:pPr>
      <w:r>
        <w:t>“Un elemento ya seleccionado puede nuevamente ser elegido y aparecer más de  una vez en la muestra. Muestreo de conveniencia Método no probabilístico en el que la selección de los elementos  para la muestra es acorde con la conveniencia. Muestreo por conglomerados o clusters Método probabilístico en el que primero se divide  la población en conglomerados y después se toma una muestra aleatoria de éstos.”</w:t>
      </w:r>
    </w:p>
    <w:p>
      <w:pPr>
        <w:pStyle w:val="Heading3"/>
      </w:pPr>
      <w:r>
        <w:t>libro-estadistica-para-negocios-y-economia-anderson-sw-A01.txt — bloque 4 — similitud 0.1284</w:t>
      </w:r>
    </w:p>
    <w:p>
      <w:pPr>
        <w:ind w:left="360"/>
      </w:pPr>
      <w:r>
        <w:t>“En efecto, los  elementos de la muestra de 50 se identiﬁ can moviéndose sistemáticamente entre la población  e identiﬁ cando cada 100o. elemento después del primero seleccionado aleatoriamente. Por lo  general, de esta manera es más fácil identiﬁ car la muestra de 50 que si se utilizara el muestreo  aleatorio simple. Como el primer elemento que se selecciona es elegido al azar, se supone que  una muestra sistemática tiene las propiedades de una muestra aleatoria simple.”</w:t>
      </w:r>
    </w:p>
    <w:p>
      <w:pPr>
        <w:pStyle w:val="Heading3"/>
      </w:pPr>
      <w:r>
        <w:t>libro-estadistica-para-negocios-y-economia-anderson-sw-A01.txt — bloque 5 — similitud 0.0995</w:t>
      </w:r>
    </w:p>
    <w:p>
      <w:pPr>
        <w:ind w:left="360"/>
      </w:pPr>
      <w:r>
        <w:t>“[Bloque seleccionado #335 | relevancia=44]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libro-estadistica-para-negocios-y-economia-anderson-sw-A01.txt — bloque 5 — similitud 0.0854</w:t>
      </w:r>
    </w:p>
    <w:p>
      <w:pPr>
        <w:ind w:left="360"/>
      </w:pPr>
      <w:r>
        <w:t>“Después de proporcionar las fórmulas para la desviación están- dar o error estándar de dichos estimadores, se describieron las condiciones necesarias para que  las distribuciones de muestreo de x y de p sigan una distribución normal. Otros métodos de  muestreo que también se abordaron son el muestreo aleatorio estratiﬁ cado, por conglomerados  o clusters, sistemático, por conveniencia y subjetivo.”</w:t>
      </w:r>
    </w:p>
    <w:p>
      <w:pPr>
        <w:pStyle w:val="Heading3"/>
      </w:pPr>
      <w:r>
        <w:t>libro-estadistica-para-administracion-y-economia-levin-A01.txt — bloque 2 — similitud 0.0478</w:t>
      </w:r>
    </w:p>
    <w:p>
      <w:pPr>
        <w:ind w:left="360"/>
      </w:pPr>
      <w:r>
        <w:t>“La probabilidad de que esa muestra no fuera representativa es alta porque la basura de los lunes incluiría, muy probablemente, el periódico dominical. Por tanto, la can- tidad de desechos estaría sesgada hacia arriba por haber elegido este procedimiento de muestreo. Pero el muestreo sistemático también tiene ventajas.”</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10. muestreo por juicio</w:t>
      </w:r>
    </w:p>
    <w:p>
      <w:r>
        <w:rPr>
          <w:b/>
        </w:rPr>
        <w:t xml:space="preserve">Fuentes: </w:t>
      </w:r>
      <w:r>
        <w:t>libro-estadistica-para-administracion-y-economia-levin-A01.txt; libro-estadistica-para-negocios-y-economia-anderson-sw-A01.txt</w:t>
      </w:r>
    </w:p>
    <w:p>
      <w:r>
        <w:rPr>
          <w:b/>
        </w:rPr>
        <w:t xml:space="preserve">Ubicaciones: </w:t>
      </w:r>
      <w:r>
        <w:t>libro-estadistica-para-administracion-y-economia-levin-A01.txt, bloque 1; libro-estadistica-para-administracion-y-economia-levin-A01.txt, bloque 2; libro-estadistica-para-administracion-y-economia-levin-A01.txt, bloque 5; libro-estadistica-para-negocios-y-economia-anderson-sw-A01.txt, bloque 5</w:t>
      </w:r>
    </w:p>
    <w:p>
      <w:pPr>
        <w:pStyle w:val="Heading3"/>
      </w:pPr>
      <w:r>
        <w:t>libro-estadistica-para-administracion-y-economia-levin-A01.txt — bloque 1 — similitud 0.3739</w:t>
      </w:r>
    </w:p>
    <w:p>
      <w:pPr>
        <w:ind w:left="360"/>
      </w:pPr>
      <w:r>
        <w:t>“En el muestreo de juicio, se em- plea el conocimiento y la opinión personal para identificar a los elementos de la población que de- ben incluirse en la muestra. Una muestra seleccionada por muestreo de juicio se basa en la experien- cia de alguien con la población. Un guardabosques, por ejemplo, reuniría una muestra de juicio si decidiera con anticipación las zonas de una gran área arbolada que recorrería para estimar la can- tidad de madera que podría obtenerse.”</w:t>
      </w:r>
    </w:p>
    <w:p>
      <w:pPr>
        <w:pStyle w:val="Heading3"/>
      </w:pPr>
      <w:r>
        <w:t>libro-estadistica-para-administracion-y-economia-levin-A01.txt — bloque 5 — similitud 0.1227</w:t>
      </w:r>
    </w:p>
    <w:p>
      <w:pPr>
        <w:ind w:left="360"/>
      </w:pPr>
      <w:r>
        <w:t>“Muestreo con reemplazo Procedimiento de muestreo en el que los elementos se regresan a la población después de ser elegidos, de tal forma que algunos elementos de la población pueden aparecer en la muestra más de una vez. Muestreo de juicio Método para seleccionar una muestra de una población en el que se usa el conocimiento o la expe- Repaso del capítulo 267 riencia personal para identificar aquellos elementos de la po- blación que deben inclui [Bloque seleccionado #296 | relevancia=34] Pagina 295 Un estadístico de la muestra dado no siempre es el mejor estimador de su parámetro poblacional correspondiente.”</w:t>
      </w:r>
    </w:p>
    <w:p>
      <w:pPr>
        <w:pStyle w:val="Heading3"/>
      </w:pPr>
      <w:r>
        <w:t>libro-estadistica-para-administracion-y-economia-levin-A01.txt — bloque 1 — similitud 0.0625</w:t>
      </w:r>
    </w:p>
    <w:p>
      <w:pPr>
        <w:ind w:left="360"/>
      </w:pPr>
      <w:r>
        <w:t>“La tabla 6-1 lista estos símbolos y resume las definiciones que hemos estudiado en lo que va de este capítulo. Tipos de muestreo Existen dos métodos para seleccionar muestras de poblaciones: el muestreo no aleatorio o de juicio y el muestreo aleatorio o de probabilidad.”</w:t>
      </w:r>
    </w:p>
    <w:p>
      <w:pPr>
        <w:pStyle w:val="Heading3"/>
      </w:pPr>
      <w:r>
        <w:t>libro-estadistica-para-negocios-y-economia-anderson-sw-A01.txt — bloque 5 — similitud 0.0522</w:t>
      </w:r>
    </w:p>
    <w:p>
      <w:pPr>
        <w:ind w:left="360"/>
      </w:pPr>
      <w:r>
        <w:t>“[Bloque seleccionado #335 | relevancia=44]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libro-estadistica-para-administracion-y-economia-levin-A01.txt — bloque 2 — similitud 0.0450</w:t>
      </w:r>
    </w:p>
    <w:p>
      <w:pPr>
        <w:ind w:left="360"/>
      </w:pPr>
      <w:r>
        <w:t>“La probabilidad de que esa muestra no fuera representativa es alta porque la basura de los lunes incluiría, muy probablemente, el periódico dominical. Por tanto, la can- tidad de desechos estaría sesgada hacia arriba por haber elegido este procedimiento de muestreo. Pero el muestreo sistemático también tiene ventajas.”</w:t>
      </w:r>
    </w:p>
    <w:p>
      <w:pPr>
        <w:pStyle w:val="Heading3"/>
      </w:pPr>
      <w:r>
        <w:t>libro-estadistica-para-administracion-y-economia-levin-A01.txt — bloque 2 — similitud 0.0447</w:t>
      </w:r>
    </w:p>
    <w:p>
      <w:pPr>
        <w:ind w:left="360"/>
      </w:pPr>
      <w:r>
        <w:t>“Si usted entiende las ideas básicas implicadas en un muestreo aleatorio simple, comprenderá bien lo que sucede en los otros ca- sos, aun cuando deba dejar los detalles técnicos al estadístico profesional. Por qué suponemos un muestreo simple  Comparación del muestreo estratifica- do y el de racimo  242 Capítulo 6 Muestreo y distribuciones de muestreo No pierda de vista que aun cuando se to- men precauciones, muchas de las mues- tras llamadas aleatorias en realidad no lo son.”</w:t>
      </w:r>
    </w:p>
    <w:p>
      <w:r>
        <w:rPr>
          <w:b/>
        </w:rPr>
        <w:t xml:space="preserve">Observación automática: </w:t>
      </w:r>
      <w:r>
        <w:t>La ficha presenta una coincidencia fuerte con el concepto buscado. Se agruparon referencias de múltiples fuentes para enriquecer el concepto. Hay 4 referencia(s) de baja similitud que podrían introducir ruido.</w:t>
      </w:r>
    </w:p>
    <w:p>
      <w:pPr>
        <w:pStyle w:val="Heading2"/>
      </w:pPr>
      <w:r>
        <w:t>Ficha 11. muestreo por cuotas</w:t>
      </w:r>
    </w:p>
    <w:p>
      <w:r>
        <w:rPr>
          <w:b/>
        </w:rPr>
        <w:t xml:space="preserve">Fuentes: </w:t>
      </w:r>
      <w:r>
        <w:t>libro-estadistica-para-administracion-y-economia-levin-A01.txt; libro-estadistica-para-negocios-y-economia-anderson-sw-A01.txt</w:t>
      </w:r>
    </w:p>
    <w:p>
      <w:r>
        <w:rPr>
          <w:b/>
        </w:rPr>
        <w:t xml:space="preserve">Ubicaciones: </w:t>
      </w:r>
      <w:r>
        <w:t>libro-estadistica-para-administracion-y-economia-levin-A01.txt, bloque 2; libro-estadistica-para-administracion-y-economia-levin-A01.txt, bloque 3; libro-estadistica-para-negocios-y-economia-anderson-sw-A01.txt, bloque 4; libro-estadistica-para-negocios-y-economia-anderson-sw-A01.txt, bloque 5</w:t>
      </w:r>
    </w:p>
    <w:p>
      <w:pPr>
        <w:pStyle w:val="Heading3"/>
      </w:pPr>
      <w:r>
        <w:t>libro-estadistica-para-negocios-y-economia-anderson-sw-A01.txt — bloque 5 — similitud 0.2007</w:t>
      </w:r>
    </w:p>
    <w:p>
      <w:pPr>
        <w:ind w:left="360"/>
      </w:pPr>
      <w:r>
        <w:t>“[Bloque seleccionado #335 | relevancia=44]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libro-estadistica-para-administracion-y-economia-levin-A01.txt — bloque 2 — similitud 0.1682</w:t>
      </w:r>
    </w:p>
    <w:p>
      <w:pPr>
        <w:ind w:left="360"/>
      </w:pPr>
      <w:r>
        <w:t>“La probabilidad de que esa muestra no fuera representativa es alta porque la basura de los lunes incluiría, muy probablemente, el periódico dominical. Por tanto, la can- tidad de desechos estaría sesgada hacia arriba por haber elegido este procedimiento de muestreo. Pero el muestreo sistemático también tiene ventajas.”</w:t>
      </w:r>
    </w:p>
    <w:p>
      <w:pPr>
        <w:pStyle w:val="Heading3"/>
      </w:pPr>
      <w:r>
        <w:t>libro-estadistica-para-administracion-y-economia-levin-A01.txt — bloque 2 — similitud 0.1667</w:t>
      </w:r>
    </w:p>
    <w:p>
      <w:pPr>
        <w:ind w:left="360"/>
      </w:pPr>
      <w:r>
        <w:t>“Si usted entiende las ideas básicas implicadas en un muestreo aleatorio simple, comprenderá bien lo que sucede en los otros ca- sos, aun cuando deba dejar los detalles técnicos al estadístico profesional. Por qué suponemos un muestreo simple  Comparación del muestreo estratifica- do y el de racimo  242 Capítulo 6 Muestreo y distribuciones de muestreo No pierda de vista que aun cuando se to- men precauciones, muchas de las mues- tras llamadas aleatorias en realidad no lo son.”</w:t>
      </w:r>
    </w:p>
    <w:p>
      <w:pPr>
        <w:pStyle w:val="Heading3"/>
      </w:pPr>
      <w:r>
        <w:t>libro-estadistica-para-administracion-y-economia-levin-A01.txt — bloque 2 — similitud 0.1574</w:t>
      </w:r>
    </w:p>
    <w:p>
      <w:pPr>
        <w:ind w:left="360"/>
      </w:pPr>
      <w:r>
        <w:t>“Cada casa perteneciente a cada una de estas manzanas sería considerada para entrevistar a sus habitantes. Un procedimiento de muestreo de racimo bien diseñado puede producir una mues- tra más precisa a un costo considerablemente menor que el de un muestreo aleatorio simple. Tanto en el muestreo estratificado como en el de racimo, la población se divide en grupos bien definidos.”</w:t>
      </w:r>
    </w:p>
    <w:p>
      <w:pPr>
        <w:pStyle w:val="Heading3"/>
      </w:pPr>
      <w:r>
        <w:t>libro-estadistica-para-administracion-y-economia-levin-A01.txt — bloque 3 — similitud 0.1457</w:t>
      </w:r>
    </w:p>
    <w:p>
      <w:pPr>
        <w:ind w:left="360"/>
      </w:pPr>
      <w:r>
        <w:t>“En estadís- tica, a esto se le conoce como distribución de muestreo de la proporción. (Observe que el término proporción se refiere a la fracción de árboles infestados.) Descripción de las distribuciones de muestreo Cualquier distribución de probabilidad (y, por tanto, cualquier distribución de muestreo) puede ser descrita parcialmente por su media y su desviación estándar. La tabla 6-6 describe varias poblacio- nes; a un lado de cada una de ellas, incluye la muestra tomada de esa población, la estadística medi- da y la distribución de muestreo que estaría asociada con ella.”</w:t>
      </w:r>
    </w:p>
    <w:p>
      <w:pPr>
        <w:pStyle w:val="Heading3"/>
      </w:pPr>
      <w:r>
        <w:t>libro-estadistica-para-negocios-y-economia-anderson-sw-A01.txt — bloque 4 — similitud 0.1386</w:t>
      </w:r>
    </w:p>
    <w:p>
      <w:pPr>
        <w:ind w:left="360"/>
      </w:pPr>
      <w:r>
        <w:t>“Si éstos  son homogéneos, el muestreo aleatorio estratiﬁ cado proporciona resultados tan precisos como  los de un muestreo aleatorio simple, pero con una muestra de tamaño total menor. Muestreo por conglomerados En el muestreo por conglomerados (o clusters) los elementos de la población primero se  dividen en grupos separados, llamados conglomerados o clusters. Cada elemento pertenece a  uno y sólo un conglomerado (vea la ﬁ gura 7.13).”</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muestreo bola de nieve</w:t>
      </w:r>
    </w:p>
    <w:p>
      <w:r>
        <w:rPr>
          <w:b/>
        </w:rPr>
        <w:t xml:space="preserve">Fuentes: </w:t>
      </w:r>
      <w:r>
        <w:t>libro-estadistica-para-administracion-y-economia-levin-A01.txt; libro-estadistica-para-negocios-y-economia-anderson-sw-A01.txt</w:t>
      </w:r>
    </w:p>
    <w:p>
      <w:r>
        <w:rPr>
          <w:b/>
        </w:rPr>
        <w:t xml:space="preserve">Ubicaciones: </w:t>
      </w:r>
      <w:r>
        <w:t>libro-estadistica-para-administracion-y-economia-levin-A01.txt, bloque 2; libro-estadistica-para-administracion-y-economia-levin-A01.txt, bloque 3; libro-estadistica-para-negocios-y-economia-anderson-sw-A01.txt, bloque 4; libro-estadistica-para-negocios-y-economia-anderson-sw-A01.txt, bloque 5</w:t>
      </w:r>
    </w:p>
    <w:p>
      <w:pPr>
        <w:pStyle w:val="Heading3"/>
      </w:pPr>
      <w:r>
        <w:t>libro-estadistica-para-negocios-y-economia-anderson-sw-A01.txt — bloque 5 — similitud 0.2007</w:t>
      </w:r>
    </w:p>
    <w:p>
      <w:pPr>
        <w:ind w:left="360"/>
      </w:pPr>
      <w:r>
        <w:t>“[Bloque seleccionado #335 | relevancia=44]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libro-estadistica-para-administracion-y-economia-levin-A01.txt — bloque 2 — similitud 0.1682</w:t>
      </w:r>
    </w:p>
    <w:p>
      <w:pPr>
        <w:ind w:left="360"/>
      </w:pPr>
      <w:r>
        <w:t>“En el muestreo sistemático existe el problema de introducir un error en el proceso de muestreo. Suponga que estuviera muestreando el desecho de papel producido domésticamente, y decidiera muestrear 100 casas cada lunes.”</w:t>
      </w:r>
    </w:p>
    <w:p>
      <w:pPr>
        <w:pStyle w:val="Heading3"/>
      </w:pPr>
      <w:r>
        <w:t>libro-estadistica-para-administracion-y-economia-levin-A01.txt — bloque 2 — similitud 0.1667</w:t>
      </w:r>
    </w:p>
    <w:p>
      <w:pPr>
        <w:ind w:left="360"/>
      </w:pPr>
      <w:r>
        <w:t>“Aun así, supongamos en el resto de los ejemplos y problemas de este libro que obtenemos nuestros datos utilizando el muestreo aleatorio simple. Esto es necesario porque los principios del muestreo aleatorio simple son la base de la inferencia estadística, es decir, del proceso de hacer inferencias acer- ca de poblaciones a partir de información contenida en muestras.”</w:t>
      </w:r>
    </w:p>
    <w:p>
      <w:pPr>
        <w:pStyle w:val="Heading3"/>
      </w:pPr>
      <w:r>
        <w:t>libro-estadistica-para-administracion-y-economia-levin-A01.txt — bloque 2 — similitud 0.1574</w:t>
      </w:r>
    </w:p>
    <w:p>
      <w:pPr>
        <w:ind w:left="360"/>
      </w:pPr>
      <w:r>
        <w:t>“Cada casa perteneciente a cada una de estas manzanas sería considerada para entrevistar a sus habitantes. Un procedimiento de muestreo de racimo bien diseñado puede producir una mues- tra más precisa a un costo considerablemente menor que el de un muestreo aleatorio simple. Tanto en el muestreo estratificado como en el de racimo, la población se divide en grupos bien definidos.”</w:t>
      </w:r>
    </w:p>
    <w:p>
      <w:pPr>
        <w:pStyle w:val="Heading3"/>
      </w:pPr>
      <w:r>
        <w:t>libro-estadistica-para-administracion-y-economia-levin-A01.txt — bloque 3 — similitud 0.1457</w:t>
      </w:r>
    </w:p>
    <w:p>
      <w:pPr>
        <w:ind w:left="360"/>
      </w:pPr>
      <w:r>
        <w:t>“En estadís- tica, a esto se le conoce como distribución de muestreo de la proporción. (Observe que el término proporción se refiere a la fracción de árboles infestados.) Descripción de las distribuciones de muestreo Cualquier distribución de probabilidad (y, por tanto, cualquier distribución de muestreo) puede ser descrita parcialmente por su media y su desviación estándar. La tabla 6-6 describe varias poblacio- nes; a un lado de cada una de ellas, incluye la muestra tomada de esa población, la estadística medi- da y la distribución de muestreo que estaría asociada con ella.”</w:t>
      </w:r>
    </w:p>
    <w:p>
      <w:pPr>
        <w:pStyle w:val="Heading3"/>
      </w:pPr>
      <w:r>
        <w:t>libro-estadistica-para-negocios-y-economia-anderson-sw-A01.txt — bloque 4 — similitud 0.1386</w:t>
      </w:r>
    </w:p>
    <w:p>
      <w:pPr>
        <w:ind w:left="360"/>
      </w:pPr>
      <w:r>
        <w:t>“[Bloque seleccionado #333 | relevancia=41] Pagina 332 298  Capítulo 7 Muestreo y distribuciones de muestreo un estrato son parecidos, éste tendrá una varianza pequeña. Por tanto, con muestras relativa- mente pequeñas de los estratos se obtienen buenas estimaciones de sus características.”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tamaño de muestra para la media</w:t>
      </w:r>
    </w:p>
    <w:p>
      <w:r>
        <w:rPr>
          <w:b/>
        </w:rPr>
        <w:t xml:space="preserve">Fuentes: </w:t>
      </w:r>
      <w:r>
        <w:t>libro-estadistica-aplicada-a-los-negocios-y-la-economi-A01.txt; libro-estadistica-para-administracion-y-economia-levin-A01.txt; libro-estadistica-para-negocios-y-economia-anderson-sw-A01.txt</w:t>
      </w:r>
    </w:p>
    <w:p>
      <w:r>
        <w:rPr>
          <w:b/>
        </w:rPr>
        <w:t xml:space="preserve">Ubicaciones: </w:t>
      </w:r>
      <w:r>
        <w:t>libro-estadistica-aplicada-a-los-negocios-y-la-economi-A01.txt, bloque 3; libro-estadistica-para-administracion-y-economia-levin-A01.txt, bloque 4; libro-estadistica-para-administracion-y-economia-levin-A01.txt, bloque 5; libro-estadistica-para-negocios-y-economia-anderson-sw-A01.txt, bloque 3</w:t>
      </w:r>
    </w:p>
    <w:p>
      <w:pPr>
        <w:pStyle w:val="Heading3"/>
      </w:pPr>
      <w:r>
        <w:t>libro-estadistica-para-negocios-y-economia-anderson-sw-A01.txt — bloque 3 — similitud 0.1664</w:t>
      </w:r>
    </w:p>
    <w:p>
      <w:pPr>
        <w:ind w:left="360"/>
      </w:pPr>
      <w:r>
        <w:t>“Suponga que se selecciona  una muestra aleatoria simple de tamaño 100 y que se usa x para estimar μ. a) ¿Cuál es la probabilidad de que la diferencia entre la media muestral y la media pobla- cional no sea mayor que 5? b) ¿Y de que la diferencia entre la media muestral y la media poblacional no sea mayor  que 10? 20.”</w:t>
      </w:r>
    </w:p>
    <w:p>
      <w:pPr>
        <w:pStyle w:val="Heading3"/>
      </w:pPr>
      <w:r>
        <w:t>libro-estadistica-aplicada-a-los-negocios-y-la-economi-A01.txt — bloque 3 — similitud 0.1549</w:t>
      </w:r>
    </w:p>
    <w:p>
      <w:pPr>
        <w:ind w:left="360"/>
      </w:pPr>
      <w:r>
        <w:t>“[Bloque seleccionado #304 | relevancia=44] Pagina 303 Dada una distribución de probabilidad normal o de forma de campana, se aplican los con- ceptos del capítulo 7 para determinar la probabilidad de seleccionar una muestra con una media muestral específica.”</w:t>
      </w:r>
    </w:p>
    <w:p>
      <w:pPr>
        <w:pStyle w:val="Heading3"/>
      </w:pPr>
      <w:r>
        <w:t>libro-estadistica-aplicada-a-los-negocios-y-la-economi-A01.txt — bloque 3 — similitud 0.1445</w:t>
      </w:r>
    </w:p>
    <w:p>
      <w:pPr>
        <w:ind w:left="360"/>
      </w:pPr>
      <w:r>
        <w:t>“A medida que incrementa el tamaño de la muestra, la distribución muestral de las medias se aproxima a la distribución de probabilidad normal. Este hecho se ilustra con el teorema central del límite.”</w:t>
      </w:r>
    </w:p>
    <w:p>
      <w:pPr>
        <w:pStyle w:val="Heading3"/>
      </w:pPr>
      <w:r>
        <w:t>libro-estadistica-para-negocios-y-economia-anderson-sw-A01.txt — bloque 3 — similitud 0.1321</w:t>
      </w:r>
    </w:p>
    <w:p>
      <w:pPr>
        <w:ind w:left="360"/>
      </w:pPr>
      <w:r>
        <w:t>“23. En el problema de muestreo de EAI (figura 7.5), se indicó que con n  30, la probabilidad de  que la media muestral no difiriera más de $500 de la media poblacional era 0.5034. a) ¿Cuál es la probabilidad de que la media muestral no difiera más de $500 de la media  poblacional si se usa una muestra de tamaño 60? b) Responda el inciso a) si el tamaño de la muestra es 120. 24.”</w:t>
      </w:r>
    </w:p>
    <w:p>
      <w:pPr>
        <w:pStyle w:val="Heading3"/>
      </w:pPr>
      <w:r>
        <w:t>libro-estadistica-para-administracion-y-economia-levin-A01.txt — bloque 5 — similitud 0.1252</w:t>
      </w:r>
    </w:p>
    <w:p>
      <w:pPr>
        <w:ind w:left="360"/>
      </w:pPr>
      <w:r>
        <w:t>“También, la media de la muestra sería un estimador consistente de la me- diana de la población puesto que, al aumentar el tamaño de la muestra, el valor de la media de la muestra tenderá a acercarse bastante a la mediana de la población. Y la media de la muestra sería un estimador más eficiente de la mediana de la población que la mediana de la muestra misma, ya que en muestras grandes, la media de la muestra tiene un error estándar menor que la de la mediana de la muestra.”</w:t>
      </w:r>
    </w:p>
    <w:p>
      <w:pPr>
        <w:pStyle w:val="Heading3"/>
      </w:pPr>
      <w:r>
        <w:t>libro-estadistica-para-administracion-y-economia-levin-A01.txt — bloque 4 — similitud 0.1095</w:t>
      </w:r>
    </w:p>
    <w:p>
      <w:pPr>
        <w:ind w:left="360"/>
      </w:pPr>
      <w:r>
        <w:t>“Obviamente, habría igual oportunidad de que la media de muestra estuviera por encima de la media de población de 100 como de que estuviera por debajo de ella. Debido a que estamos promediando cinco elementos para obtener cada media de muestra, se promediarían hacia abajo va- lores muy grandes de la muestra y hacia arriba valores muy pequeños. El razonamiento consistiría en que nos estaríamos extendiendo menos entre las medias de muestra que entre los elementos indi- viduales de la población original.”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14. tamaño de muestra para la proporción</w:t>
      </w:r>
    </w:p>
    <w:p>
      <w:r>
        <w:rPr>
          <w:b/>
        </w:rPr>
        <w:t xml:space="preserve">Fuentes: </w:t>
      </w:r>
      <w:r>
        <w:t>libro-estadistica-aplicada-a-los-negocios-y-la-economi-A01.txt; libro-estadistica-para-administracion-y-economia-levin-A01.txt; libro-estadistica-para-negocios-y-economia-anderson-sw-A01.txt</w:t>
      </w:r>
    </w:p>
    <w:p>
      <w:r>
        <w:rPr>
          <w:b/>
        </w:rPr>
        <w:t xml:space="preserve">Ubicaciones: </w:t>
      </w:r>
      <w:r>
        <w:t>libro-estadistica-aplicada-a-los-negocios-y-la-economi-A01.txt, bloque 5; libro-estadistica-para-administracion-y-economia-levin-A01.txt, bloque 3; libro-estadistica-para-negocios-y-economia-anderson-sw-A01.txt, bloque 1; libro-estadistica-para-negocios-y-economia-anderson-sw-A01.txt, bloque 3</w:t>
      </w:r>
    </w:p>
    <w:p>
      <w:pPr>
        <w:pStyle w:val="Heading3"/>
      </w:pPr>
      <w:r>
        <w:t>libro-estadistica-para-negocios-y-economia-anderson-sw-A01.txt — bloque 3 — similitud 0.1497</w:t>
      </w:r>
    </w:p>
    <w:p>
      <w:pPr>
        <w:ind w:left="360"/>
      </w:pPr>
      <w:r>
        <w:t>“Suponga que se selecciona  una muestra aleatoria simple de tamaño 100 y que se usa x para estimar μ. a) ¿Cuál es la probabilidad de que la diferencia entre la media muestral y la media pobla- cional no sea mayor que 5? b) ¿Y de que la diferencia entre la media muestral y la media poblacional no sea mayor  que 10? 20.”</w:t>
      </w:r>
    </w:p>
    <w:p>
      <w:pPr>
        <w:pStyle w:val="Heading3"/>
      </w:pPr>
      <w:r>
        <w:t>libro-estadistica-para-negocios-y-economia-anderson-sw-A01.txt — bloque 1 — similitud 0.1347</w:t>
      </w:r>
    </w:p>
    <w:p>
      <w:pPr>
        <w:ind w:left="360"/>
      </w:pPr>
      <w:r>
        <w:t>“Fuente bibliográfica: Estadística para negocios y economía - Anderson, Sweeney y Williams. 11.ª edición.pdf Actividad: 1 (1.1 Infografía 5% Tarea) Palabras clave: muestreo, población, muestra, marco muestral, probabilístico, estratificado, conglomerados, tamaño de muestra, error de muestreo, sesgo [Bloque seleccionado #302 | relevancia=44] Pagina 301 7.1 El problema de muestreo de Electronics Associates  267 Para empezar, se presentan dos ejemplos en los que se utiliza el muestreo para responder  una pregunta de investigación acerca de una población. 1.”</w:t>
      </w:r>
    </w:p>
    <w:p>
      <w:pPr>
        <w:pStyle w:val="Heading3"/>
      </w:pPr>
      <w:r>
        <w:t>libro-estadistica-para-negocios-y-economia-anderson-sw-A01.txt — bloque 3 — similitud 0.1224</w:t>
      </w:r>
    </w:p>
    <w:p>
      <w:pPr>
        <w:ind w:left="360"/>
      </w:pPr>
      <w:r>
        <w:t>“Suponga que se utiliza una muestra aleatoria sim- ple de 60 gerentes. a) Dibuje la distribución de muestreo de x si se emplean muestras aleatorias simples de ta- maño 60. b) ¿Qué sucede con la distribución de muestreo de x si se usan muestras aleatorias simples  de tamaño 120? c)   ¿Qué puede decir acerca de qué le sucede a la distribución de muestreo de x conforme el  tamaño de la muestra aumenta? ¿Parece lógica esta generalización? Explique.”</w:t>
      </w:r>
    </w:p>
    <w:p>
      <w:pPr>
        <w:pStyle w:val="Heading3"/>
      </w:pPr>
      <w:r>
        <w:t>libro-estadistica-para-administracion-y-economia-levin-A01.txt — bloque 3 — similitud 0.1165</w:t>
      </w:r>
    </w:p>
    <w:p>
      <w:pPr>
        <w:ind w:left="360"/>
      </w:pPr>
      <w:r>
        <w:t>“Y en el tercero, la distribución de muestreo de la proporción puede ser descrita parcialmen- te por la media y la desviación estándar de la distribución de las proporciones. Concepto de error estándar En vez de decir “la desviación estándar de la distribución de las medias de la muestra” para descri- bir una distribución de medias de la muestra, los especialistas en estadística se refieren al error es- tándar de la media. De manera similar, la “desviación estándar de la distribución de las proporcio- nes de la muestra” se abrevia como error estándar de la proporción.”</w:t>
      </w:r>
    </w:p>
    <w:p>
      <w:pPr>
        <w:pStyle w:val="Heading3"/>
      </w:pPr>
      <w:r>
        <w:t>libro-estadistica-para-negocios-y-economia-anderson-sw-A01.txt — bloque 3 — similitud 0.1165</w:t>
      </w:r>
    </w:p>
    <w:p>
      <w:pPr>
        <w:ind w:left="360"/>
      </w:pPr>
      <w:r>
        <w:t>“Sin  embargo, como el tamaño de la muestra es 30, se tiene n/N  30/2 500  0.012. Dado que el  tamaño de la muestra es menor que 5% del tamaño de la población, se puede ignorar el factor  de corrección para una población ﬁ nita y usar la ecuación (7.3) para calcular el error estándar. σx  σ n  4 000 30   730.3 Forma de la distribución de muestreo de x Los resultados anteriores respecto del valor esperado y la desviación estándar en la distribu- ción de muestreo de x son aplicables a cualquier población. El paso ﬁ nal para identiﬁ car las  características de la distribución de muestreo de x consiste en determinar la forma de la dis- tribución de muestreo.”</w:t>
      </w:r>
    </w:p>
    <w:p>
      <w:pPr>
        <w:pStyle w:val="Heading3"/>
      </w:pPr>
      <w:r>
        <w:t>libro-estadistica-aplicada-a-los-negocios-y-la-economi-A01.txt — bloque 5 — similitud 0.1143</w:t>
      </w:r>
    </w:p>
    <w:p>
      <w:pPr>
        <w:ind w:left="360"/>
      </w:pPr>
      <w:r>
        <w:t>“Como parte de su programa, Sony prueba muestras de 25 baterías. a) ¿Qué se puede decir sobre la forma de la distribución muestral de la media? b) ¿Cuál es el error estándar de la distribución muestral de la media? c) ¿Qué proporción de las muestras tendrá una media de vida útil de más de 36 horas? d ) ¿Qué proporción de la muestra tendrá una media de vida útil mayor que 34.5 horas? e) ¿Qué proporción de la muestra tendrá una media de vida útil entre 34.5 y 36 horas? 32.”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error de muestreo</w:t>
      </w:r>
    </w:p>
    <w:p>
      <w:r>
        <w:rPr>
          <w:b/>
        </w:rPr>
        <w:t xml:space="preserve">Fuentes: </w:t>
      </w:r>
      <w:r>
        <w:t>libro-estadistica-aplicada-a-los-negocios-y-la-economi-A01.txt; libro-estadistica-para-administracion-y-economia-levin-A01.txt</w:t>
      </w:r>
    </w:p>
    <w:p>
      <w:r>
        <w:rPr>
          <w:b/>
        </w:rPr>
        <w:t xml:space="preserve">Ubicaciones: </w:t>
      </w:r>
      <w:r>
        <w:t>libro-estadistica-aplicada-a-los-negocios-y-la-economi-A01.txt, bloque 1; libro-estadistica-aplicada-a-los-negocios-y-la-economi-A01.txt, bloque 2; libro-estadistica-aplicada-a-los-negocios-y-la-economi-A01.txt, bloque 4; libro-estadistica-aplicada-a-los-negocios-y-la-economi-A01.txt, bloque 5; libro-estadistica-para-administracion-y-economia-levin-A01.txt, bloque 5</w:t>
      </w:r>
    </w:p>
    <w:p>
      <w:pPr>
        <w:pStyle w:val="Heading3"/>
      </w:pPr>
      <w:r>
        <w:t>libro-estadistica-aplicada-a-los-negocios-y-la-economi-A01.txt — bloque 1 — similitud 0.2284</w:t>
      </w:r>
    </w:p>
    <w:p>
      <w:pPr>
        <w:ind w:left="360"/>
      </w:pPr>
      <w:r>
        <w:t>“Por lo tanto, puede esperar una diferencia entre un estadístico de la muestra y el parámetro de la población correspondiente. Esta diferencia recibe el nombre de error de muestreo. 274 CAPÍTULO 8 Métodos de muestreo y teorema central del límite ERROR DE MUESTREO Diferencia entre el estadístico de una muestra y el parámetro de la población correspondiente.”</w:t>
      </w:r>
    </w:p>
    <w:p>
      <w:pPr>
        <w:pStyle w:val="Heading3"/>
      </w:pPr>
      <w:r>
        <w:t>libro-estadistica-aplicada-a-los-negocios-y-la-economi-A01.txt — bloque 2 — similitud 0.1981</w:t>
      </w:r>
    </w:p>
    <w:p>
      <w:pPr>
        <w:ind w:left="360"/>
      </w:pPr>
      <w:r>
        <w:t>“Cada una de las 142 506 diferentes muestras cuenta con las mismas posibilidades de que se le seleccione. Cada muestra puede tener una media muestral diferente y, por consiguiente, un error de muestreo distinto. El valor del error de muestreo se basa en el valor particular de las 142 506 muestras posibles seleccio- nadas.”</w:t>
      </w:r>
    </w:p>
    <w:p>
      <w:pPr>
        <w:pStyle w:val="Heading3"/>
      </w:pPr>
      <w:r>
        <w:t>libro-estadistica-para-administracion-y-economia-levin-A01.txt — bloque 5 — similitud 0.1914</w:t>
      </w:r>
    </w:p>
    <w:p>
      <w:pPr>
        <w:ind w:left="360"/>
      </w:pPr>
      <w:r>
        <w:t>“Distribución de muestreo de una estadística Para una po- blación dada, distribución de probabilidad de todos los valo- res posibles que puede tomar una estadística, dado un tama- ño de muestra. Error de muestreo Error o variación entre estadísticas de muestra debido al azar; es decir, diferencias entre cada mues- tra y la población, y entre varias muestras que se deben úni- camente a los elementos que elegimos para la muestra. Error estándar La desviación estándar de la distribución de muestreo de una estadística.”</w:t>
      </w:r>
    </w:p>
    <w:p>
      <w:pPr>
        <w:pStyle w:val="Heading3"/>
      </w:pPr>
      <w:r>
        <w:t>libro-estadistica-aplicada-a-los-negocios-y-la-economi-A01.txt — bloque 4 — similitud 0.1906</w:t>
      </w:r>
    </w:p>
    <w:p>
      <w:pPr>
        <w:ind w:left="360"/>
      </w:pPr>
      <w:r>
        <w:t>“En cada una de estas situaciones hay una población de la cual existe determinada informa- ción. Se toma una muestra de esta población y se quiere saber si el error de muestreo, es decir, la diferencia entre el parámetro de población y la muestra estadística, se debe al azar. ¿O la diferencia no es un error de muestreo aleatorio y, por tanto, una diferencia estadística- mente significativa? De acuerdo con los conceptos que se analizaron en la sección anterior, es posible calcu- lar la probabilidad de que la media de una muestra se encuentre dentro de cierto margen.”</w:t>
      </w:r>
    </w:p>
    <w:p>
      <w:pPr>
        <w:pStyle w:val="Heading3"/>
      </w:pPr>
      <w:r>
        <w:t>libro-estadistica-aplicada-a-los-negocios-y-la-economi-A01.txt — bloque 5 — similitud 0.1709</w:t>
      </w:r>
    </w:p>
    <w:p>
      <w:pPr>
        <w:ind w:left="360"/>
      </w:pPr>
      <w:r>
        <w:t>“Por ejemplo, la media de una muestra casi nunca es exac- tamente la misma que la media de la población. La diferencia entre este estadístico muestral y el pará- metro poblacional es el error de muestreo. En el capítulo 8 se demostró que, al seleccionar todas las muestras posibles de determinado tama- ño de una población y calcular la media de estas muestras, el resultado será exactamente igual a la media poblacional; también, que la dispersión en la distribución de las medias muestrales es igual a la desviación estándar de la población dividida entre la raíz cuadrada del tamaño de la muestra.”</w:t>
      </w:r>
    </w:p>
    <w:p>
      <w:pPr>
        <w:pStyle w:val="Heading3"/>
      </w:pPr>
      <w:r>
        <w:t>libro-estadistica-aplicada-a-los-negocios-y-la-economi-A01.txt — bloque 1 — similitud 0.1542</w:t>
      </w:r>
    </w:p>
    <w:p>
      <w:pPr>
        <w:ind w:left="360"/>
      </w:pPr>
      <w:r>
        <w:t>“Calcule la media de cada muestra y compárela con la media poblacional. ¿Cuál es el error de muestreo en cada caso? Durante el mes se rentaron un total de 94 habitaciones.”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sesgo de selección y cobertura</w:t>
      </w:r>
    </w:p>
    <w:p>
      <w:r>
        <w:rPr>
          <w:b/>
        </w:rPr>
        <w:t xml:space="preserve">Fuentes: </w:t>
      </w:r>
      <w:r>
        <w:t>libro-estadistica-aplicada-a-los-negocios-y-la-economi-A01.txt; libro-estadistica-para-negocios-y-economia-anderson-sw-A01.txt</w:t>
      </w:r>
    </w:p>
    <w:p>
      <w:r>
        <w:rPr>
          <w:b/>
        </w:rPr>
        <w:t xml:space="preserve">Ubicaciones: </w:t>
      </w:r>
      <w:r>
        <w:t>libro-estadistica-aplicada-a-los-negocios-y-la-economi-A01.txt, bloque 1; libro-estadistica-aplicada-a-los-negocios-y-la-economi-A01.txt, bloque 3; libro-estadistica-aplicada-a-los-negocios-y-la-economi-A01.txt, bloque 4; libro-estadistica-para-negocios-y-economia-anderson-sw-A01.txt, bloque 2</w:t>
      </w:r>
    </w:p>
    <w:p>
      <w:pPr>
        <w:pStyle w:val="Heading3"/>
      </w:pPr>
      <w:r>
        <w:t>libro-estadistica-para-negocios-y-economia-anderson-sw-A01.txt — bloque 2 — similitud 0.1035</w:t>
      </w:r>
    </w:p>
    <w:p>
      <w:pPr>
        <w:ind w:left="360"/>
      </w:pPr>
      <w:r>
        <w:t>“Un grupo de clientes podría muy bien mostrar características  similares, lo que generaría información engañosa acerca de la población. Se puede evitar un  sesgo en una selección como ésta asegurando que la elección de un cliente especíﬁ co no in- ﬂ uya en la de cualquier otro. Esto es, los elementos (clientes) son escogidos de manera inde- pendiente.”</w:t>
      </w:r>
    </w:p>
    <w:p>
      <w:pPr>
        <w:pStyle w:val="Heading3"/>
      </w:pPr>
      <w:r>
        <w:t>libro-estadistica-para-negocios-y-economia-anderson-sw-A01.txt — bloque 2 — similitud 0.0745</w:t>
      </w:r>
    </w:p>
    <w:p>
      <w:pPr>
        <w:ind w:left="360"/>
      </w:pPr>
      <w:r>
        <w:t>“Asegurarse de que los  consumidores son seleccionados en forma independiente puede ser más difícil. El propósito de la segunda condición del procedimiento de selección de una muestra alea- toria (cada elemento se elige de manera independiente) consiste en prevenir el sesgo en la se- lección, que en este caso podría ocurrir si el encuestador fuera libre de tomar clientes para la  muestra de manera arbitraria. Podría ser que éste se sintiera más cómodo seleccionando clientes  de un grupo de edad particular y evitaría los de otros grupos de edad.”</w:t>
      </w:r>
    </w:p>
    <w:p>
      <w:pPr>
        <w:pStyle w:val="Heading3"/>
      </w:pPr>
      <w:r>
        <w:t>libro-estadistica-aplicada-a-los-negocios-y-la-economi-A01.txt — bloque 1 — similitud 0.0554</w:t>
      </w:r>
    </w:p>
    <w:p>
      <w:pPr>
        <w:ind w:left="360"/>
      </w:pPr>
      <w:r>
        <w:t>“8.3 “Error” de muestreo En la sección anterior se estudiaron métodos de muestreo útiles para seleccionar una mues- tra que constituya una representación imparcial o sin sesgos de la población. Es importante señalar que, en cada método, la selección de cualquier posible muestra de determinado tama- ño de una población tiene una posibilidad o probabilidad conocida, que constituye otra forma de describir un método de muestreo sin sesgo. Las muestras se emplean para determinar características de la población.”</w:t>
      </w:r>
    </w:p>
    <w:p>
      <w:pPr>
        <w:pStyle w:val="Heading3"/>
      </w:pPr>
      <w:r>
        <w:t>libro-estadistica-aplicada-a-los-negocios-y-la-economi-A01.txt — bloque 4 — similitud 0.0540</w:t>
      </w:r>
    </w:p>
    <w:p>
      <w:pPr>
        <w:ind w:left="360"/>
      </w:pPr>
      <w:r>
        <w:t>“II. En una muestra sin sesgo, todos los miembros de la población”</w:t>
      </w:r>
    </w:p>
    <w:p>
      <w:pPr>
        <w:pStyle w:val="Heading3"/>
      </w:pPr>
      <w:r>
        <w:t>libro-estadistica-aplicada-a-los-negocios-y-la-economi-A01.txt — bloque 3 — similitud 0.0511</w:t>
      </w:r>
    </w:p>
    <w:p>
      <w:pPr>
        <w:ind w:left="360"/>
      </w:pPr>
      <w:r>
        <w:t>“Observó un cambio en la forma de la distribución muestral de las medias res- pecto de la de la población. El desplazamiento va de una distribución con sesgo positivo a una que tiene la forma de la distribución de probabilidad normal. Para aclarar más los efectos del teorema central del límite, incremente el número de observaciones en cada muestra de 5 a 20.”</w:t>
      </w:r>
    </w:p>
    <w:p>
      <w:pPr>
        <w:pStyle w:val="Heading3"/>
      </w:pPr>
      <w:r>
        <w:t>libro-estadistica-para-negocios-y-economia-anderson-sw-A01.txt — bloque 2 — similitud 0.0461</w:t>
      </w:r>
    </w:p>
    <w:p>
      <w:pPr>
        <w:ind w:left="360"/>
      </w:pPr>
      <w:r>
        <w:t>“Cada elemento es seleccionado de manera independiente. La implementación del proceso de selección de una muestra aleatoria en una población  inﬁ nita se debe efectuar con cuidado y criterio. Cada caso puede requerir un procedimiento  de selección diferente.”</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17. tamaño muestra</w:t>
      </w:r>
    </w:p>
    <w:p>
      <w:r>
        <w:rPr>
          <w:b/>
        </w:rPr>
        <w:t xml:space="preserve">Fuentes: </w:t>
      </w:r>
      <w:r>
        <w:t>libro-estadistica-matematica-con-aplicaciones-wackerly-A01.txt; libro-estadistica-para-administracion-y-economia-levin-A01.txt; libro-estadistica-para-negocios-y-economia-anderson-sw-A01.txt</w:t>
      </w:r>
    </w:p>
    <w:p>
      <w:r>
        <w:rPr>
          <w:b/>
        </w:rPr>
        <w:t xml:space="preserve">Ubicaciones: </w:t>
      </w:r>
      <w:r>
        <w:t>libro-estadistica-matematica-con-aplicaciones-wackerly-A01.txt, bloque 3; libro-estadistica-matematica-con-aplicaciones-wackerly-A01.txt, bloque 5; libro-estadistica-para-administracion-y-economia-levin-A01.txt, bloque 5; libro-estadistica-para-negocios-y-economia-anderson-sw-A01.txt, bloque 3</w:t>
      </w:r>
    </w:p>
    <w:p>
      <w:pPr>
        <w:pStyle w:val="Heading3"/>
      </w:pPr>
      <w:r>
        <w:t>libro-estadistica-para-negocios-y-economia-anderson-sw-A01.txt — bloque 3 — similitud 0.1807</w:t>
      </w:r>
    </w:p>
    <w:p>
      <w:pPr>
        <w:ind w:left="360"/>
      </w:pPr>
      <w:r>
        <w:t>“Suponga que se selecciona  una muestra aleatoria simple de tamaño 100 y que se usa x para estimar μ. a) ¿Cuál es la probabilidad de que la diferencia entre la media muestral y la media pobla- cional no sea mayor que 5? b) ¿Y de que la diferencia entre la media muestral y la media poblacional no sea mayor  que 10? 20.”</w:t>
      </w:r>
    </w:p>
    <w:p>
      <w:pPr>
        <w:pStyle w:val="Heading3"/>
      </w:pPr>
      <w:r>
        <w:t>libro-estadistica-para-negocios-y-economia-anderson-sw-A01.txt — bloque 3 — similitud 0.1575</w:t>
      </w:r>
    </w:p>
    <w:p>
      <w:pPr>
        <w:ind w:left="360"/>
      </w:pPr>
      <w:r>
        <w:t>“Suponga que se utiliza una muestra aleatoria sim- ple de 60 gerentes. a) Dibuje la distribución de muestreo de x si se emplean muestras aleatorias simples de ta- maño 60. b) ¿Qué sucede con la distribución de muestreo de x si se usan muestras aleatorias simples  de tamaño 120? c)   ¿Qué puede decir acerca de qué le sucede a la distribución de muestreo de x conforme el  tamaño de la muestra aumenta? ¿Parece lógica esta generalización? Explique.”</w:t>
      </w:r>
    </w:p>
    <w:p>
      <w:pPr>
        <w:pStyle w:val="Heading3"/>
      </w:pPr>
      <w:r>
        <w:t>libro-estadistica-para-negocios-y-economia-anderson-sw-A01.txt — bloque 3 — similitud 0.1361</w:t>
      </w:r>
    </w:p>
    <w:p>
      <w:pPr>
        <w:ind w:left="360"/>
      </w:pPr>
      <w:r>
        <w:t>“En este caso la población es ﬁ nita, N  2 500. Sin  embargo, como el tamaño de la muestra es 30, se tiene n/N  30/2 500  0.012. Dado que el  tamaño de la muestra es menor que 5% del tamaño de la población, se puede ignorar el factor  de corrección para una población ﬁ nita y usar la ecuación (7.3) para calcular el error estándar. σx  σ n  4 000 30   730.3 Forma de la distribución de muestreo de x Los resultados anteriores respecto del valor esperado y la desviación estándar en la distribu- ción de muestreo de x son aplicables a cualquier población.”</w:t>
      </w:r>
    </w:p>
    <w:p>
      <w:pPr>
        <w:pStyle w:val="Heading3"/>
      </w:pPr>
      <w:r>
        <w:t>libro-estadistica-para-administracion-y-economia-levin-A01.txt — bloque 5 — similitud 0.1168</w:t>
      </w:r>
    </w:p>
    <w:p>
      <w:pPr>
        <w:ind w:left="360"/>
      </w:pPr>
      <w:r>
        <w:t>“También, la media de la muestra sería un estimador consistente de la me- diana de la población puesto que, al aumentar el tamaño de la muestra, el valor de la media de la muestra tenderá a acercarse bastante a la mediana de la población. Y la media de la muestra sería un estimador más eficiente de la mediana de la población que la mediana de la muestra misma, ya que en muestras grandes, la media de la muestra tiene un error estándar menor que la de la mediana de la muestra.”</w:t>
      </w:r>
    </w:p>
    <w:p>
      <w:pPr>
        <w:pStyle w:val="Heading3"/>
      </w:pPr>
      <w:r>
        <w:t>libro-estadistica-matematica-con-aplicaciones-wackerly-A01.txt — bloque 3 — similitud 0.1148</w:t>
      </w:r>
    </w:p>
    <w:p>
      <w:pPr>
        <w:ind w:left="360"/>
      </w:pPr>
      <w:r>
        <w:t>“Se seleccionó una muestra de votantes y Y (el número a favor de Jones)  había de ser observado. Concluimos que si el tamaño muestral n era pequeño con respecto al  tamaño poblacional N, la distribución de Y podría ser calculada por medio de una distribución  binomial. También determinamos que si n era grande con respecto a N, la probabilidad con- dicional de seleccionar un votante a favor de Jones en un muestreo posterior sería afectado de  manera importante por las preferencias observadas de personas seleccionadas en muestreos  anteriores.”</w:t>
      </w:r>
    </w:p>
    <w:p>
      <w:pPr>
        <w:pStyle w:val="Heading3"/>
      </w:pPr>
      <w:r>
        <w:t>libro-estadistica-matematica-con-aplicaciones-wackerly-A01.txt — bloque 5 — similitud 0.1030</w:t>
      </w:r>
    </w:p>
    <w:p>
      <w:pPr>
        <w:ind w:left="360"/>
      </w:pPr>
      <w:r>
        <w:t>“Seleccione la distribución  poblacional “en forma de U” y haga clic en el botón “1 Sample.” ¿Qué observa acerca de los valores  de observaciones individuales en la muestra? Haga clic en el botón “1 Sample” varias veces más.  ¿Los valores de la muestra tienden a ser (relativamente) grandes o pequeños con pocos valores en el  “centro”? ¿Por qué? ¿Qué efecto tiene esto en el valor de la media muestral? [Sugerencia: 3 es un  tamaño muestral impar.]”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deberá considerar</w:t>
      </w:r>
    </w:p>
    <w:p>
      <w:r>
        <w:rPr>
          <w:b/>
        </w:rPr>
        <w:t xml:space="preserve">Fuentes: </w:t>
      </w:r>
      <w:r>
        <w:t>libro-estadistica-matematica-con-aplicaciones-wackerly-A01.txt; libro-estadistica-spiegel-y-stephens-4-a-edicion-A01.txt</w:t>
      </w:r>
    </w:p>
    <w:p>
      <w:r>
        <w:rPr>
          <w:b/>
        </w:rPr>
        <w:t xml:space="preserve">Ubicaciones: </w:t>
      </w:r>
      <w:r>
        <w:t>libro-estadistica-matematica-con-aplicaciones-wackerly-A01.txt, bloque 5; libro-estadistica-spiegel-y-stephens-4-a-edicion-A01.txt, bloque 2</w:t>
      </w:r>
    </w:p>
    <w:p>
      <w:pPr>
        <w:pStyle w:val="Heading3"/>
      </w:pPr>
      <w:r>
        <w:t>libro-estadistica-spiegel-y-stephens-4-a-edicion-A01.txt — bloque 2 — similitud 0.0787</w:t>
      </w:r>
    </w:p>
    <w:p>
      <w:pPr>
        <w:ind w:left="360"/>
      </w:pPr>
      <w:r>
        <w:t>“Para fines prácticos, cuando se muestrea de una pobla- ción finita pero muy grande, se puede considerar que el muestreo se hace de una población infinita. DISTRIBUCIONES MUESTRALES Considérense todas las muestras de tamaño N que pueden extraerse de determinada población (ya sea con reposición  o sin ella).”</w:t>
      </w:r>
    </w:p>
    <w:p>
      <w:pPr>
        <w:pStyle w:val="Heading3"/>
      </w:pPr>
      <w:r>
        <w:t>libro-estadistica-matematica-con-aplicaciones-wackerly-A01.txt — bloque 5 — similitud 0.0756</w:t>
      </w:r>
    </w:p>
    <w:p>
      <w:pPr>
        <w:ind w:left="360"/>
      </w:pPr>
      <w:r>
        <w:t>“7.3 Teorema del límite central  En el Capítulo 5 demostramos que si Y1, Y2, . . . , Yn representa una muestra aleatoria provenien- te de cualquier distribución con media m y varianza s2, entonces E(Y) = m y V (Y) = s2/n. En esta sección desarrollaremos una aproximación para la distribución muestral de Y, que se  puede usar sin considerar la distribución de la población de la cual se tome la muestra. Si extraemos la muestra de una población normal, el Teorema 7.1 nos dice que Y tiene  una distribución de muestreo normal.”</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