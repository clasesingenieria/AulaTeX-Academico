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definición y representación gráfica de una serie de tiempo</w:t>
      </w:r>
    </w:p>
    <w:p>
      <w:r>
        <w:rPr>
          <w:b/>
        </w:rPr>
        <w:t xml:space="preserve">Fuentes: </w:t>
      </w:r>
      <w:r>
        <w:t>libro-estadistica-aplicada-a-los-negocios-y-la-economi-A16.txt; libro-estadistica-para-negocios-y-economia-anderson-sw-A16.txt</w:t>
      </w:r>
    </w:p>
    <w:p>
      <w:r>
        <w:rPr>
          <w:b/>
        </w:rPr>
        <w:t xml:space="preserve">Ubicaciones: </w:t>
      </w:r>
      <w:r>
        <w:t>libro-estadistica-aplicada-a-los-negocios-y-la-economi-A16.txt, bloque 1; libro-estadistica-para-negocios-y-economia-anderson-sw-A16.txt, bloque 1; libro-estadistica-para-negocios-y-economia-anderson-sw-A16.txt, bloque 4; libro-estadistica-para-negocios-y-economia-anderson-sw-A16.txt, bloque 5</w:t>
      </w:r>
    </w:p>
    <w:p>
      <w:pPr>
        <w:pStyle w:val="Heading3"/>
      </w:pPr>
      <w:r>
        <w:t>libro-estadistica-para-negocios-y-economia-anderson-sw-A16.txt — bloque 1 — similitud 0.1914</w:t>
      </w:r>
    </w:p>
    <w:p>
      <w:pPr>
        <w:ind w:left="360"/>
      </w:pPr>
      <w:r>
        <w:t>“El rating de 11.2 puntos en 1997 indica que 11.2% de los hogares estadounidenses se sintonizó  para ver a Tiger Woods triunfar en su primer torneo de golf más importante y convertirse en el  primer afroestadounidense en ganar el Masters. Tiger Woods lo ganó en 2001 y 2005. a) Construya una gráfica de serie de tiempo. ¿Qué tipo de patrón existe en los datos?”</w:t>
      </w:r>
    </w:p>
    <w:p>
      <w:pPr>
        <w:pStyle w:val="Heading3"/>
      </w:pPr>
      <w:r>
        <w:t>libro-estadistica-para-negocios-y-economia-anderson-sw-A16.txt — bloque 5 — similitud 0.1648</w:t>
      </w:r>
    </w:p>
    <w:p>
      <w:pPr>
        <w:ind w:left="360"/>
      </w:pPr>
      <w:r>
        <w:t>“54. Consulte el problema de Hudson Marine del ejercicio 53. a) Calcule los valores del promedio móvil centrado de esta serie de tiempo. b) Trace una gráfica de la serie de tiempo que presente tanto el promedio móvil centrado  como la serie de tiempo original.”</w:t>
      </w:r>
    </w:p>
    <w:p>
      <w:pPr>
        <w:pStyle w:val="Heading3"/>
      </w:pPr>
      <w:r>
        <w:t>libro-estadistica-para-negocios-y-economia-anderson-sw-A16.txt — bloque 5 — similitud 0.1513</w:t>
      </w:r>
    </w:p>
    <w:p>
      <w:pPr>
        <w:ind w:left="360"/>
      </w:pPr>
      <w:r>
        <w:t>“Exponga su opinión acerca de las diferencias entre la  gráfica de la serie de tiempo original y la serie de tiempo con promedio móvil centrado. c)  Calcule los índices estacionales para los cuatro trimestres. d) ¿Cuándo experimenta Hudson Marine el mayor efecto estacional? ¿Parece razonable este  resultado? Explique.”</w:t>
      </w:r>
    </w:p>
    <w:p>
      <w:pPr>
        <w:pStyle w:val="Heading3"/>
      </w:pPr>
      <w:r>
        <w:t>libro-estadistica-para-negocios-y-economia-anderson-sw-A16.txt — bloque 5 — similitud 0.1502</w:t>
      </w:r>
    </w:p>
    <w:p>
      <w:pPr>
        <w:ind w:left="360"/>
      </w:pPr>
      <w:r>
        <w:t>“Patrón horizontal Se obtiene cuando los datos ﬂ uctúan alrededor de una media constante. Promedios móviles Método de elaboración de pronósticos que utiliza el promedio de los  valores de los k datos más recientes para pronosticar una serie de tiempo del periodo siguiente. Promedios móviles ponderados Método de elaboración de pronósticos que consiste en se- leccionar un peso diferente para los valores de los k datos más recientes de la serie de tiempo y  luego calcular el promedio ponderado de los valores.”</w:t>
      </w:r>
    </w:p>
    <w:p>
      <w:pPr>
        <w:pStyle w:val="Heading3"/>
      </w:pPr>
      <w:r>
        <w:t>libro-estadistica-para-negocios-y-economia-anderson-sw-A16.txt — bloque 4 — similitud 0.1456</w:t>
      </w:r>
    </w:p>
    <w:p>
      <w:pPr>
        <w:ind w:left="360"/>
      </w:pPr>
      <w:r>
        <w:t>“Desestacionalización de una serie de tiempo Una serie de tiempo a la que se le han eliminado los efectos estacionales se conoce como serie  de tiempo desestacionalizada, y al proceso de uso de los índices estacionales para eliminar  los efectos estacionales de una serie de tiempo se le conoce como desestacionalizar la serie  de tiempo. Al utilizar un modelo de descomposición multiplicativa se desestacionaliza una se- rie de tiempo dividiendo cada observación entre el índice estacional correspondiente.”</w:t>
      </w:r>
    </w:p>
    <w:p>
      <w:pPr>
        <w:pStyle w:val="Heading3"/>
      </w:pPr>
      <w:r>
        <w:t>libro-estadistica-aplicada-a-los-negocios-y-la-economi-A16.txt — bloque 1 — similitud 0.1193</w:t>
      </w:r>
    </w:p>
    <w:p>
      <w:pPr>
        <w:ind w:left="360"/>
      </w:pPr>
      <w:r>
        <w:t>“Primero se anali- zan los componentes de una serie de tiempo; luego, algunas técnicas para analizar los datos y, por último, se proyectan eventos futuros. 16.2 Componentes de una serie de tiempo Una serie de tiempo consta de cuatro componentes: tendencia, variación cíclica, variación estacional y variación irregular.”</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componentes clásicos: tendencia secular, variación estacional, fluctuación cíclica e irregular</w:t>
      </w:r>
    </w:p>
    <w:p>
      <w:r>
        <w:rPr>
          <w:b/>
        </w:rPr>
        <w:t xml:space="preserve">Fuentes: </w:t>
      </w:r>
      <w:r>
        <w:t>libro-estadistica-aplicada-a-los-negocios-y-la-economi-A16.txt; libro-estadistica-para-administracion-y-economia-levin-A16.txt; libro-estadistica-para-negocios-y-economia-anderson-sw-A16.txt</w:t>
      </w:r>
    </w:p>
    <w:p>
      <w:r>
        <w:rPr>
          <w:b/>
        </w:rPr>
        <w:t xml:space="preserve">Ubicaciones: </w:t>
      </w:r>
      <w:r>
        <w:t>libro-estadistica-aplicada-a-los-negocios-y-la-economi-A16.txt, bloque 1; libro-estadistica-aplicada-a-los-negocios-y-la-economi-A16.txt, bloque 2; libro-estadistica-para-administracion-y-economia-levin-A16.txt, bloque 1; libro-estadistica-para-administracion-y-economia-levin-A16.txt, bloque 2; libro-estadistica-para-negocios-y-economia-anderson-sw-A16.txt, bloque 3</w:t>
      </w:r>
    </w:p>
    <w:p>
      <w:pPr>
        <w:pStyle w:val="Heading3"/>
      </w:pPr>
      <w:r>
        <w:t>libro-estadistica-para-administracion-y-economia-levin-A16.txt — bloque 1 — similitud 0.3134</w:t>
      </w:r>
    </w:p>
    <w:p>
      <w:pPr>
        <w:ind w:left="360"/>
      </w:pPr>
      <w:r>
        <w:t>“Variación estacional 4. Variación irregular Con el primer tipo de variación, la tendencia secular, el valor de la variable tiende a aumentar o disminuir en un periodo muy largo. El incremento estable en los costos de vida registrados en el Índi- ce de Precios al Consumidor (IPC) es un ejemplo de tendencia secular.”</w:t>
      </w:r>
    </w:p>
    <w:p>
      <w:pPr>
        <w:pStyle w:val="Heading3"/>
      </w:pPr>
      <w:r>
        <w:t>libro-estadistica-para-administracion-y-economia-levin-A16.txt — bloque 2 — similitud 0.2528</w:t>
      </w:r>
    </w:p>
    <w:p>
      <w:pPr>
        <w:ind w:left="360"/>
      </w:pPr>
      <w:r>
        <w:t>“[Bloque seleccionado #706 | relevancia=29] Pagina 705 Método de residuos Cuando observamos una serie de tiempo consistente en datos anuales, sólo se toman en cuen- ta las componentes de tendencia secular, cíclica e irregular. (Esto es así porque la variación es- tacional pasa por un ciclo completo y regular cada año y no afecta más un año que otro.) Da- do que podemos describir la tendencia secular utilizando una línea de tendencia, es posible aislar de la tendencia las componentes cíclica e irregular restantes.”</w:t>
      </w:r>
    </w:p>
    <w:p>
      <w:pPr>
        <w:pStyle w:val="Heading3"/>
      </w:pPr>
      <w:r>
        <w:t>libro-estadistica-aplicada-a-los-negocios-y-la-economi-A16.txt — bloque 1 — similitud 0.2071</w:t>
      </w:r>
    </w:p>
    <w:p>
      <w:pPr>
        <w:ind w:left="360"/>
      </w:pPr>
      <w:r>
        <w:t>“Primero se anali- zan los componentes de una serie de tiempo; luego, algunas técnicas para analizar los datos y, por último, se proyectan eventos futuros. 16.2 Componentes de una serie de tiempo Una serie de tiempo consta de cuatro componentes: tendencia, variación cíclica, variación estacional y variación irregular. Tendencia secular Las tendencias de largo plazo de las ventas, el empleo, los precios accionarios y de otras series de negocios y económicas siguen varios patrones.”</w:t>
      </w:r>
    </w:p>
    <w:p>
      <w:pPr>
        <w:pStyle w:val="Heading3"/>
      </w:pPr>
      <w:r>
        <w:t>libro-estadistica-para-administracion-y-economia-levin-A16.txt — bloque 1 — similitud 0.1586</w:t>
      </w:r>
    </w:p>
    <w:p>
      <w:pPr>
        <w:ind w:left="360"/>
      </w:pPr>
      <w:r>
        <w:t>“El tiempo que transcurre entre picos y depresiones es al menos un año, y puede llegar a ser hasta 15 o 20. La gráfica (b) de la figura 15-1 ilustra un patrón típico de fluctuación cíclica arriba y abajo de la línea de tendencia secular. Obser- ve que los movimientos cíclicos no siguen ningún patrón regular, sino que se mueven de manera un tanto impredecible.”</w:t>
      </w:r>
    </w:p>
    <w:p>
      <w:pPr>
        <w:pStyle w:val="Heading3"/>
      </w:pPr>
      <w:r>
        <w:t>libro-estadistica-aplicada-a-los-negocios-y-la-economi-A16.txt — bloque 2 — similitud 0.1354</w:t>
      </w:r>
    </w:p>
    <w:p>
      <w:pPr>
        <w:ind w:left="360"/>
      </w:pPr>
      <w:r>
        <w:t>“Además, es el método básico para medir la fluctuación estacional, que se describe más adelante en el capítulo. En contraste con el método de mínimos cuadrados, que expresa la tendencia en tér- minos de una ecuación matemática (  a  bt), el método del promedio móvil sólo suaviza las fluctuaciones de los datos.”</w:t>
      </w:r>
    </w:p>
    <w:p>
      <w:pPr>
        <w:pStyle w:val="Heading3"/>
      </w:pPr>
      <w:r>
        <w:t>libro-estadistica-para-negocios-y-economia-anderson-sw-A16.txt — bloque 3 — similitud 0.1179</w:t>
      </w:r>
    </w:p>
    <w:p>
      <w:pPr>
        <w:ind w:left="360"/>
      </w:pPr>
      <w:r>
        <w:t>“Muchas series  de tiempo para las empresas y para la economía siguen este patrón. Un modelo de descomposición multiplicativa toma la siguiente forma: Yt  Tendenciat  Estacionalt  Irregulart  (18.14) donde Tendenciat  valor de la tendencia en el periodo t Estacionalt  índice estacional en el periodo t Irregulart  índice irregular en el periodo t En este modelo los componentes de tendencia, estacional e irregular se multiplican para dar el  valor de la serie de tiempo. La tendencia se mide en las unidades de producto de la serie que se  pronostica.”</w:t>
      </w:r>
    </w:p>
    <w:p>
      <w:r>
        <w:rPr>
          <w:b/>
        </w:rPr>
        <w:t xml:space="preserve">Observación automática: </w:t>
      </w:r>
      <w:r>
        <w:t>La ficha presenta una coincidencia fuerte con el concepto buscado. Se agruparon referencias de múltiples fuentes para enriquecer el concepto.</w:t>
      </w:r>
    </w:p>
    <w:p>
      <w:pPr>
        <w:pStyle w:val="Heading2"/>
      </w:pPr>
      <w:r>
        <w:t>Ficha 03. esquema aditivo frente a esquema multiplicativo de descomposición</w:t>
      </w:r>
    </w:p>
    <w:p>
      <w:r>
        <w:rPr>
          <w:b/>
        </w:rPr>
        <w:t xml:space="preserve">Fuentes: </w:t>
      </w:r>
      <w:r>
        <w:t>libro-estadistica-aplicada-a-los-negocios-y-la-economi-A16.txt; libro-estadistica-para-negocios-y-economia-anderson-sw-A16.txt</w:t>
      </w:r>
    </w:p>
    <w:p>
      <w:r>
        <w:rPr>
          <w:b/>
        </w:rPr>
        <w:t xml:space="preserve">Ubicaciones: </w:t>
      </w:r>
      <w:r>
        <w:t>libro-estadistica-aplicada-a-los-negocios-y-la-economi-A16.txt, bloque 1; libro-estadistica-para-negocios-y-economia-anderson-sw-A16.txt, bloque 3; libro-estadistica-para-negocios-y-economia-anderson-sw-A16.txt, bloque 4; libro-estadistica-para-negocios-y-economia-anderson-sw-A16.txt, bloque 5</w:t>
      </w:r>
    </w:p>
    <w:p>
      <w:pPr>
        <w:pStyle w:val="Heading3"/>
      </w:pPr>
      <w:r>
        <w:t>libro-estadistica-para-negocios-y-economia-anderson-sw-A16.txt — bloque 3 — similitud 0.1024</w:t>
      </w:r>
    </w:p>
    <w:p>
      <w:pPr>
        <w:ind w:left="360"/>
      </w:pPr>
      <w:r>
        <w:t>“[Bloque seleccionado #865 | relevancia=33] Pagina 864 830  Capítulo 18 Análisis de series de tiempo y elaboración de pronósticos donde Tendenciat  valor de la tendencia en el periodo t Estacionalt  valor estacional en el periodo t Irregulart  valor irregular en el periodo t En el modelo aditivo, los valores de los tres componentes simplemente se suman para obtener  el valor real de las series de tiempo Yt. El componente irregular o de error toma en cuenta la  variabilidad de la serie de tiempo que no puede ser explicada por los componentes de tendencia  y estacional.”</w:t>
      </w:r>
    </w:p>
    <w:p>
      <w:pPr>
        <w:pStyle w:val="Heading3"/>
      </w:pPr>
      <w:r>
        <w:t>libro-estadistica-para-negocios-y-economia-anderson-sw-A16.txt — bloque 3 — similitud 0.0690</w:t>
      </w:r>
    </w:p>
    <w:p>
      <w:pPr>
        <w:ind w:left="360"/>
      </w:pPr>
      <w:r>
        <w:t>“Sin embargo, si las ﬂ uctuaciones estacionales cambian en  el tiempo y son cada vez mayores a medida que aumenta el volumen de ventas debido a una  tendencia lineal a largo plazo, entonces se debe utilizar el modelo multiplicativo. Muchas series  de tiempo para las empresas y para la economía siguen este patrón.”</w:t>
      </w:r>
    </w:p>
    <w:p>
      <w:pPr>
        <w:pStyle w:val="Heading3"/>
      </w:pPr>
      <w:r>
        <w:t>libro-estadistica-para-negocios-y-economia-anderson-sw-A16.txt — bloque 3 — similitud 0.0677</w:t>
      </w:r>
    </w:p>
    <w:p>
      <w:pPr>
        <w:ind w:left="360"/>
      </w:pPr>
      <w:r>
        <w:t>“Debido a que este es el método más utilizado en la práctica, nuestro análisis de descom- posición de las series de tiempo se limitará a mostrar cómo se desarrollan las estimaciones de  los componentes de tendencia y estacional de un modelo multiplicativo. A modo de ejemplo,  se trabajará con la serie de tiempo de las ventas trimestrales de televisores presentada en la sec- ción 18.5; los datos de las ventas trimestrales se muestran en la tabla 18.19 y la gráﬁ ca corres- pondiente de la serie de tiempo se presenta en la ﬁ gura 18.18.”</w:t>
      </w:r>
    </w:p>
    <w:p>
      <w:pPr>
        <w:pStyle w:val="Heading3"/>
      </w:pPr>
      <w:r>
        <w:t>libro-estadistica-para-negocios-y-economia-anderson-sw-A16.txt — bloque 5 — similitud 0.0663</w:t>
      </w:r>
    </w:p>
    <w:p>
      <w:pPr>
        <w:ind w:left="360"/>
      </w:pPr>
      <w:r>
        <w:t>“Fórmulas clave  841 Modelo aditivo En este modelo, el valor real de una serie de tiempo en el periodo t se obtiene  al sumar los valores de los componentes de tendencia, estacional e irregular. Modelo multiplicativo En este modelo, el valor real de una serie de tiempo en el periodo t se  obtiene al multiplicar los valores de los componentes de tendencia, estacional y el componente  irregular.”</w:t>
      </w:r>
    </w:p>
    <w:p>
      <w:pPr>
        <w:pStyle w:val="Heading3"/>
      </w:pPr>
      <w:r>
        <w:t>libro-estadistica-para-negocios-y-economia-anderson-sw-A16.txt — bloque 4 — similitud 0.0625</w:t>
      </w:r>
    </w:p>
    <w:p>
      <w:pPr>
        <w:ind w:left="360"/>
      </w:pPr>
      <w:r>
        <w:t>“Desestacionalización de una serie de tiempo Una serie de tiempo a la que se le han eliminado los efectos estacionales se conoce como serie  de tiempo desestacionalizada, y al proceso de uso de los índices estacionales para eliminar  los efectos estacionales de una serie de tiempo se le conoce como desestacionalizar la serie  de tiempo. Al utilizar un modelo de descomposición multiplicativa se desestacionaliza una se- rie de tiempo dividiendo cada observación entre el índice estacional correspondiente.”</w:t>
      </w:r>
    </w:p>
    <w:p>
      <w:pPr>
        <w:pStyle w:val="Heading3"/>
      </w:pPr>
      <w:r>
        <w:t>libro-estadistica-aplicada-a-los-negocios-y-la-economi-A16.txt — bloque 1 — similitud 0.0439</w:t>
      </w:r>
    </w:p>
    <w:p>
      <w:pPr>
        <w:ind w:left="360"/>
      </w:pPr>
      <w:r>
        <w:t>“Muchos negocios tratan de equilibrar los efectos estacionales y se dedican a otras actividades de compensación estacional. En el noreste de Estados Unidos es posible ver al encargado de un negocio de jardinería con un qui- tanieve al frente del camión, en un intento por obtener algún ingreso durante la temporada de invierno. Con frecuencia, en las cercanías de los centros de esquí de todo el país hay campos de golf.”</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04. método de promedios móviles simples y ponderados</w:t>
      </w:r>
    </w:p>
    <w:p>
      <w:r>
        <w:rPr>
          <w:b/>
        </w:rPr>
        <w:t xml:space="preserve">Fuentes: </w:t>
      </w:r>
      <w:r>
        <w:t>libro-estadistica-para-negocios-y-economia-anderson-sw-A16.txt</w:t>
      </w:r>
    </w:p>
    <w:p>
      <w:r>
        <w:rPr>
          <w:b/>
        </w:rPr>
        <w:t xml:space="preserve">Ubicaciones: </w:t>
      </w:r>
      <w:r>
        <w:t>libro-estadistica-para-negocios-y-economia-anderson-sw-A16.txt, bloque 1; libro-estadistica-para-negocios-y-economia-anderson-sw-A16.txt, bloque 3; libro-estadistica-para-negocios-y-economia-anderson-sw-A16.txt, bloque 4; libro-estadistica-para-negocios-y-economia-anderson-sw-A16.txt, bloque 5</w:t>
      </w:r>
    </w:p>
    <w:p>
      <w:pPr>
        <w:pStyle w:val="Heading3"/>
      </w:pPr>
      <w:r>
        <w:t>libro-estadistica-para-negocios-y-economia-anderson-sw-A16.txt — bloque 5 — similitud 0.2597</w:t>
      </w:r>
    </w:p>
    <w:p>
      <w:pPr>
        <w:ind w:left="360"/>
      </w:pPr>
      <w:r>
        <w:t>“Para una serie de tiempo estacionaria, el proceso de generación de datos  tiene una media constante y la variabilidad de la serie de tiempo es constante en el tiempo. Suavizamiento exponencial Método de elaboración de pronósticos que utiliza un promedio  ponderado de los valores pasados de la serie de tiempo como un pronóstico; es un caso especial  del método de promedios móviles ponderados en el que se selecciona un solo peso, el de la  observación más reciente. Suavizamiento exponencial lineal Extensión del suavizamiento exponencial simple que ut”</w:t>
      </w:r>
    </w:p>
    <w:p>
      <w:pPr>
        <w:pStyle w:val="Heading3"/>
      </w:pPr>
      <w:r>
        <w:t>libro-estadistica-para-negocios-y-economia-anderson-sw-A16.txt — bloque 3 — similitud 0.1722</w:t>
      </w:r>
    </w:p>
    <w:p>
      <w:pPr>
        <w:ind w:left="360"/>
      </w:pPr>
      <w:r>
        <w:t>“Esta diﬁ cultad se resuelve calculando el promedio  de los dos promedios móviles. Ya que el centro del primero es el periodo 2.5 (la mitad de un  periodo o trimestre más temprano) y el centro del segundo es el periodo 3.5 (la mitad del perio- do o trimestre más tarde), el promedio de los dos promedios móviles se centra en el trimestre 3,  exactamente donde debe estar.”</w:t>
      </w:r>
    </w:p>
    <w:p>
      <w:pPr>
        <w:pStyle w:val="Heading3"/>
      </w:pPr>
      <w:r>
        <w:t>libro-estadistica-para-negocios-y-economia-anderson-sw-A16.txt — bloque 5 — similitud 0.1713</w:t>
      </w:r>
    </w:p>
    <w:p>
      <w:pPr>
        <w:ind w:left="360"/>
      </w:pPr>
      <w:r>
        <w:t>“Promedios móviles Método de elaboración de pronósticos que utiliza el promedio de los  valores de los k datos más recientes para pronosticar una serie de tiempo del periodo siguiente. Promedios móviles ponderados Método de elaboración de pronósticos que consiste en se- leccionar un peso diferente para los valores de los k datos más recientes de la serie de tiempo y  luego calcular el promedio ponderado de los valores. La suma de los pesos debe ser 1.”</w:t>
      </w:r>
    </w:p>
    <w:p>
      <w:pPr>
        <w:pStyle w:val="Heading3"/>
      </w:pPr>
      <w:r>
        <w:t>libro-estadistica-para-negocios-y-economia-anderson-sw-A16.txt — bloque 4 — similitud 0.0832</w:t>
      </w:r>
    </w:p>
    <w:p>
      <w:pPr>
        <w:ind w:left="360"/>
      </w:pPr>
      <w:r>
        <w:t>“Los métodos de elaboración de pronósticos estudiados se basan en que estos patro- nes están presentes en la serie de tiempo. Se mostró cómo se utilizan los promedios móviles y el suavizamiento exponencial para  desarrollar un pronóstico de una serie de tiempo con un patrón horizontal.”</w:t>
      </w:r>
    </w:p>
    <w:p>
      <w:pPr>
        <w:pStyle w:val="Heading3"/>
      </w:pPr>
      <w:r>
        <w:t>libro-estadistica-para-negocios-y-economia-anderson-sw-A16.txt — bloque 4 — similitud 0.0732</w:t>
      </w:r>
    </w:p>
    <w:p>
      <w:pPr>
        <w:ind w:left="360"/>
      </w:pPr>
      <w:r>
        <w:t>“El método de prome- dios móviles consiste en calcular el promedio de los valores de datos pasados, y después usar  ese promedio como pronóstico para el siguiente periodo. En el método de suavizamiento expo- nencial se usa un promedio ponderado de los valores pasados de la serie de tiempo para calcular  un pronóstico.”</w:t>
      </w:r>
    </w:p>
    <w:p>
      <w:pPr>
        <w:pStyle w:val="Heading3"/>
      </w:pPr>
      <w:r>
        <w:t>libro-estadistica-para-negocios-y-economia-anderson-sw-A16.txt — bloque 1 — similitud 0.0706</w:t>
      </w:r>
    </w:p>
    <w:p>
      <w:pPr>
        <w:ind w:left="360"/>
      </w:pPr>
      <w:r>
        <w:t>“Fuente bibliográfica: Estadística para negocios y economía - Anderson, Sweeney y Williams. 11.ª edición.pdf Actividad: 16 (6.1 Infografía Equipo 4% Tarea) Palabras clave: serie de tiempo, tendencia, estacionalidad, ciclo, medias móviles, suavizamiento exponencial, índice estacional, tasas de variación [Bloque seleccionado #836 | relevancia=34] Pagina 835 18.3 Promedios móviles y suavizamiento exponencial  801 La ecuación (18.2) muestra que el pronóstico para el periodo t  1 es un promedio pon- derado del valor real en el periodo t y del valor pronosticado para el periodo t.”</w:t>
      </w:r>
    </w:p>
    <w:p>
      <w:r>
        <w:rPr>
          <w:b/>
        </w:rPr>
        <w:t xml:space="preserve">Observación automática: </w:t>
      </w:r>
      <w:r>
        <w:t>La ficha presenta coincidencias útiles, pero conviene revisar la pertinencia de cada cita. Se agruparon varias referencias dentro de la misma fuente. Hay 2 referencia(s) de baja similitud que podrían introducir ruido.</w:t>
      </w:r>
    </w:p>
    <w:p>
      <w:pPr>
        <w:pStyle w:val="Heading2"/>
      </w:pPr>
      <w:r>
        <w:t>Ficha 05. suavizamiento exponencial simple y constante de atenuación alfa</w:t>
      </w:r>
    </w:p>
    <w:p>
      <w:r>
        <w:rPr>
          <w:b/>
        </w:rPr>
        <w:t xml:space="preserve">Fuentes: </w:t>
      </w:r>
      <w:r>
        <w:t>libro-estadistica-para-negocios-y-economia-anderson-sw-A16.txt</w:t>
      </w:r>
    </w:p>
    <w:p>
      <w:r>
        <w:rPr>
          <w:b/>
        </w:rPr>
        <w:t xml:space="preserve">Ubicaciones: </w:t>
      </w:r>
      <w:r>
        <w:t>libro-estadistica-para-negocios-y-economia-anderson-sw-A16.txt, bloque 1; libro-estadistica-para-negocios-y-economia-anderson-sw-A16.txt, bloque 4; libro-estadistica-para-negocios-y-economia-anderson-sw-A16.txt, bloque 5</w:t>
      </w:r>
    </w:p>
    <w:p>
      <w:pPr>
        <w:pStyle w:val="Heading3"/>
      </w:pPr>
      <w:r>
        <w:t>libro-estadistica-para-negocios-y-economia-anderson-sw-A16.txt — bloque 5 — similitud 0.3747</w:t>
      </w:r>
    </w:p>
    <w:p>
      <w:pPr>
        <w:ind w:left="360"/>
      </w:pPr>
      <w:r>
        <w:t>“Suavizamiento exponencial Método de elaboración de pronósticos que utiliza un promedio  ponderado de los valores pasados de la serie de tiempo como un pronóstico; es un caso especial  del método de promedios móviles ponderados en el que se selecciona un solo peso, el de la  observación más reciente. Suavizamiento exponencial lineal Extensión del suavizamiento exponencial simple que ut”</w:t>
      </w:r>
    </w:p>
    <w:p>
      <w:pPr>
        <w:pStyle w:val="Heading3"/>
      </w:pPr>
      <w:r>
        <w:t>libro-estadistica-para-negocios-y-economia-anderson-sw-A16.txt — bloque 4 — similitud 0.2121</w:t>
      </w:r>
    </w:p>
    <w:p>
      <w:pPr>
        <w:ind w:left="360"/>
      </w:pPr>
      <w:r>
        <w:t>“Para una serie de tiempo que sólo tiene tendencia lineal a largo plazo, se demostró que pue- de utilizarse la regresión simple de la serie de tiempo para hacer proyecciones de su tendencia. También se estudió cómo una extensión del suavizamiento exponencial simple, conocido como  suavizamiento exponencial lineal de Holt, se utiliza para pronosticar una serie de tiempo con  tendencia lineal a largo plazo. Para una serie de tiempo con una tendencia curvilínea o no lineal,  se demostró cómo la regresión múltiple permite ajustar los datos a una ecuación de tendencia  cuadrática o a una ecuación de tendencia exponencial.”</w:t>
      </w:r>
    </w:p>
    <w:p>
      <w:pPr>
        <w:pStyle w:val="Heading3"/>
      </w:pPr>
      <w:r>
        <w:t>libro-estadistica-para-negocios-y-economia-anderson-sw-A16.txt — bloque 1 — similitud 0.1802</w:t>
      </w:r>
    </w:p>
    <w:p>
      <w:pPr>
        <w:ind w:left="360"/>
      </w:pPr>
      <w:r>
        <w:t>“De hecho, la ecuación (18.2) muestra  que una vez que el valor de la constante de suavizamiento α es elegida, sólo se necesitan dos  informaciones para calcular el pronóstico: Yt, el valor real de la serie de tiempo para el perio- do t, y Ft, el pronóstico para el periodo t. Para ilustrar el método de suavizamiento exponencial, considere de nuevo la serie de tiem- po de los precios de la gasolina presentada en la tabla 18.1 y en la ﬁ gura 18.1.”</w:t>
      </w:r>
    </w:p>
    <w:p>
      <w:pPr>
        <w:pStyle w:val="Heading3"/>
      </w:pPr>
      <w:r>
        <w:t>libro-estadistica-para-negocios-y-economia-anderson-sw-A16.txt — bloque 1 — similitud 0.1402</w:t>
      </w:r>
    </w:p>
    <w:p>
      <w:pPr>
        <w:ind w:left="360"/>
      </w:pPr>
      <w:r>
        <w:t>“En primer lugar, se muestra qué  tan sencillo es el uso de la regresión lineal para pronosticar la serie de tiempo con tendencia li- neal. Después se ilustra cómo obtener los pronósticos mediante el suavizamiento exponencial  lineal de Holt, una extensión del único suavizamiento exponencial que utiliza dos constantes  de suavizamiento: la primera se toma en cuenta para el nivel de la serie de tiempo y la segunda  para la tendencia lineal de los datos. Por último, se muestra cómo la capacidad de ajuste a una  curva en el análisis de regresión permite pronosticar series de tiempo con una tendencia curvi- línea o no lineal.”</w:t>
      </w:r>
    </w:p>
    <w:p>
      <w:pPr>
        <w:pStyle w:val="Heading3"/>
      </w:pPr>
      <w:r>
        <w:t>libro-estadistica-para-negocios-y-economia-anderson-sw-A16.txt — bloque 1 — similitud 0.1392</w:t>
      </w:r>
    </w:p>
    <w:p>
      <w:pPr>
        <w:ind w:left="360"/>
      </w:pPr>
      <w:r>
        <w:t>“Fuente bibliográfica: Estadística para negocios y economía - Anderson, Sweeney y Williams. 11.ª edición.pdf Actividad: 16 (6.1 Infografía Equipo 4% Tarea) Palabras clave: serie de tiempo, tendencia, estacionalidad, ciclo, medias móviles, suavizamiento exponencial, índice estacional, tasas de variación [Bloque seleccionado #836 | relevancia=34] Pagina 835 18.3 Promedios móviles y suavizamiento exponencial  801 La ecuación (18.2) muestra que el pronóstico para el periodo t  1 es un promedio pon- derado del valor real en el periodo t y del valor pronosticado para el periodo t.”</w:t>
      </w:r>
    </w:p>
    <w:p>
      <w:pPr>
        <w:pStyle w:val="Heading3"/>
      </w:pPr>
      <w:r>
        <w:t>libro-estadistica-para-negocios-y-economia-anderson-sw-A16.txt — bloque 1 — similitud 0.0866</w:t>
      </w:r>
    </w:p>
    <w:p>
      <w:pPr>
        <w:ind w:left="360"/>
      </w:pPr>
      <w:r>
        <w:t>“Por tanto, el pronóstico para el periodo 2 es F2  αY1  (1  α)F1  αY1  (1  α)Y1  Y1 Observe que el pronóstico de suavizamiento exponencial para el periodo 2 es igual al valor real  de la serie de tiempo en el periodo 1. El pronóstico para el periodo 3 es F3  αY2  (1  α)F2  αY2  (1  α)Y1 Por último, al sustituir esta expresión para F3 en la expresión para F4 obtenemos F4  αY3  (1  α)F3  αY3  (1  α)[αY2  (1  α)Y1]  αY3  α(1  α)Y2  (1  α)2Y1 Observe ahora que F4 es un promedio ponderado de los tres primeros valores de la serie de  tiempo.”</w:t>
      </w:r>
    </w:p>
    <w:p>
      <w:r>
        <w:rPr>
          <w:b/>
        </w:rPr>
        <w:t xml:space="preserve">Observación automática: </w:t>
      </w:r>
      <w:r>
        <w:t>La ficha presenta una coincidencia fuerte con el concepto buscado. Se agruparon varias referencias dentro de la misma fuente.</w:t>
      </w:r>
    </w:p>
    <w:p>
      <w:pPr>
        <w:pStyle w:val="Heading2"/>
      </w:pPr>
      <w:r>
        <w:t>Ficha 06. cálculo de índices estacionales y desestacionalización</w:t>
      </w:r>
    </w:p>
    <w:p>
      <w:r>
        <w:rPr>
          <w:b/>
        </w:rPr>
        <w:t xml:space="preserve">Fuentes: </w:t>
      </w:r>
      <w:r>
        <w:t>libro-estadistica-para-negocios-y-economia-anderson-sw-A16.txt</w:t>
      </w:r>
    </w:p>
    <w:p>
      <w:r>
        <w:rPr>
          <w:b/>
        </w:rPr>
        <w:t xml:space="preserve">Ubicaciones: </w:t>
      </w:r>
      <w:r>
        <w:t>libro-estadistica-para-negocios-y-economia-anderson-sw-A16.txt, bloque 3; libro-estadistica-para-negocios-y-economia-anderson-sw-A16.txt, bloque 4; libro-estadistica-para-negocios-y-economia-anderson-sw-A16.txt, bloque 5</w:t>
      </w:r>
    </w:p>
    <w:p>
      <w:pPr>
        <w:pStyle w:val="Heading3"/>
      </w:pPr>
      <w:r>
        <w:t>libro-estadistica-para-negocios-y-economia-anderson-sw-A16.txt — bloque 4 — similitud 0.2718</w:t>
      </w:r>
    </w:p>
    <w:p>
      <w:pPr>
        <w:ind w:left="360"/>
      </w:pPr>
      <w:r>
        <w:t>“[Bloque seleccionado #869 | relevancia=41] Pagina 868 834  Capítulo 18 Análisis de series de tiempo y elaboración de pronósticos Algunas veces es necesario un último ajuste para obtener los índices estacionales. Debido  a que el modelo multiplicativo requiere que el índice estacional promedio sea igual a 1.00, la  suma de los cuatro índices de la tabla 18.23 debe ser igual a 4.00.”</w:t>
      </w:r>
    </w:p>
    <w:p>
      <w:pPr>
        <w:pStyle w:val="Heading3"/>
      </w:pPr>
      <w:r>
        <w:t>libro-estadistica-para-negocios-y-economia-anderson-sw-A16.txt — bloque 4 — similitud 0.1594</w:t>
      </w:r>
    </w:p>
    <w:p>
      <w:pPr>
        <w:ind w:left="360"/>
      </w:pPr>
      <w:r>
        <w:t>“Desestacionalización de una serie de tiempo Una serie de tiempo a la que se le han eliminado los efectos estacionales se conoce como serie  de tiempo desestacionalizada, y al proceso de uso de los índices estacionales para eliminar  los efectos estacionales de una serie de tiempo se le conoce como desestacionalizar la serie  de tiempo. Al utilizar un modelo de descomposición multiplicativa se desestacionaliza una se- rie de tiempo dividiendo cada observación entre el índice estacional correspondiente.”</w:t>
      </w:r>
    </w:p>
    <w:p>
      <w:pPr>
        <w:pStyle w:val="Heading3"/>
      </w:pPr>
      <w:r>
        <w:t>libro-estadistica-para-negocios-y-economia-anderson-sw-A16.txt — bloque 5 — similitud 0.1413</w:t>
      </w:r>
    </w:p>
    <w:p>
      <w:pPr>
        <w:ind w:left="360"/>
      </w:pPr>
      <w:r>
        <w:t>“Exponga su opinión acerca de las diferencias entre la  gráfica de la serie de tiempo original y la serie de tiempo con promedio móvil centrado. c)  Calcule los índices estacionales para los cuatro trimestres. d) ¿Cuándo experimenta Hudson Marine el mayor efecto estacional? ¿Parece razonable este  resultado? Explique.”</w:t>
      </w:r>
    </w:p>
    <w:p>
      <w:pPr>
        <w:pStyle w:val="Heading3"/>
      </w:pPr>
      <w:r>
        <w:t>libro-estadistica-para-negocios-y-economia-anderson-sw-A16.txt — bloque 3 — similitud 0.0569</w:t>
      </w:r>
    </w:p>
    <w:p>
      <w:pPr>
        <w:ind w:left="360"/>
      </w:pPr>
      <w:r>
        <w:t>“Por tanto, el segundo promedio móvil es Segundo promedio móvil  4.1  6.0  6.5  5.8 4   22.4 4  5.60 De manera similar, el cálculo del tercer promedio móvil es (6.0  6.5  5.8  5.2)/4  5.875. Antes de continuar con el cálculo de los promedios móviles de toda la serie de tiempo,  regrese al primero que resultó en un valor de 5.35.”</w:t>
      </w:r>
    </w:p>
    <w:p>
      <w:pPr>
        <w:pStyle w:val="Heading3"/>
      </w:pPr>
      <w:r>
        <w:t>libro-estadistica-para-negocios-y-economia-anderson-sw-A16.txt — bloque 3 — similitud 0.0553</w:t>
      </w:r>
    </w:p>
    <w:p>
      <w:pPr>
        <w:ind w:left="360"/>
      </w:pPr>
      <w:r>
        <w:t>“El componente irregular o de error toma en cuenta la  variabilidad de la serie de tiempo que no puede ser explicada por los componentes de tendencia  y estacional. Un modelo aditivo es apropiado en situaciones en las que las ﬂ uctuaciones estacionales no  dependen del nivel de la serie de tiempo. El modelo de regresión que incorpora efectos esta- cionales y de tendencia en la sección 18.5 es un modelo aditivo.”</w:t>
      </w:r>
    </w:p>
    <w:p>
      <w:pPr>
        <w:pStyle w:val="Heading3"/>
      </w:pPr>
      <w:r>
        <w:t>libro-estadistica-para-negocios-y-economia-anderson-sw-A16.txt — bloque 3 — similitud 0.0462</w:t>
      </w:r>
    </w:p>
    <w:p>
      <w:pPr>
        <w:ind w:left="360"/>
      </w:pPr>
      <w:r>
        <w:t>“A modo de ejemplo,  se trabajará con la serie de tiempo de las ventas trimestrales de televisores presentada en la sec- ción 18.5; los datos de las ventas trimestrales se muestran en la tabla 18.19 y la gráﬁ ca corres- pondiente de la serie de tiempo se presenta en la ﬁ gura 18.18. Después de demostrar cómo se  descompone una serie de tiempo con el modelo [Bloque seleccionado #866 | relevancia=28] Pagina 865 18.6 Descomposición de series de tiempo  831 Observe que el cálculo del promedio móvil de los primeros cuatro trimestres da el promedio  trimestral de las ventas durante el año 1 de la serie de tiempo.”</w:t>
      </w:r>
    </w:p>
    <w:p>
      <w:r>
        <w:rPr>
          <w:b/>
        </w:rPr>
        <w:t xml:space="preserve">Observación automática: </w:t>
      </w:r>
      <w:r>
        <w:t>La ficha presenta coincidencias útiles, pero conviene revisar la pertinencia de cada cita. Se agruparon varias referencias dentro de la misma fuente. Hay 3 referencia(s) de baja similitud que podrían introducir ruido.</w:t>
      </w:r>
    </w:p>
    <w:p>
      <w:pPr>
        <w:pStyle w:val="Heading2"/>
      </w:pPr>
      <w:r>
        <w:t>Ficha 07. tasas de variación periódica e interanual</w:t>
      </w:r>
    </w:p>
    <w:p>
      <w:r>
        <w:rPr>
          <w:b/>
        </w:rPr>
        <w:t xml:space="preserve">Fuentes: </w:t>
      </w:r>
      <w:r>
        <w:t>libro-estadistica-aplicada-a-los-negocios-y-la-economi-A16.txt; libro-estadistica-para-administracion-y-economia-levin-A16.txt; libro-estadistica-para-negocios-y-economia-anderson-sw-A16.txt</w:t>
      </w:r>
    </w:p>
    <w:p>
      <w:r>
        <w:rPr>
          <w:b/>
        </w:rPr>
        <w:t xml:space="preserve">Ubicaciones: </w:t>
      </w:r>
      <w:r>
        <w:t>libro-estadistica-aplicada-a-los-negocios-y-la-economi-A16.txt, bloque 1; libro-estadistica-aplicada-a-los-negocios-y-la-economi-A16.txt, bloque 2; libro-estadistica-para-administracion-y-economia-levin-A16.txt, bloque 1; libro-estadistica-para-negocios-y-economia-anderson-sw-A16.txt, bloque 1</w:t>
      </w:r>
    </w:p>
    <w:p>
      <w:pPr>
        <w:pStyle w:val="Heading3"/>
      </w:pPr>
      <w:r>
        <w:t>libro-estadistica-para-administracion-y-economia-levin-A16.txt — bloque 1 — similitud 0.1887</w:t>
      </w:r>
    </w:p>
    <w:p>
      <w:pPr>
        <w:ind w:left="360"/>
      </w:pPr>
      <w:r>
        <w:t>“Fuente bibliográfica: Estadística para administración y economía - Levin y Rubin. 7.ª edición revisada.pdf Actividad: 16 (6.1 Infografía Equipo 4% Tarea) Palabras clave: serie de tiempo, tendencia, estacionalidad, ciclo, medias móviles, suavizamiento exponencial, índice estacional, tasas de variación [Bloque seleccionado #694 | relevancia=17] Pagina 693 15.2 Variación en las series de tiempo Utilizamos el término serie de tiempo para referirnos a cualquier grupo de información estadística que se acumula a intervalos regulares. Con respecto en una variable de interés, existen cuatro tipos de cambio o variación implicados en el análisis de series de tiempo, éstos son: 1.”</w:t>
      </w:r>
    </w:p>
    <w:p>
      <w:pPr>
        <w:pStyle w:val="Heading3"/>
      </w:pPr>
      <w:r>
        <w:t>libro-estadistica-aplicada-a-los-negocios-y-la-economi-A16.txt — bloque 1 — similitud 0.1025</w:t>
      </w:r>
    </w:p>
    <w:p>
      <w:pPr>
        <w:ind w:left="360"/>
      </w:pPr>
      <w:r>
        <w:t>“Fuente bibliográfica: Estadística aplicada a los negocios y la economía - Lind, Marchal y Wathen. 15.ª edición.pdf Actividad: 16 (6.1 Infografía Equipo 4% Tarea) Palabras clave: serie de tiempo, tendencia, estacionalidad, ciclo, medias móviles, suavizamiento exponencial, índice estacional, tasas de variación [Bloque seleccionado #631 | relevancia=17] Pagina 630 16.1 Introducción En este capítulo se efectúa el análisis y la proyección de las series de tiempo. Una serie de tiempo es un grupo de datos registrados durante un periodo semanal, trimestral o anual.”</w:t>
      </w:r>
    </w:p>
    <w:p>
      <w:pPr>
        <w:pStyle w:val="Heading3"/>
      </w:pPr>
      <w:r>
        <w:t>libro-estadistica-para-negocios-y-economia-anderson-sw-A16.txt — bloque 1 — similitud 0.0977</w:t>
      </w:r>
    </w:p>
    <w:p>
      <w:pPr>
        <w:ind w:left="360"/>
      </w:pPr>
      <w:r>
        <w:t>“Fuente bibliográfica: Estadística para negocios y economía - Anderson, Sweeney y Williams. 11.ª edición.pdf Actividad: 16 (6.1 Infografía Equipo 4% Tarea) Palabras clave: serie de tiempo, tendencia, estacionalidad, ciclo, medias móviles, suavizamiento exponencial, índice estacional, tasas de variación [Bloque seleccionado #836 | relevancia=34] Pagina 835 18.3 Promedios móviles y suavizamiento exponencial  801 La ecuación (18.2) muestra que el pronóstico para el periodo t  1 es un promedio pon- derado del valor real en el periodo t y del valor pronosticado para el periodo t.”</w:t>
      </w:r>
    </w:p>
    <w:p>
      <w:pPr>
        <w:pStyle w:val="Heading3"/>
      </w:pPr>
      <w:r>
        <w:t>libro-estadistica-aplicada-a-los-negocios-y-la-economi-A16.txt — bloque 2 — similitud 0.0718</w:t>
      </w:r>
    </w:p>
    <w:p>
      <w:pPr>
        <w:ind w:left="360"/>
      </w:pPr>
      <w:r>
        <w:t>“Hace algunos negocios durante la temporada navideña (cuarto trimestre), mientras que las últimas semanas del verano (tercer trimestre) conforman su temporada baja. Variación irregular Muchos analistas prefieren subdividir la variación irregular en variaciones episódicas y resi- duales. Las fluctuaciones episódicas son impredecibles, pero es posible identificarlas: por ejemplo, el efecto inicial de una huelga importante o de una guerra en la economía no se pue- den predecir.”</w:t>
      </w:r>
    </w:p>
    <w:p>
      <w:pPr>
        <w:pStyle w:val="Heading3"/>
      </w:pPr>
      <w:r>
        <w:t>libro-estadistica-para-administracion-y-economia-levin-A16.txt — bloque 1 — similitud 0.0654</w:t>
      </w:r>
    </w:p>
    <w:p>
      <w:pPr>
        <w:ind w:left="360"/>
      </w:pPr>
      <w:r>
        <w:t>“Las variaciones irregulares describen esos movimientos. Los efectos que el conflicto de Medio Oriente en 1973, la situación de Irán en 1979-1981, el colapso de la OPEP en  1986 y la situación de Irak en 1990 tuvieron sobre los precios de la gasolina en Estados Unidos son ejemplos de variación irregular. La gráfica (d) de la figura 15-1 ilustra la variación irregular.”</w:t>
      </w:r>
    </w:p>
    <w:p>
      <w:pPr>
        <w:pStyle w:val="Heading3"/>
      </w:pPr>
      <w:r>
        <w:t>libro-estadistica-para-administracion-y-economia-levin-A16.txt — bloque 1 — similitud 0.0606</w:t>
      </w:r>
    </w:p>
    <w:p>
      <w:pPr>
        <w:ind w:left="360"/>
      </w:pPr>
      <w:r>
        <w:t>“Obser- ve que los movimientos cíclicos no siguen ningún patrón regular, sino que se mueven de manera un tanto impredecible. El tercer tipo de cambio en los datos de una serie de tiempo es la variación estacional. Como ca- bría esperar, este tipo de variación implica patrones de cambio en el lapso de un año que tienden a repetirse anualmente.”</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08. métricas de error de pronóstico (MAD, MSE, MAPE)</w:t>
      </w:r>
    </w:p>
    <w:p>
      <w:r>
        <w:rPr>
          <w:b/>
        </w:rPr>
        <w:t xml:space="preserve">Fuentes: </w:t>
      </w:r>
      <w:r>
        <w:t>docente-1781-81c5af4f6959.txt; libro-estadistica-para-negocios-y-economia-anderson-sw-A16.txt</w:t>
      </w:r>
    </w:p>
    <w:p>
      <w:r>
        <w:rPr>
          <w:b/>
        </w:rPr>
        <w:t xml:space="preserve">Ubicaciones: </w:t>
      </w:r>
      <w:r>
        <w:t>docente-1781-81c5af4f6959.txt, bloque 5; libro-estadistica-para-negocios-y-economia-anderson-sw-A16.txt, bloque 1; libro-estadistica-para-negocios-y-economia-anderson-sw-A16.txt, bloque 4</w:t>
      </w:r>
    </w:p>
    <w:p>
      <w:pPr>
        <w:pStyle w:val="Heading3"/>
      </w:pPr>
      <w:r>
        <w:t>libro-estadistica-para-negocios-y-economia-anderson-sw-A16.txt — bloque 4 — similitud 0.1718</w:t>
      </w:r>
    </w:p>
    <w:p>
      <w:pPr>
        <w:ind w:left="360"/>
      </w:pPr>
      <w:r>
        <w:t>“El método de prome- dios móviles consiste en calcular el promedio de los valores de datos pasados, y después usar  ese promedio como pronóstico para el siguiente periodo. En el método de suavizamiento expo- nencial se usa un promedio ponderado de los valores pasados de la serie de tiempo para calcular  un pronóstico.”</w:t>
      </w:r>
    </w:p>
    <w:p>
      <w:pPr>
        <w:pStyle w:val="Heading3"/>
      </w:pPr>
      <w:r>
        <w:t>libro-estadistica-para-negocios-y-economia-anderson-sw-A16.txt — bloque 1 — similitud 0.1447</w:t>
      </w:r>
    </w:p>
    <w:p>
      <w:pPr>
        <w:ind w:left="360"/>
      </w:pPr>
      <w:r>
        <w:t>“Por tanto, el pronóstico para el periodo 2 es F2  αY1  (1  α)F1  αY1  (1  α)Y1  Y1 Observe que el pronóstico de suavizamiento exponencial para el periodo 2 es igual al valor real  de la serie de tiempo en el periodo 1. El pronóstico para el periodo 3 es F3  αY2  (1  α)F2  αY2  (1  α)Y1 Por último, al sustituir esta expresión para F3 en la expresión para F4 obtenemos F4  αY3  (1  α)F3  αY3  (1  α)[αY2  (1  α)Y1]  αY3  α(1  α)Y2  (1  α)2Y1 Observe ahora que F4 es un promedio ponderado de los tres primeros valores de la serie de  tiempo.”</w:t>
      </w:r>
    </w:p>
    <w:p>
      <w:pPr>
        <w:pStyle w:val="Heading3"/>
      </w:pPr>
      <w:r>
        <w:t>docente-1781-81c5af4f6959.txt — bloque 5 — similitud 0.1335</w:t>
      </w:r>
    </w:p>
    <w:p>
      <w:pPr>
        <w:ind w:left="360"/>
      </w:pPr>
      <w:r>
        <w:t>“Este cálculo se llama desviación estándar de la  regresión, y mide el error desde la variable dependiente, y, hasta la recta de  regresión, en lugar de hasta la media. La ecuación es una expresión similar a la  encontrada en la mayoría de los libros de estadística para calcular la desviación  estándar de una media aritmética Pagina 59 Ejemplo ■ El Vice-presidente de operaciones de Nodel quiere conocer el error asociado con la recta  de regresión calculada en el ejemplo ■ Calcule el error estándar de la estimación, Sy,x, usando la ecuación. ■ La única cifra que necesitamos y que no es posible despejar para calcular S y,x es Σy2.”</w:t>
      </w:r>
    </w:p>
    <w:p>
      <w:pPr>
        <w:pStyle w:val="Heading3"/>
      </w:pPr>
      <w:r>
        <w:t>libro-estadistica-para-negocios-y-economia-anderson-sw-A16.txt — bloque 1 — similitud 0.0918</w:t>
      </w:r>
    </w:p>
    <w:p>
      <w:pPr>
        <w:ind w:left="360"/>
      </w:pPr>
      <w:r>
        <w:t>“De hecho, la ecuación (18.2) muestra  que una vez que el valor de la constante de suavizamiento α es elegida, sólo se necesitan dos  informaciones para calcular el pronóstico: Yt, el valor real de la serie de tiempo para el perio- do t, y Ft, el pronóstico para el periodo t. Para ilustrar el método de suavizamiento exponencial, considere de nuevo la serie de tiem- po de los precios de la gasolina presentada en la tabla 18.1 y en la ﬁ gura 18.1.”</w:t>
      </w:r>
    </w:p>
    <w:p>
      <w:pPr>
        <w:pStyle w:val="Heading3"/>
      </w:pPr>
      <w:r>
        <w:t>docente-1781-81c5af4f6959.txt — bloque 5 — similitud 0.0841</w:t>
      </w:r>
    </w:p>
    <w:p>
      <w:pPr>
        <w:ind w:left="360"/>
      </w:pPr>
      <w:r>
        <w:t>“Las ventas promedio (sin estacionalidad)  serían de 94, pero con estacionalidad, las ventas fluctúan entre 85% y 131% del promedio. ■ Si la demanda anual para 2008 es de 1,150 computadoras portátiles (en vez de 1,200), ¿cuáles serán los pronósticos  para enero, febrero y marzo? Respuesta: 92, 82 y 87, respectivamente Pagina 52 MÉTODOS ASOCIATIVOS DE PRONÓSTICO: ANÁLISIS DE REGRESIÓN Y CORRELACIÓN ■ A diferencia del pronóstico de series de tiempo, los modelos de pronóstico asociativo casi  siempre consideran varias variables relacionadas con la cantidad que se desea predecir.”</w:t>
      </w:r>
    </w:p>
    <w:p>
      <w:pPr>
        <w:pStyle w:val="Heading3"/>
      </w:pPr>
      <w:r>
        <w:t>libro-estadistica-para-negocios-y-economia-anderson-sw-A16.txt — bloque 1 — similitud 0.0823</w:t>
      </w:r>
    </w:p>
    <w:p>
      <w:pPr>
        <w:ind w:left="360"/>
      </w:pPr>
      <w:r>
        <w:t>“Fuente bibliográfica: Estadística para negocios y economía - Anderson, Sweeney y Williams. 11.ª edición.pdf Actividad: 16 (6.1 Infografía Equipo 4% Tarea) Palabras clave: serie de tiempo, tendencia, estacionalidad, ciclo, medias móviles, suavizamiento exponencial, índice estacional, tasas de variación [Bloque seleccionado #836 | relevancia=34] Pagina 835 18.3 Promedios móviles y suavizamiento exponencial  801 La ecuación (18.2) muestra que el pronóstico para el periodo t  1 es un promedio pon- derado del valor real en el periodo t y del valor pronosticado para el periodo t.”</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análisis series</w:t>
      </w:r>
    </w:p>
    <w:p>
      <w:r>
        <w:rPr>
          <w:b/>
        </w:rPr>
        <w:t xml:space="preserve">Fuentes: </w:t>
      </w:r>
      <w:r>
        <w:t>docente-1781-81c5af4f6959.txt; libro-estadistica-aplicada-a-los-negocios-y-la-economi-A16.txt; libro-estadistica-para-administracion-y-economia-levin-A16.txt; libro-estadistica-para-negocios-y-economia-anderson-sw-A16.txt</w:t>
      </w:r>
    </w:p>
    <w:p>
      <w:r>
        <w:rPr>
          <w:b/>
        </w:rPr>
        <w:t xml:space="preserve">Ubicaciones: </w:t>
      </w:r>
      <w:r>
        <w:t>docente-1781-81c5af4f6959.txt, bloque 5; libro-estadistica-aplicada-a-los-negocios-y-la-economi-A16.txt, bloque 1; libro-estadistica-para-administracion-y-economia-levin-A16.txt, bloque 1; libro-estadistica-para-administracion-y-economia-levin-A16.txt, bloque 2; libro-estadistica-para-negocios-y-economia-anderson-sw-A16.txt, bloque 3; libro-estadistica-para-negocios-y-economia-anderson-sw-A16.txt, bloque 5</w:t>
      </w:r>
    </w:p>
    <w:p>
      <w:pPr>
        <w:pStyle w:val="Heading3"/>
      </w:pPr>
      <w:r>
        <w:t>docente-1781-81c5af4f6959.txt — bloque 5 — similitud 0.1074</w:t>
      </w:r>
    </w:p>
    <w:p>
      <w:pPr>
        <w:ind w:left="360"/>
      </w:pPr>
      <w:r>
        <w:t>“Las ventas promedio (sin estacionalidad)  serían de 94, pero con estacionalidad, las ventas fluctúan entre 85% y 131% del promedio. ■ Si la demanda anual para 2008 es de 1,150 computadoras portátiles (en vez de 1,200), ¿cuáles serán los pronósticos  para enero, febrero y marzo? Respuesta: 92, 82 y 87, respectivamente Pagina 52 MÉTODOS ASOCIATIVOS DE PRONÓSTICO: ANÁLISIS DE REGRESIÓN Y CORRELACIÓN ■ A diferencia del pronóstico de series de tiempo, los modelos de pronóstico asociativo casi  siempre consideran varias variables relacionadas con la cantidad que se desea predecir.”</w:t>
      </w:r>
    </w:p>
    <w:p>
      <w:pPr>
        <w:pStyle w:val="Heading3"/>
      </w:pPr>
      <w:r>
        <w:t>libro-estadistica-para-negocios-y-economia-anderson-sw-A16.txt — bloque 3 — similitud 0.1073</w:t>
      </w:r>
    </w:p>
    <w:p>
      <w:pPr>
        <w:ind w:left="360"/>
      </w:pPr>
      <w:r>
        <w:t>“[Bloque seleccionado #865 | relevancia=33] Pagina 864 830  Capítulo 18 Análisis de series de tiempo y elaboración de pronósticos donde Tendenciat  valor de la tendencia en el periodo t Estacionalt  valor estacional en el periodo t Irregulart  valor irregular en el periodo t En el modelo aditivo, los valores de los tres componentes simplemente se suman para obtener  el valor real de las series de tiempo Yt. El componente irregular o de error toma en cuenta la  variabilidad de la serie de tiempo que no puede ser explicada por los componentes de tendencia  y estacional.”</w:t>
      </w:r>
    </w:p>
    <w:p>
      <w:pPr>
        <w:pStyle w:val="Heading3"/>
      </w:pPr>
      <w:r>
        <w:t>libro-estadistica-para-administracion-y-economia-levin-A16.txt — bloque 1 — similitud 0.1000</w:t>
      </w:r>
    </w:p>
    <w:p>
      <w:pPr>
        <w:ind w:left="360"/>
      </w:pPr>
      <w:r>
        <w:t>“7.ª edición revisada.pdf Actividad: 16 (6.1 Infografía Equipo 4% Tarea) Palabras clave: serie de tiempo, tendencia, estacionalidad, ciclo, medias móviles, suavizamiento exponencial, índice estacional, tasas de variación [Bloque seleccionado #694 | relevancia=17] Pagina 693 15.2 Variación en las series de tiempo Utilizamos el término serie de tiempo para referirnos a cualquier grupo de información estadística que se acumula a intervalos regulares. Con respecto en una variable de interés, existen cuatro tipos de cambio o variación implicados en el análisis de series de tiempo, éstos son: 1. Tendencia secular o variación secular 2.”</w:t>
      </w:r>
    </w:p>
    <w:p>
      <w:pPr>
        <w:pStyle w:val="Heading3"/>
      </w:pPr>
      <w:r>
        <w:t>libro-estadistica-para-administracion-y-economia-levin-A16.txt — bloque 2 — similitud 0.0969</w:t>
      </w:r>
    </w:p>
    <w:p>
      <w:pPr>
        <w:ind w:left="360"/>
      </w:pPr>
      <w:r>
        <w:t>“Supondremos que la componente cíclica explica la mayor parte de la variación que quedó sin explicar por la componente de tendencia secu- lar. (Muchas series de tiempo reales no satisfacen esta suposición. Los métodos como el análisis  de Fourier y el análisis espectral pueden estudiar la componente cíclica de estas series de tiempo.”</w:t>
      </w:r>
    </w:p>
    <w:p>
      <w:pPr>
        <w:pStyle w:val="Heading3"/>
      </w:pPr>
      <w:r>
        <w:t>libro-estadistica-aplicada-a-los-negocios-y-la-economi-A16.txt — bloque 1 — similitud 0.0913</w:t>
      </w:r>
    </w:p>
    <w:p>
      <w:pPr>
        <w:ind w:left="360"/>
      </w:pPr>
      <w:r>
        <w:t>“Fuente bibliográfica: Estadística aplicada a los negocios y la economía - Lind, Marchal y Wathen. 15.ª edición.pdf Actividad: 16 (6.1 Infografía Equipo 4% Tarea) Palabras clave: serie de tiempo, tendencia, estacionalidad, ciclo, medias móviles, suavizamiento exponencial, índice estacional, tasas de variación [Bloque seleccionado #631 | relevancia=17] Pagina 630 16.1 Introducción En este capítulo se efectúa el análisis y la proyección de las series de tiempo. Una serie de tiempo es un grupo de datos registrados durante un periodo semanal, trimestral o anual.”</w:t>
      </w:r>
    </w:p>
    <w:p>
      <w:pPr>
        <w:pStyle w:val="Heading3"/>
      </w:pPr>
      <w:r>
        <w:t>libro-estadistica-para-negocios-y-economia-anderson-sw-A16.txt — bloque 5 — similitud 0.0911</w:t>
      </w:r>
    </w:p>
    <w:p>
      <w:pPr>
        <w:ind w:left="360"/>
      </w:pPr>
      <w:r>
        <w:t>“[Bloque seleccionado #881 | relevancia=29] Pagina 880 846  Capítulo 18 Análisis de series de tiempo y elaboración de pronósticos a) Utilice las siguientes variables ficticias para obtener una ecuación de regresión estimada  en la que se tome en cuenta cualquier estación del año y los efectos de tendencia lineal en  los datos: Qtr1  1 si es el trimestre 1, 0 en caso contrario; Qtr2  1 si es el trimestre 2,  0 en caso contrario; Qtr3  1 si es el trimestre 3, 0 en caso contrario. b) Calcule los pronósticos trimestrales para el próximo año. 54.”</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10. pronósticos económicos</w:t>
      </w:r>
    </w:p>
    <w:p>
      <w:r>
        <w:rPr>
          <w:b/>
        </w:rPr>
        <w:t xml:space="preserve">Fuentes: </w:t>
      </w:r>
      <w:r>
        <w:t>libro-estadistica-para-negocios-y-economia-anderson-sw-A16.txt</w:t>
      </w:r>
    </w:p>
    <w:p>
      <w:r>
        <w:rPr>
          <w:b/>
        </w:rPr>
        <w:t xml:space="preserve">Ubicaciones: </w:t>
      </w:r>
      <w:r>
        <w:t>libro-estadistica-para-negocios-y-economia-anderson-sw-A16.txt, bloque 3; libro-estadistica-para-negocios-y-economia-anderson-sw-A16.txt, bloque 4; libro-estadistica-para-negocios-y-economia-anderson-sw-A16.txt, bloque 5</w:t>
      </w:r>
    </w:p>
    <w:p>
      <w:pPr>
        <w:pStyle w:val="Heading3"/>
      </w:pPr>
      <w:r>
        <w:t>libro-estadistica-para-negocios-y-economia-anderson-sw-A16.txt — bloque 4 — similitud 0.1185</w:t>
      </w:r>
    </w:p>
    <w:p>
      <w:pPr>
        <w:ind w:left="360"/>
      </w:pPr>
      <w:r>
        <w:t>“Estos métodos también se adaptan bien cuando un patrón horizontal cambia a un  nivel diferente y se reanuda un patrón horizontal. Un factor importante para determinar qué método de elaboración de pronósticos utilizar  involucra la exactitud del método. Se estudiaron tres medidas de exactitud de los pronósticos:  el error absoluto medio (EAM), el cuadrado medio debido al error (CME), y el error porcentual  absoluto medio (EPAM).”</w:t>
      </w:r>
    </w:p>
    <w:p>
      <w:pPr>
        <w:pStyle w:val="Heading3"/>
      </w:pPr>
      <w:r>
        <w:t>libro-estadistica-para-negocios-y-economia-anderson-sw-A16.txt — bloque 5 — similitud 0.0885</w:t>
      </w:r>
    </w:p>
    <w:p>
      <w:pPr>
        <w:ind w:left="360"/>
      </w:pPr>
      <w:r>
        <w:t>“[Bloque seleccionado #881 | relevancia=29] Pagina 880 846  Capítulo 18 Análisis de series de tiempo y elaboración de pronósticos a) Utilice las siguientes variables ficticias para obtener una ecuación de regresión estimada  en la que se tome en cuenta cualquier estación del año y los efectos de tendencia lineal en  los datos: Qtr1  1 si es el trimestre 1, 0 en caso contrario; Qtr2  1 si es el trimestre 2,  0 en caso contrario; Qtr3  1 si es el trimestre 3, 0 en caso contrario. b) Calcule los pronósticos trimestrales para el próximo año. 54.”</w:t>
      </w:r>
    </w:p>
    <w:p>
      <w:pPr>
        <w:pStyle w:val="Heading3"/>
      </w:pPr>
      <w:r>
        <w:t>libro-estadistica-para-negocios-y-economia-anderson-sw-A16.txt — bloque 4 — similitud 0.0872</w:t>
      </w:r>
    </w:p>
    <w:p>
      <w:pPr>
        <w:ind w:left="360"/>
      </w:pPr>
      <w:r>
        <w:t>“La única diferencia estriba en que se  ajustará la línea de tendencia a los datos desestacionalizados en lugar de a los datos originales. Recuerde que [Bloque seleccionado #875 | relevancia=58] Pagina 874 840  Capítulo 18 Análisis de series de tiempo y elaboración de pronósticos estacional. Los métodos de elaboración de pronósticos estudiados se basan en que estos patro- nes están presentes en la serie de tiempo.”</w:t>
      </w:r>
    </w:p>
    <w:p>
      <w:pPr>
        <w:pStyle w:val="Heading3"/>
      </w:pPr>
      <w:r>
        <w:t>libro-estadistica-para-negocios-y-economia-anderson-sw-A16.txt — bloque 5 — similitud 0.0867</w:t>
      </w:r>
    </w:p>
    <w:p>
      <w:pPr>
        <w:ind w:left="360"/>
      </w:pPr>
      <w:r>
        <w:t>“Patrón horizontal Se obtiene cuando los datos ﬂ uctúan alrededor de una media constante. Promedios móviles Método de elaboración de pronósticos que utiliza el promedio de los  valores de los k datos más recientes para pronosticar una serie de tiempo del periodo siguiente. Promedios móviles ponderados Método de elaboración de pronósticos que consiste en se- leccionar un peso diferente para los valores de los k datos más recientes de la serie de tiempo y  luego calcular el promedio ponderado de los valores.”</w:t>
      </w:r>
    </w:p>
    <w:p>
      <w:pPr>
        <w:pStyle w:val="Heading3"/>
      </w:pPr>
      <w:r>
        <w:t>libro-estadistica-para-negocios-y-economia-anderson-sw-A16.txt — bloque 5 — similitud 0.0666</w:t>
      </w:r>
    </w:p>
    <w:p>
      <w:pPr>
        <w:ind w:left="360"/>
      </w:pPr>
      <w:r>
        <w:t>“Para una serie de tiempo estacionaria, el proceso de generación de datos  tiene una media constante y la variabilidad de la serie de tiempo es constante en el tiempo. Suavizamiento exponencial Método de elaboración de pronósticos que utiliza un promedio  ponderado de los valores pasados de la serie de tiempo como un pronóstico; es un caso especial  del método de promedios móviles ponderados en el que se selecciona un solo peso, el de la  observación más reciente. Suavizamiento exponencial lineal Extensión del suavizamiento exponencial simple que ut”</w:t>
      </w:r>
    </w:p>
    <w:p>
      <w:pPr>
        <w:pStyle w:val="Heading3"/>
      </w:pPr>
      <w:r>
        <w:t>libro-estadistica-para-negocios-y-economia-anderson-sw-A16.txt — bloque 3 — similitud 0.0487</w:t>
      </w:r>
    </w:p>
    <w:p>
      <w:pPr>
        <w:ind w:left="360"/>
      </w:pPr>
      <w:r>
        <w:t>“[Bloque seleccionado #865 | relevancia=33] Pagina 864 830  Capítulo 18 Análisis de series de tiempo y elaboración de pronósticos donde Tendenciat  valor de la tendencia en el periodo t Estacionalt  valor estacional en el periodo t Irregulart  valor irregular en el periodo t En el modelo aditivo, los valores de los tres componentes simplemente se suman para obtener  el valor real de las series de tiempo Yt. El componente irregular o de error toma en cuenta la  variabilidad de la serie de tiempo que no puede ser explicada por los componentes de tendencia  y estacional.”</w:t>
      </w:r>
    </w:p>
    <w:p>
      <w:r>
        <w:rPr>
          <w:b/>
        </w:rPr>
        <w:t xml:space="preserve">Observación automática: </w:t>
      </w:r>
      <w:r>
        <w:t>La ficha presenta coincidencias débiles; se recomienda validar manualmente las citas. Se agruparon varias referencias dentro de la misma fuente. Hay 2 referencia(s) de baja similitud que podrían introducir ruido.</w:t>
      </w:r>
    </w:p>
    <w:p>
      <w:pPr>
        <w:pStyle w:val="Heading2"/>
      </w:pPr>
      <w:r>
        <w:t>Ficha 11. series tiempo</w:t>
      </w:r>
    </w:p>
    <w:p>
      <w:r>
        <w:rPr>
          <w:b/>
        </w:rPr>
        <w:t xml:space="preserve">Fuentes: </w:t>
      </w:r>
      <w:r>
        <w:t>libro-estadistica-aplicada-a-los-negocios-y-la-economi-A16.txt; libro-estadistica-para-administracion-y-economia-levin-A16.txt; libro-estadistica-para-negocios-y-economia-anderson-sw-A16.txt</w:t>
      </w:r>
    </w:p>
    <w:p>
      <w:r>
        <w:rPr>
          <w:b/>
        </w:rPr>
        <w:t xml:space="preserve">Ubicaciones: </w:t>
      </w:r>
      <w:r>
        <w:t>libro-estadistica-aplicada-a-los-negocios-y-la-economi-A16.txt, bloque 1; libro-estadistica-para-administracion-y-economia-levin-A16.txt, bloque 1; libro-estadistica-para-administracion-y-economia-levin-A16.txt, bloque 2; libro-estadistica-para-negocios-y-economia-anderson-sw-A16.txt, bloque 1; libro-estadistica-para-negocios-y-economia-anderson-sw-A16.txt, bloque 3</w:t>
      </w:r>
    </w:p>
    <w:p>
      <w:pPr>
        <w:pStyle w:val="Heading3"/>
      </w:pPr>
      <w:r>
        <w:t>libro-estadistica-para-negocios-y-economia-anderson-sw-A16.txt — bloque 1 — similitud 0.1888</w:t>
      </w:r>
    </w:p>
    <w:p>
      <w:pPr>
        <w:ind w:left="360"/>
      </w:pPr>
      <w:r>
        <w:t>“Tiger Woods lo ganó en 2001 y 2005. a) Construya una gráfica de serie de tiempo. ¿Qué tipo de patrón existe en los datos? Opine  sobre algunos factores que pueden haber influido en el modelo mostrado en la gráfica de  series de tiempo para este periodo. b) Dado el patrón de la gráfica de series de tiempo desarrollado en el inciso a), ¿cree que los  métodos de pronóstico estudiados en esta sección son adecuados para obtener los pronós- ticos para esta serie de tiempo? Explique. c)  ¿Recomendaría utilizar sólo los ratings de Nielsen de 2002-2008 para pronosticar el rating  de 2009, o debería usarse toda la serie de tiempo desde 1997 hasta 2008?”</w:t>
      </w:r>
    </w:p>
    <w:p>
      <w:pPr>
        <w:pStyle w:val="Heading3"/>
      </w:pPr>
      <w:r>
        <w:t>libro-estadistica-para-negocios-y-economia-anderson-sw-A16.txt — bloque 3 — similitud 0.1514</w:t>
      </w:r>
    </w:p>
    <w:p>
      <w:pPr>
        <w:ind w:left="360"/>
      </w:pPr>
      <w:r>
        <w:t>“Debido a que este es el método más utilizado en la práctica, nuestro análisis de descom- posición de las series de tiempo se limitará a mostrar cómo se desarrollan las estimaciones de  los componentes de tendencia y estacional de un modelo multiplicativo. A modo de ejemplo,  se trabajará con la serie de tiempo de las ventas trimestrales de televisores presentada en la sec- ción 18.5; los datos de las ventas trimestrales se muestran en la tabla 18.19 y la gráﬁ ca corres- pondiente de la serie de tiempo se presenta en la ﬁ gura 18.18.”</w:t>
      </w:r>
    </w:p>
    <w:p>
      <w:pPr>
        <w:pStyle w:val="Heading3"/>
      </w:pPr>
      <w:r>
        <w:t>libro-estadistica-aplicada-a-los-negocios-y-la-economi-A16.txt — bloque 1 — similitud 0.1449</w:t>
      </w:r>
    </w:p>
    <w:p>
      <w:pPr>
        <w:ind w:left="360"/>
      </w:pPr>
      <w:r>
        <w:t>“Fuente bibliográfica: Estadística aplicada a los negocios y la economía - Lind, Marchal y Wathen. 15.ª edición.pdf Actividad: 16 (6.1 Infografía Equipo 4% Tarea) Palabras clave: serie de tiempo, tendencia, estacionalidad, ciclo, medias móviles, suavizamiento exponencial, índice estacional, tasas de variación [Bloque seleccionado #631 | relevancia=17] Pagina 630 16.1 Introducción En este capítulo se efectúa el análisis y la proyección de las series de tiempo. Una serie de tiempo es un grupo de datos registrados durante un periodo semanal, trimestral o anual.”</w:t>
      </w:r>
    </w:p>
    <w:p>
      <w:pPr>
        <w:pStyle w:val="Heading3"/>
      </w:pPr>
      <w:r>
        <w:t>libro-estadistica-para-negocios-y-economia-anderson-sw-A16.txt — bloque 3 — similitud 0.1440</w:t>
      </w:r>
    </w:p>
    <w:p>
      <w:pPr>
        <w:ind w:left="360"/>
      </w:pPr>
      <w:r>
        <w:t>“[Bloque seleccionado #865 | relevancia=33] Pagina 864 830  Capítulo 18 Análisis de series de tiempo y elaboración de pronósticos donde Tendenciat  valor de la tendencia en el periodo t Estacionalt  valor estacional en el periodo t Irregulart  valor irregular en el periodo t En el modelo aditivo, los valores de los tres componentes simplemente se suman para obtener  el valor real de las series de tiempo Yt. El componente irregular o de error toma en cuenta la  variabilidad de la serie de tiempo que no puede ser explicada por los componentes de tendencia  y estacional.”</w:t>
      </w:r>
    </w:p>
    <w:p>
      <w:pPr>
        <w:pStyle w:val="Heading3"/>
      </w:pPr>
      <w:r>
        <w:t>libro-estadistica-para-administracion-y-economia-levin-A16.txt — bloque 2 — similitud 0.1401</w:t>
      </w:r>
    </w:p>
    <w:p>
      <w:pPr>
        <w:ind w:left="360"/>
      </w:pPr>
      <w:r>
        <w:t>“Supondremos que la componente cíclica explica la mayor parte de la variación que quedó sin explicar por la componente de tendencia secu- lar. (Muchas series de tiempo reales no satisfacen esta suposición. Los métodos como el análisis  de Fourier y el análisis espectral pueden estudiar la componente cíclica de estas series de tiempo.”</w:t>
      </w:r>
    </w:p>
    <w:p>
      <w:pPr>
        <w:pStyle w:val="Heading3"/>
      </w:pPr>
      <w:r>
        <w:t>libro-estadistica-para-administracion-y-economia-levin-A16.txt — bloque 1 — similitud 0.1360</w:t>
      </w:r>
    </w:p>
    <w:p>
      <w:pPr>
        <w:ind w:left="360"/>
      </w:pPr>
      <w:r>
        <w:t>“La gráfica (d) de la figura 15-1 ilustra la variación irregular. Hasta ahora, nos hemos referido a las series de tiempo como datos que presentan una de las cua- tro variaciones descritas. Sin embargo, en la mayor parte de los casos las series de tiempo contie- nen varias de estas componentes.”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12. tiempo pronósticos</w:t>
      </w:r>
    </w:p>
    <w:p>
      <w:r>
        <w:rPr>
          <w:b/>
        </w:rPr>
        <w:t xml:space="preserve">Fuentes: </w:t>
      </w:r>
      <w:r>
        <w:t>libro-estadistica-para-negocios-y-economia-anderson-sw-A16.txt</w:t>
      </w:r>
    </w:p>
    <w:p>
      <w:r>
        <w:rPr>
          <w:b/>
        </w:rPr>
        <w:t xml:space="preserve">Ubicaciones: </w:t>
      </w:r>
      <w:r>
        <w:t>libro-estadistica-para-negocios-y-economia-anderson-sw-A16.txt, bloque 1; libro-estadistica-para-negocios-y-economia-anderson-sw-A16.txt, bloque 4; libro-estadistica-para-negocios-y-economia-anderson-sw-A16.txt, bloque 5</w:t>
      </w:r>
    </w:p>
    <w:p>
      <w:pPr>
        <w:pStyle w:val="Heading3"/>
      </w:pPr>
      <w:r>
        <w:t>libro-estadistica-para-negocios-y-economia-anderson-sw-A16.txt — bloque 5 — similitud 0.1774</w:t>
      </w:r>
    </w:p>
    <w:p>
      <w:pPr>
        <w:ind w:left="360"/>
      </w:pPr>
      <w:r>
        <w:t>“Patrón horizontal Se obtiene cuando los datos ﬂ uctúan alrededor de una media constante. Promedios móviles Método de elaboración de pronósticos que utiliza el promedio de los  valores de los k datos más recientes para pronosticar una serie de tiempo del periodo siguiente. Promedios móviles ponderados Método de elaboración de pronósticos que consiste en se- leccionar un peso diferente para los valores de los k datos más recientes de la serie de tiempo y  luego calcular el promedio ponderado de los valores.”</w:t>
      </w:r>
    </w:p>
    <w:p>
      <w:pPr>
        <w:pStyle w:val="Heading3"/>
      </w:pPr>
      <w:r>
        <w:t>libro-estadistica-para-negocios-y-economia-anderson-sw-A16.txt — bloque 4 — similitud 0.1425</w:t>
      </w:r>
    </w:p>
    <w:p>
      <w:pPr>
        <w:ind w:left="360"/>
      </w:pPr>
      <w:r>
        <w:t>“La única diferencia estriba en que se  ajustará la línea de tendencia a los datos desestacionalizados en lugar de a los datos originales. Recuerde que [Bloque seleccionado #875 | relevancia=58] Pagina 874 840  Capítulo 18 Análisis de series de tiempo y elaboración de pronósticos estacional. Los métodos de elaboración de pronósticos estudiados se basan en que estos patro- nes están presentes en la serie de tiempo.”</w:t>
      </w:r>
    </w:p>
    <w:p>
      <w:pPr>
        <w:pStyle w:val="Heading3"/>
      </w:pPr>
      <w:r>
        <w:t>libro-estadistica-para-negocios-y-economia-anderson-sw-A16.txt — bloque 4 — similitud 0.1334</w:t>
      </w:r>
    </w:p>
    <w:p>
      <w:pPr>
        <w:ind w:left="360"/>
      </w:pPr>
      <w:r>
        <w:t>“Se estudiaron tres medidas de exactitud de los pronósticos:  el error absoluto medio (EAM), el cuadrado medio debido al error (CME), y el error porcentual  absoluto medio (EPAM). Cada una de estas medidas está diseñada para determinar qué tan bien  un método de elaboración de pronósticos particular es capaz de reproducir los datos disponibles  de la serie de tiempo.”</w:t>
      </w:r>
    </w:p>
    <w:p>
      <w:pPr>
        <w:pStyle w:val="Heading3"/>
      </w:pPr>
      <w:r>
        <w:t>libro-estadistica-para-negocios-y-economia-anderson-sw-A16.txt — bloque 5 — similitud 0.1264</w:t>
      </w:r>
    </w:p>
    <w:p>
      <w:pPr>
        <w:ind w:left="360"/>
      </w:pPr>
      <w:r>
        <w:t>“[Bloque seleccionado #881 | relevancia=29] Pagina 880 846  Capítulo 18 Análisis de series de tiempo y elaboración de pronósticos a) Utilice las siguientes variables ficticias para obtener una ecuación de regresión estimada  en la que se tome en cuenta cualquier estación del año y los efectos de tendencia lineal en  los datos: Qtr1  1 si es el trimestre 1, 0 en caso contrario; Qtr2  1 si es el trimestre 2,  0 en caso contrario; Qtr3  1 si es el trimestre 3, 0 en caso contrario. b) Calcule los pronósticos trimestrales para el próximo año. 54.”</w:t>
      </w:r>
    </w:p>
    <w:p>
      <w:pPr>
        <w:pStyle w:val="Heading3"/>
      </w:pPr>
      <w:r>
        <w:t>libro-estadistica-para-negocios-y-economia-anderson-sw-A16.txt — bloque 5 — similitud 0.1229</w:t>
      </w:r>
    </w:p>
    <w:p>
      <w:pPr>
        <w:ind w:left="360"/>
      </w:pPr>
      <w:r>
        <w:t>“Para una serie de tiempo estacionaria, el proceso de generación de datos  tiene una media constante y la variabilidad de la serie de tiempo es constante en el tiempo. Suavizamiento exponencial Método de elaboración de pronósticos que utiliza un promedio  ponderado de los valores pasados de la serie de tiempo como un pronóstico; es un caso especial  del método de promedios móviles ponderados en el que se selecciona un solo peso, el de la  observación más reciente. Suavizamiento exponencial lineal Extensión del suavizamiento exponencial simple que ut”</w:t>
      </w:r>
    </w:p>
    <w:p>
      <w:pPr>
        <w:pStyle w:val="Heading3"/>
      </w:pPr>
      <w:r>
        <w:t>libro-estadistica-para-negocios-y-economia-anderson-sw-A16.txt — bloque 1 — similitud 0.1002</w:t>
      </w:r>
    </w:p>
    <w:p>
      <w:pPr>
        <w:ind w:left="360"/>
      </w:pPr>
      <w:r>
        <w:t>“Explique. 18.4 Proyección de la tendencia En esta sección se presentan tres métodos de elaboración de pronósticos que son apropiados  para las series de tiempo que exhiben un patrón de tendencia.”</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13. análisis series tiempo</w:t>
      </w:r>
    </w:p>
    <w:p>
      <w:r>
        <w:rPr>
          <w:b/>
        </w:rPr>
        <w:t xml:space="preserve">Fuentes: </w:t>
      </w:r>
      <w:r>
        <w:t>libro-estadistica-aplicada-a-los-negocios-y-la-economi-A16.txt; libro-estadistica-para-administracion-y-economia-levin-A16.txt; libro-estadistica-para-negocios-y-economia-anderson-sw-A16.txt</w:t>
      </w:r>
    </w:p>
    <w:p>
      <w:r>
        <w:rPr>
          <w:b/>
        </w:rPr>
        <w:t xml:space="preserve">Ubicaciones: </w:t>
      </w:r>
      <w:r>
        <w:t>libro-estadistica-aplicada-a-los-negocios-y-la-economi-A16.txt, bloque 1; libro-estadistica-para-administracion-y-economia-levin-A16.txt, bloque 1; libro-estadistica-para-administracion-y-economia-levin-A16.txt, bloque 2; libro-estadistica-para-negocios-y-economia-anderson-sw-A16.txt, bloque 3; libro-estadistica-para-negocios-y-economia-anderson-sw-A16.txt, bloque 4; libro-estadistica-para-negocios-y-economia-anderson-sw-A16.txt, bloque 5</w:t>
      </w:r>
    </w:p>
    <w:p>
      <w:pPr>
        <w:pStyle w:val="Heading3"/>
      </w:pPr>
      <w:r>
        <w:t>libro-estadistica-para-negocios-y-economia-anderson-sw-A16.txt — bloque 3 — similitud 0.1655</w:t>
      </w:r>
    </w:p>
    <w:p>
      <w:pPr>
        <w:ind w:left="360"/>
      </w:pPr>
      <w:r>
        <w:t>“[Bloque seleccionado #865 | relevancia=33] Pagina 864 830  Capítulo 18 Análisis de series de tiempo y elaboración de pronósticos donde Tendenciat  valor de la tendencia en el periodo t Estacionalt  valor estacional en el periodo t Irregulart  valor irregular en el periodo t En el modelo aditivo, los valores de los tres componentes simplemente se suman para obtener  el valor real de las series de tiempo Yt. El componente irregular o de error toma en cuenta la  variabilidad de la serie de tiempo que no puede ser explicada por los componentes de tendencia  y estacional.”</w:t>
      </w:r>
    </w:p>
    <w:p>
      <w:pPr>
        <w:pStyle w:val="Heading3"/>
      </w:pPr>
      <w:r>
        <w:t>libro-estadistica-para-administracion-y-economia-levin-A16.txt — bloque 1 — similitud 0.1541</w:t>
      </w:r>
    </w:p>
    <w:p>
      <w:pPr>
        <w:ind w:left="360"/>
      </w:pPr>
      <w:r>
        <w:t>“7.ª edición revisada.pdf Actividad: 16 (6.1 Infografía Equipo 4% Tarea) Palabras clave: serie de tiempo, tendencia, estacionalidad, ciclo, medias móviles, suavizamiento exponencial, índice estacional, tasas de variación [Bloque seleccionado #694 | relevancia=17] Pagina 693 15.2 Variación en las series de tiempo Utilizamos el término serie de tiempo para referirnos a cualquier grupo de información estadística que se acumula a intervalos regulares. Con respecto en una variable de interés, existen cuatro tipos de cambio o variación implicados en el análisis de series de tiempo, éstos son: 1. Tendencia secular o variación secular 2.”</w:t>
      </w:r>
    </w:p>
    <w:p>
      <w:pPr>
        <w:pStyle w:val="Heading3"/>
      </w:pPr>
      <w:r>
        <w:t>libro-estadistica-para-negocios-y-economia-anderson-sw-A16.txt — bloque 4 — similitud 0.1460</w:t>
      </w:r>
    </w:p>
    <w:p>
      <w:pPr>
        <w:ind w:left="360"/>
      </w:pPr>
      <w:r>
        <w:t>“La única diferencia estriba en que se  ajustará la línea de tendencia a los datos desestacionalizados en lugar de a los datos originales. Recuerde que [Bloque seleccionado #875 | relevancia=58] Pagina 874 840  Capítulo 18 Análisis de series de tiempo y elaboración de pronósticos estacional. Los métodos de elaboración de pronósticos estudiados se basan en que estos patro- nes están presentes en la serie de tiempo.”</w:t>
      </w:r>
    </w:p>
    <w:p>
      <w:pPr>
        <w:pStyle w:val="Heading3"/>
      </w:pPr>
      <w:r>
        <w:t>libro-estadistica-para-negocios-y-economia-anderson-sw-A16.txt — bloque 5 — similitud 0.1398</w:t>
      </w:r>
    </w:p>
    <w:p>
      <w:pPr>
        <w:ind w:left="360"/>
      </w:pPr>
      <w:r>
        <w:t>“[Bloque seleccionado #881 | relevancia=29] Pagina 880 846  Capítulo 18 Análisis de series de tiempo y elaboración de pronósticos a) Utilice las siguientes variables ficticias para obtener una ecuación de regresión estimada  en la que se tome en cuenta cualquier estación del año y los efectos de tendencia lineal en  los datos: Qtr1  1 si es el trimestre 1, 0 en caso contrario; Qtr2  1 si es el trimestre 2,  0 en caso contrario; Qtr3  1 si es el trimestre 3, 0 en caso contrario. b) Calcule los pronósticos trimestrales para el próximo año. 54.”</w:t>
      </w:r>
    </w:p>
    <w:p>
      <w:pPr>
        <w:pStyle w:val="Heading3"/>
      </w:pPr>
      <w:r>
        <w:t>libro-estadistica-aplicada-a-los-negocios-y-la-economi-A16.txt — bloque 1 — similitud 0.1294</w:t>
      </w:r>
    </w:p>
    <w:p>
      <w:pPr>
        <w:ind w:left="360"/>
      </w:pPr>
      <w:r>
        <w:t>“Fuente bibliográfica: Estadística aplicada a los negocios y la economía - Lind, Marchal y Wathen. 15.ª edición.pdf Actividad: 16 (6.1 Infografía Equipo 4% Tarea) Palabras clave: serie de tiempo, tendencia, estacionalidad, ciclo, medias móviles, suavizamiento exponencial, índice estacional, tasas de variación [Bloque seleccionado #631 | relevancia=17] Pagina 630 16.1 Introducción En este capítulo se efectúa el análisis y la proyección de las series de tiempo. Una serie de tiempo es un grupo de datos registrados durante un periodo semanal, trimestral o anual.”</w:t>
      </w:r>
    </w:p>
    <w:p>
      <w:pPr>
        <w:pStyle w:val="Heading3"/>
      </w:pPr>
      <w:r>
        <w:t>libro-estadistica-para-administracion-y-economia-levin-A16.txt — bloque 2 — similitud 0.1289</w:t>
      </w:r>
    </w:p>
    <w:p>
      <w:pPr>
        <w:ind w:left="360"/>
      </w:pPr>
      <w:r>
        <w:t>“Supondremos que la componente cíclica explica la mayor parte de la variación que quedó sin explicar por la componente de tendencia secu- lar. (Muchas series de tiempo reales no satisfacen esta suposición. Los métodos como el análisis  de Fourier y el análisis espectral pueden estudiar la componente cíclica de estas series de tiempo.”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14. series tiempo pronósticos</w:t>
      </w:r>
    </w:p>
    <w:p>
      <w:r>
        <w:rPr>
          <w:b/>
        </w:rPr>
        <w:t xml:space="preserve">Fuentes: </w:t>
      </w:r>
      <w:r>
        <w:t>docente-1781-81c5af4f6959.txt; libro-estadistica-para-negocios-y-economia-anderson-sw-A16.txt</w:t>
      </w:r>
    </w:p>
    <w:p>
      <w:r>
        <w:rPr>
          <w:b/>
        </w:rPr>
        <w:t xml:space="preserve">Ubicaciones: </w:t>
      </w:r>
      <w:r>
        <w:t>docente-1781-81c5af4f6959.txt, bloque 5; libro-estadistica-para-negocios-y-economia-anderson-sw-A16.txt, bloque 1; libro-estadistica-para-negocios-y-economia-anderson-sw-A16.txt, bloque 3; libro-estadistica-para-negocios-y-economia-anderson-sw-A16.txt, bloque 4; libro-estadistica-para-negocios-y-economia-anderson-sw-A16.txt, bloque 5</w:t>
      </w:r>
    </w:p>
    <w:p>
      <w:pPr>
        <w:pStyle w:val="Heading3"/>
      </w:pPr>
      <w:r>
        <w:t>libro-estadistica-para-negocios-y-economia-anderson-sw-A16.txt — bloque 1 — similitud 0.1882</w:t>
      </w:r>
    </w:p>
    <w:p>
      <w:pPr>
        <w:ind w:left="360"/>
      </w:pPr>
      <w:r>
        <w:t>“Explique. 18.4 Proyección de la tendencia En esta sección se presentan tres métodos de elaboración de pronósticos que son apropiados  para las series de tiempo que exhiben un patrón de tendencia.”</w:t>
      </w:r>
    </w:p>
    <w:p>
      <w:pPr>
        <w:pStyle w:val="Heading3"/>
      </w:pPr>
      <w:r>
        <w:t>libro-estadistica-para-negocios-y-economia-anderson-sw-A16.txt — bloque 3 — similitud 0.1536</w:t>
      </w:r>
    </w:p>
    <w:p>
      <w:pPr>
        <w:ind w:left="360"/>
      </w:pPr>
      <w:r>
        <w:t>“[Bloque seleccionado #865 | relevancia=33] Pagina 864 830  Capítulo 18 Análisis de series de tiempo y elaboración de pronósticos donde Tendenciat  valor de la tendencia en el periodo t Estacionalt  valor estacional en el periodo t Irregulart  valor irregular en el periodo t En el modelo aditivo, los valores de los tres componentes simplemente se suman para obtener  el valor real de las series de tiempo Yt. El componente irregular o de error toma en cuenta la  variabilidad de la serie de tiempo que no puede ser explicada por los componentes de tendencia  y estacional.”</w:t>
      </w:r>
    </w:p>
    <w:p>
      <w:pPr>
        <w:pStyle w:val="Heading3"/>
      </w:pPr>
      <w:r>
        <w:t>libro-estadistica-para-negocios-y-economia-anderson-sw-A16.txt — bloque 4 — similitud 0.1482</w:t>
      </w:r>
    </w:p>
    <w:p>
      <w:pPr>
        <w:ind w:left="360"/>
      </w:pPr>
      <w:r>
        <w:t>“La única diferencia estriba en que se  ajustará la línea de tendencia a los datos desestacionalizados en lugar de a los datos originales. Recuerde que [Bloque seleccionado #875 | relevancia=58] Pagina 874 840  Capítulo 18 Análisis de series de tiempo y elaboración de pronósticos estacional. Los métodos de elaboración de pronósticos estudiados se basan en que estos patro- nes están presentes en la serie de tiempo.”</w:t>
      </w:r>
    </w:p>
    <w:p>
      <w:pPr>
        <w:pStyle w:val="Heading3"/>
      </w:pPr>
      <w:r>
        <w:t>libro-estadistica-para-negocios-y-economia-anderson-sw-A16.txt — bloque 5 — similitud 0.1384</w:t>
      </w:r>
    </w:p>
    <w:p>
      <w:pPr>
        <w:ind w:left="360"/>
      </w:pPr>
      <w:r>
        <w:t>“[Bloque seleccionado #881 | relevancia=29] Pagina 880 846  Capítulo 18 Análisis de series de tiempo y elaboración de pronósticos a) Utilice las siguientes variables ficticias para obtener una ecuación de regresión estimada  en la que se tome en cuenta cualquier estación del año y los efectos de tendencia lineal en  los datos: Qtr1  1 si es el trimestre 1, 0 en caso contrario; Qtr2  1 si es el trimestre 2,  0 en caso contrario; Qtr3  1 si es el trimestre 3, 0 en caso contrario. b) Calcule los pronósticos trimestrales para el próximo año. 54.”</w:t>
      </w:r>
    </w:p>
    <w:p>
      <w:pPr>
        <w:pStyle w:val="Heading3"/>
      </w:pPr>
      <w:r>
        <w:t>docente-1781-81c5af4f6959.txt — bloque 5 — similitud 0.1330</w:t>
      </w:r>
    </w:p>
    <w:p>
      <w:pPr>
        <w:ind w:left="360"/>
      </w:pPr>
      <w:r>
        <w:t>“Las ventas promedio (sin estacionalidad)  serían de 94, pero con estacionalidad, las ventas fluctúan entre 85% y 131% del promedio. ■ Si la demanda anual para 2008 es de 1,150 computadoras portátiles (en vez de 1,200), ¿cuáles serán los pronósticos  para enero, febrero y marzo? Respuesta: 92, 82 y 87, respectivamente Pagina 52 MÉTODOS ASOCIATIVOS DE PRONÓSTICO: ANÁLISIS DE REGRESIÓN Y CORRELACIÓN ■ A diferencia del pronóstico de series de tiempo, los modelos de pronóstico asociativo casi  siempre consideran varias variables relacionadas con la cantidad que se desea predecir.”</w:t>
      </w:r>
    </w:p>
    <w:p>
      <w:pPr>
        <w:pStyle w:val="Heading3"/>
      </w:pPr>
      <w:r>
        <w:t>libro-estadistica-para-negocios-y-economia-anderson-sw-A16.txt — bloque 3 — similitud 0.1274</w:t>
      </w:r>
    </w:p>
    <w:p>
      <w:pPr>
        <w:ind w:left="360"/>
      </w:pPr>
      <w:r>
        <w:t>“Debido a que este es el método más utilizado en la práctica, nuestro análisis de descom- posición de las series de tiempo se limitará a mostrar cómo se desarrollan las estimaciones de  los componentes de tendencia y estacional de un modelo multiplicativo. A modo de ejemplo,  se trabajará con la serie de tiempo de las ventas trimestrales de televisores presentada en la sec- ción 18.5; los datos de las ventas trimestrales se muestran en la tabla 18.19 y la gráﬁ ca corres- pondiente de la serie de tiempo se presenta en la ﬁ gura 18.18.”</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serie tiempo</w:t>
      </w:r>
    </w:p>
    <w:p>
      <w:r>
        <w:rPr>
          <w:b/>
        </w:rPr>
        <w:t xml:space="preserve">Fuentes: </w:t>
      </w:r>
      <w:r>
        <w:t>libro-estadistica-aplicada-a-los-negocios-y-la-economi-A16.txt; libro-estadistica-para-negocios-y-economia-anderson-sw-A16.txt</w:t>
      </w:r>
    </w:p>
    <w:p>
      <w:r>
        <w:rPr>
          <w:b/>
        </w:rPr>
        <w:t xml:space="preserve">Ubicaciones: </w:t>
      </w:r>
      <w:r>
        <w:t>libro-estadistica-aplicada-a-los-negocios-y-la-economi-A16.txt, bloque 1; libro-estadistica-para-negocios-y-economia-anderson-sw-A16.txt, bloque 1; libro-estadistica-para-negocios-y-economia-anderson-sw-A16.txt, bloque 4; libro-estadistica-para-negocios-y-economia-anderson-sw-A16.txt, bloque 5</w:t>
      </w:r>
    </w:p>
    <w:p>
      <w:pPr>
        <w:pStyle w:val="Heading3"/>
      </w:pPr>
      <w:r>
        <w:t>libro-estadistica-para-negocios-y-economia-anderson-sw-A16.txt — bloque 5 — similitud 0.3483</w:t>
      </w:r>
    </w:p>
    <w:p>
      <w:pPr>
        <w:ind w:left="360"/>
      </w:pPr>
      <w:r>
        <w:t>“Patrón horizontal Se obtiene cuando los datos ﬂ uctúan alrededor de una media constante. Promedios móviles Método de elaboración de pronósticos que utiliza el promedio de los  valores de los k datos más recientes para pronosticar una serie de tiempo del periodo siguiente. Promedios móviles ponderados Método de elaboración de pronósticos que consiste en se- leccionar un peso diferente para los valores de los k datos más recientes de la serie de tiempo y  luego calcular el promedio ponderado de los valores.”</w:t>
      </w:r>
    </w:p>
    <w:p>
      <w:pPr>
        <w:pStyle w:val="Heading3"/>
      </w:pPr>
      <w:r>
        <w:t>libro-estadistica-para-negocios-y-economia-anderson-sw-A16.txt — bloque 4 — similitud 0.3366</w:t>
      </w:r>
    </w:p>
    <w:p>
      <w:pPr>
        <w:ind w:left="360"/>
      </w:pPr>
      <w:r>
        <w:t>“Desestacionalización de una serie de tiempo Una serie de tiempo a la que se le han eliminado los efectos estacionales se conoce como serie  de tiempo desestacionalizada, y al proceso de uso de los índices estacionales para eliminar  los efectos estacionales de una serie de tiempo se le conoce como desestacionalizar la serie  de tiempo. Al utilizar un modelo de descomposición multiplicativa se desestacionaliza una se- rie de tiempo dividiendo cada observación entre el índice estacional correspondiente.”</w:t>
      </w:r>
    </w:p>
    <w:p>
      <w:pPr>
        <w:pStyle w:val="Heading3"/>
      </w:pPr>
      <w:r>
        <w:t>libro-estadistica-aplicada-a-los-negocios-y-la-economi-A16.txt — bloque 1 — similitud 0.2704</w:t>
      </w:r>
    </w:p>
    <w:p>
      <w:pPr>
        <w:ind w:left="360"/>
      </w:pPr>
      <w:r>
        <w:t>“Primero se anali- zan los componentes de una serie de tiempo; luego, algunas técnicas para analizar los datos y, por último, se proyectan eventos futuros. 16.2 Componentes de una serie de tiempo Una serie de tiempo consta de cuatro componentes: tendencia, variación cíclica, variación estacional y variación irregular.”</w:t>
      </w:r>
    </w:p>
    <w:p>
      <w:pPr>
        <w:pStyle w:val="Heading3"/>
      </w:pPr>
      <w:r>
        <w:t>libro-estadistica-para-negocios-y-economia-anderson-sw-A16.txt — bloque 4 — similitud 0.2239</w:t>
      </w:r>
    </w:p>
    <w:p>
      <w:pPr>
        <w:ind w:left="360"/>
      </w:pPr>
      <w:r>
        <w:t>“Uso de una serie de tiempo desestacionalizada  para identificar tendencias La gráﬁ ca de la serie de tiempo desestacionalizada para las ventas de televisores que se muestra  en la ﬁ gura 18.21 parece tener una tendencia lineal ascendente. Para identiﬁ car esta tendencia,  se ajustará una ecuación de tendencia lineal para la serie de tiempo desestacionalizada utilizan- do el mismo método que se muestra en la sección 18.4.”</w:t>
      </w:r>
    </w:p>
    <w:p>
      <w:pPr>
        <w:pStyle w:val="Heading3"/>
      </w:pPr>
      <w:r>
        <w:t>libro-estadistica-para-negocios-y-economia-anderson-sw-A16.txt — bloque 1 — similitud 0.2092</w:t>
      </w:r>
    </w:p>
    <w:p>
      <w:pPr>
        <w:ind w:left="360"/>
      </w:pPr>
      <w:r>
        <w:t>“En primer lugar, se muestra qué  tan sencillo es el uso de la regresión lineal para pronosticar la serie de tiempo con tendencia li- neal. Después se ilustra cómo obtener los pronósticos mediante el suavizamiento exponencial  lineal de Holt, una extensión del único suavizamiento exponencial que utiliza dos constantes  de suavizamiento: la primera se toma en cuenta para el nivel de la serie de tiempo y la segunda  para la tendencia lineal de los datos.”</w:t>
      </w:r>
    </w:p>
    <w:p>
      <w:pPr>
        <w:pStyle w:val="Heading3"/>
      </w:pPr>
      <w:r>
        <w:t>libro-estadistica-para-negocios-y-economia-anderson-sw-A16.txt — bloque 5 — similitud 0.2052</w:t>
      </w:r>
    </w:p>
    <w:p>
      <w:pPr>
        <w:ind w:left="360"/>
      </w:pPr>
      <w:r>
        <w:t>“Para una serie de tiempo estacionaria, el proceso de generación de datos  tiene una media constante y la variabilidad de la serie de tiempo es constante en el tiempo. Suavizamiento exponencial Método de elaboración de pronósticos que utiliza un promedio  ponderado de los valores pasados de la serie de tiempo como un pronóstico; es un caso especial  del método de promedios móviles ponderados en el que se selecciona un solo peso, el de la  observación más reciente.”</w:t>
      </w:r>
    </w:p>
    <w:p>
      <w:r>
        <w:rPr>
          <w:b/>
        </w:rPr>
        <w:t xml:space="preserve">Observación automática: </w:t>
      </w:r>
      <w:r>
        <w:t>La ficha presenta una coincidencia fuerte con el concepto buscado. Se agruparon referencias de múltiples fuentes para enriquecer el concepto.</w:t>
      </w:r>
    </w:p>
    <w:p>
      <w:pPr>
        <w:pStyle w:val="Heading2"/>
      </w:pPr>
      <w:r>
        <w:t>Ficha 16. estacional</w:t>
      </w:r>
    </w:p>
    <w:p>
      <w:r>
        <w:rPr>
          <w:b/>
        </w:rPr>
        <w:t xml:space="preserve">Fuentes: </w:t>
      </w:r>
      <w:r>
        <w:t>docente-1781-81c5af4f6959.txt; libro-estadistica-aplicada-a-los-negocios-y-la-economi-A16.txt; libro-estadistica-para-negocios-y-economia-anderson-sw-A16.txt</w:t>
      </w:r>
    </w:p>
    <w:p>
      <w:r>
        <w:rPr>
          <w:b/>
        </w:rPr>
        <w:t xml:space="preserve">Ubicaciones: </w:t>
      </w:r>
      <w:r>
        <w:t>docente-1781-81c5af4f6959.txt, bloque 5; libro-estadistica-aplicada-a-los-negocios-y-la-economi-A16.txt, bloque 1; libro-estadistica-para-negocios-y-economia-anderson-sw-A16.txt, bloque 3; libro-estadistica-para-negocios-y-economia-anderson-sw-A16.txt, bloque 4; libro-estadistica-para-negocios-y-economia-anderson-sw-A16.txt, bloque 5</w:t>
      </w:r>
    </w:p>
    <w:p>
      <w:pPr>
        <w:pStyle w:val="Heading3"/>
      </w:pPr>
      <w:r>
        <w:t>docente-1781-81c5af4f6959.txt — bloque 5 — similitud 0.1886</w:t>
      </w:r>
    </w:p>
    <w:p>
      <w:pPr>
        <w:ind w:left="360"/>
      </w:pPr>
      <w:r>
        <w:t>“Pagina 48 3. Calcular un índice estacional para cada estación dividiendo la  demanda histórica real de ese mes (del paso 1) entre la demanda  promedio de todos los meses (del paso 2). Por ejemplo, si la demanda  promedio histórica en enero durante los últimos 3 años es de 8  unidades y la demanda promedio de todos los meses es de 10  unidades, el índice estacional para enero es de 8/10 = .80.”</w:t>
      </w:r>
    </w:p>
    <w:p>
      <w:pPr>
        <w:pStyle w:val="Heading3"/>
      </w:pPr>
      <w:r>
        <w:t>libro-estadistica-para-negocios-y-economia-anderson-sw-A16.txt — bloque 5 — similitud 0.1755</w:t>
      </w:r>
    </w:p>
    <w:p>
      <w:pPr>
        <w:ind w:left="360"/>
      </w:pPr>
      <w:r>
        <w:t>“Fórmulas clave  841 Modelo aditivo En este modelo, el valor real de una serie de tiempo en el periodo t se obtiene  al sumar los valores de los componentes de tendencia, estacional e irregular. Modelo multiplicativo En este modelo, el valor real de una serie de tiempo en el periodo t se  obtiene al multiplicar los valores de los componentes de tendencia, estacional y el componente  irregular.”</w:t>
      </w:r>
    </w:p>
    <w:p>
      <w:pPr>
        <w:pStyle w:val="Heading3"/>
      </w:pPr>
      <w:r>
        <w:t>libro-estadistica-para-negocios-y-economia-anderson-sw-A16.txt — bloque 3 — similitud 0.1606</w:t>
      </w:r>
    </w:p>
    <w:p>
      <w:pPr>
        <w:ind w:left="360"/>
      </w:pPr>
      <w:r>
        <w:t>“Muchas series  de tiempo para las empresas y para la economía siguen este patrón. Un modelo de descomposición multiplicativa toma la siguiente forma: Yt  Tendenciat  Estacionalt  Irregulart  (18.14) donde Tendenciat  valor de la tendencia en el periodo t Estacionalt  índice estacional en el periodo t Irregulart  índice irregular en el periodo t En este modelo los componentes de tendencia, estacional e irregular se multiplican para dar el  valor de la serie de tiempo. La tendencia se mide en las unidades de producto de la serie que se  pronostica.”</w:t>
      </w:r>
    </w:p>
    <w:p>
      <w:pPr>
        <w:pStyle w:val="Heading3"/>
      </w:pPr>
      <w:r>
        <w:t>libro-estadistica-aplicada-a-los-negocios-y-la-economi-A16.txt — bloque 1 — similitud 0.1547</w:t>
      </w:r>
    </w:p>
    <w:p>
      <w:pPr>
        <w:ind w:left="360"/>
      </w:pPr>
      <w:r>
        <w:t>“Por ejemplo, la ropa para caballeros y niños tiene ventas muy elevadas justo antes de Navidad, y relativamen- te bajas después de esa celebración y durante el verano. Las ventas de juguetes son otro ejemplo con un patrón estacional extremo. Más de la mitad de los negocios del año se reali- zan, en general, en noviembre y diciembre.”</w:t>
      </w:r>
    </w:p>
    <w:p>
      <w:pPr>
        <w:pStyle w:val="Heading3"/>
      </w:pPr>
      <w:r>
        <w:t>libro-estadistica-para-negocios-y-economia-anderson-sw-A16.txt — bloque 4 — similitud 0.1489</w:t>
      </w:r>
    </w:p>
    <w:p>
      <w:pPr>
        <w:ind w:left="360"/>
      </w:pPr>
      <w:r>
        <w:t>“[Bloque seleccionado #869 | relevancia=41] Pagina 868 834  Capítulo 18 Análisis de series de tiempo y elaboración de pronósticos Algunas veces es necesario un último ajuste para obtener los índices estacionales. Debido  a que el modelo multiplicativo requiere que el índice estacional promedio sea igual a 1.00, la  suma de los cuatro índices de la tabla 18.23 debe ser igual a 4.00. En otras palabras, los efectos  estacionales incluso deben nivelarse a lo largo del año.”</w:t>
      </w:r>
    </w:p>
    <w:p>
      <w:pPr>
        <w:pStyle w:val="Heading3"/>
      </w:pPr>
      <w:r>
        <w:t>libro-estadistica-para-negocios-y-economia-anderson-sw-A16.txt — bloque 3 — similitud 0.1319</w:t>
      </w:r>
    </w:p>
    <w:p>
      <w:pPr>
        <w:ind w:left="360"/>
      </w:pPr>
      <w:r>
        <w:t>“[Bloque seleccionado #865 | relevancia=33] Pagina 864 830  Capítulo 18 Análisis de series de tiempo y elaboración de pronósticos donde Tendenciat  valor de la tendencia en el periodo t Estacionalt  valor estacional en el periodo t Irregulart  valor irregular en el periodo t En el modelo aditivo, los valores de los tres componentes simplemente se suman para obtener  el valor real de las series de tiempo Yt. El componente irregular o de error toma en cuenta la  variabilidad de la serie de tiempo que no puede ser explicada por los componentes de tendencia  y estacional.”</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pronóstico</w:t>
      </w:r>
    </w:p>
    <w:p>
      <w:r>
        <w:rPr>
          <w:b/>
        </w:rPr>
        <w:t xml:space="preserve">Fuentes: </w:t>
      </w:r>
      <w:r>
        <w:t>docente-1781-81c5af4f6959.txt; libro-estadistica-para-negocios-y-economia-anderson-sw-A16.txt</w:t>
      </w:r>
    </w:p>
    <w:p>
      <w:r>
        <w:rPr>
          <w:b/>
        </w:rPr>
        <w:t xml:space="preserve">Ubicaciones: </w:t>
      </w:r>
      <w:r>
        <w:t>docente-1781-81c5af4f6959.txt, bloque 5; libro-estadistica-para-negocios-y-economia-anderson-sw-A16.txt, bloque 1; libro-estadistica-para-negocios-y-economia-anderson-sw-A16.txt, bloque 4; libro-estadistica-para-negocios-y-economia-anderson-sw-A16.txt, bloque 5</w:t>
      </w:r>
    </w:p>
    <w:p>
      <w:pPr>
        <w:pStyle w:val="Heading3"/>
      </w:pPr>
      <w:r>
        <w:t>libro-estadistica-para-negocios-y-economia-anderson-sw-A16.txt — bloque 1 — similitud 0.2764</w:t>
      </w:r>
    </w:p>
    <w:p>
      <w:pPr>
        <w:ind w:left="360"/>
      </w:pPr>
      <w:r>
        <w:t>“Por tanto, el pronóstico para el periodo 2 es F2  αY1  (1  α)F1  αY1  (1  α)Y1  Y1 Observe que el pronóstico de suavizamiento exponencial para el periodo 2 es igual al valor real  de la serie de tiempo en el periodo 1. El pronóstico para el periodo 3 es F3  αY2  (1  α)F2  αY2  (1  α)Y1 Por último, al sustituir esta expresión para F3 en la expresión para F4 obtenemos F4  αY3  (1  α)F3  αY3  (1  α)[αY2  (1  α)Y1]  αY3  α(1  α)Y2  (1  α)2Y1 Observe ahora que F4 es un promedio ponderado de los tres primeros valores de la serie de  tiempo.”</w:t>
      </w:r>
    </w:p>
    <w:p>
      <w:pPr>
        <w:pStyle w:val="Heading3"/>
      </w:pPr>
      <w:r>
        <w:t>libro-estadistica-para-negocios-y-economia-anderson-sw-A16.txt — bloque 1 — similitud 0.1954</w:t>
      </w:r>
    </w:p>
    <w:p>
      <w:pPr>
        <w:ind w:left="360"/>
      </w:pPr>
      <w:r>
        <w:t>“De hecho, la ecuación (18.2) muestra  que una vez que el valor de la constante de suavizamiento α es elegida, sólo se necesitan dos  informaciones para calcular el pronóstico: Yt, el valor real de la serie de tiempo para el perio- do t, y Ft, el pronóstico para el periodo t. Para ilustrar el método de suavizamiento exponencial, considere de nuevo la serie de tiem- po de los precios de la gasolina presentada en la tabla 18.1 y en la ﬁ gura 18.1.”</w:t>
      </w:r>
    </w:p>
    <w:p>
      <w:pPr>
        <w:pStyle w:val="Heading3"/>
      </w:pPr>
      <w:r>
        <w:t>docente-1781-81c5af4f6959.txt — bloque 5 — similitud 0.1836</w:t>
      </w:r>
    </w:p>
    <w:p>
      <w:pPr>
        <w:ind w:left="360"/>
      </w:pPr>
      <w:r>
        <w:t>“Las ventas promedio (sin estacionalidad)  serían de 94, pero con estacionalidad, las ventas fluctúan entre 85% y 131% del promedio. ■ Si la demanda anual para 2008 es de 1,150 computadoras portátiles (en vez de 1,200), ¿cuáles serán los pronósticos  para enero, febrero y marzo? Respuesta: 92, 82 y 87, respectivamente Pagina 52 MÉTODOS ASOCIATIVOS DE PRONÓSTICO: ANÁLISIS DE REGRESIÓN Y CORRELACIÓN ■ A diferencia del pronóstico de series de tiempo, los modelos de pronóstico asociativo casi  siempre consideran varias variables relacionadas con la cantidad que se desea predecir.”</w:t>
      </w:r>
    </w:p>
    <w:p>
      <w:pPr>
        <w:pStyle w:val="Heading3"/>
      </w:pPr>
      <w:r>
        <w:t>libro-estadistica-para-negocios-y-economia-anderson-sw-A16.txt — bloque 1 — similitud 0.1809</w:t>
      </w:r>
    </w:p>
    <w:p>
      <w:pPr>
        <w:ind w:left="360"/>
      </w:pPr>
      <w:r>
        <w:t>“Fuente bibliográfica: Estadística para negocios y economía - Anderson, Sweeney y Williams. 11.ª edición.pdf Actividad: 16 (6.1 Infografía Equipo 4% Tarea) Palabras clave: serie de tiempo, tendencia, estacionalidad, ciclo, medias móviles, suavizamiento exponencial, índice estacional, tasas de variación [Bloque seleccionado #836 | relevancia=34] Pagina 835 18.3 Promedios móviles y suavizamiento exponencial  801 La ecuación (18.2) muestra que el pronóstico para el periodo t  1 es un promedio pon- derado del valor real en el periodo t y del valor pronosticado para el periodo t.”</w:t>
      </w:r>
    </w:p>
    <w:p>
      <w:pPr>
        <w:pStyle w:val="Heading3"/>
      </w:pPr>
      <w:r>
        <w:t>libro-estadistica-para-negocios-y-economia-anderson-sw-A16.txt — bloque 5 — similitud 0.1475</w:t>
      </w:r>
    </w:p>
    <w:p>
      <w:pPr>
        <w:ind w:left="360"/>
      </w:pPr>
      <w:r>
        <w:t>“55. Continúe con los datos de Hudson Marine del ejercicio 53. a) Desestacionalice los datos y utilice la serie de tiempo desestacionalizada para identificar  la tendencia. b) Utilice los resultados del inciso a) y obtenga un pronóstico trimestral para el año siguiente  con base en la tendencia. c)  Utilice los índices estacionales obtenidos en el ejercicio 54 para ajustar los pronósticos  obtenidos en el inciso b) tomando en cuenta el efecto estacional.”</w:t>
      </w:r>
    </w:p>
    <w:p>
      <w:pPr>
        <w:pStyle w:val="Heading3"/>
      </w:pPr>
      <w:r>
        <w:t>libro-estadistica-para-negocios-y-economia-anderson-sw-A16.txt — bloque 4 — similitud 0.1469</w:t>
      </w:r>
    </w:p>
    <w:p>
      <w:pPr>
        <w:ind w:left="360"/>
      </w:pPr>
      <w:r>
        <w:t>“El método de prome- dios móviles consiste en calcular el promedio de los valores de datos pasados, y después usar  ese promedio como pronóstico para el siguiente periodo. En el método de suavizamiento expo- nencial se usa un promedio ponderado de los valores pasados de la serie de tiempo para calcular  un pronóstico.”</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