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definición de distribución muestral</w:t>
      </w:r>
    </w:p>
    <w:p>
      <w:r>
        <w:rPr>
          <w:b/>
        </w:rPr>
        <w:t xml:space="preserve">Fuentes: </w:t>
      </w:r>
      <w:r>
        <w:t>libro-estadistica-aplicada-a-los-negocios-y-la-economi-A06.txt; libro-estadistica-para-negocios-y-economia-anderson-sw-A06.txt; libro-estadistica-spiegel-y-stephens-4-a-edicion-A06.txt</w:t>
      </w:r>
    </w:p>
    <w:p>
      <w:r>
        <w:rPr>
          <w:b/>
        </w:rPr>
        <w:t xml:space="preserve">Ubicaciones: </w:t>
      </w:r>
      <w:r>
        <w:t>libro-estadistica-aplicada-a-los-negocios-y-la-economi-A06.txt, bloque 2; libro-estadistica-aplicada-a-los-negocios-y-la-economi-A06.txt, bloque 3; libro-estadistica-para-negocios-y-economia-anderson-sw-A06.txt, bloque 5; libro-estadistica-spiegel-y-stephens-4-a-edicion-A06.txt, bloque 1</w:t>
      </w:r>
    </w:p>
    <w:p>
      <w:pPr>
        <w:pStyle w:val="Heading3"/>
      </w:pPr>
      <w:r>
        <w:t>libro-estadistica-aplicada-a-los-negocios-y-la-economi-A06.txt — bloque 3 — similitud 0.1654</w:t>
      </w:r>
    </w:p>
    <w:p>
      <w:pPr>
        <w:ind w:left="360"/>
      </w:pPr>
      <w:r>
        <w:t>“Esto confirma de nuevo el hecho de que, a medida que se incluyen más observaciones de la muestra de cualquier distribución poblacional, la forma de la distribución muestral de las medias se aproximará cada vez más a la distribución normal. El teorema central del límite mismo (lea de nuevo la definición de la página 279) no dice nada sobre la dispersión de la distribución muestral de medias ni sobre la comparación entre la media de la distribución muestral de medias y la media de la población.”</w:t>
      </w:r>
    </w:p>
    <w:p>
      <w:pPr>
        <w:pStyle w:val="Heading3"/>
      </w:pPr>
      <w:r>
        <w:t>libro-estadistica-spiegel-y-stephens-4-a-edicion-A06.txt — bloque 1 — similitud 0.1251</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w:t>
      </w:r>
    </w:p>
    <w:p>
      <w:pPr>
        <w:pStyle w:val="Heading3"/>
      </w:pPr>
      <w:r>
        <w:t>libro-estadistica-aplicada-a-los-negocios-y-la-economi-A06.txt — bloque 2 — similitud 0.1210</w:t>
      </w:r>
    </w:p>
    <w:p>
      <w:pPr>
        <w:ind w:left="360"/>
      </w:pPr>
      <w:r>
        <w:t>“284 CAPÍTULO 8 Métodos de muestreo y teorema central del límite 1. La forma de la distribución muestral de las medias es diferente a la de la población. En la gráfica 8-3, la distribución de empleados tiene un sesgo positivo.”</w:t>
      </w:r>
    </w:p>
    <w:p>
      <w:pPr>
        <w:pStyle w:val="Heading3"/>
      </w:pPr>
      <w:r>
        <w:t>libro-estadistica-aplicada-a-los-negocios-y-la-economi-A06.txt — bloque 2 — similitud 0.1205</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w:t>
      </w:r>
    </w:p>
    <w:p>
      <w:pPr>
        <w:pStyle w:val="Heading3"/>
      </w:pPr>
      <w:r>
        <w:t>libro-estadistica-para-negocios-y-economia-anderson-sw-A06.txt — bloque 5 — similitud 0.1157</w:t>
      </w:r>
    </w:p>
    <w:p>
      <w:pPr>
        <w:ind w:left="360"/>
      </w:pPr>
      <w:r>
        <w:t>“13.1 Introducción al diseño de experimentos y al análisis de varianza  511 análisis de varianza, cada muestra provendrá de la misma distribución normal con media μ  y varianza σ 2. Recuerde que en el capítulo 7 se vio que la distribución muestral de la media  muestral x de una muestra aleatoria simple de tamaño n tomada de una población normal ten- drá una distribución normal con media μ y varianza σ 2/n. En la ﬁ gura 13.2 se ilustra una dis- tribución muestral de este tipo.”</w:t>
      </w:r>
    </w:p>
    <w:p>
      <w:pPr>
        <w:pStyle w:val="Heading3"/>
      </w:pPr>
      <w:r>
        <w:t>libro-estadistica-aplicada-a-los-negocios-y-la-economi-A06.txt — bloque 3 — similitud 0.1010</w:t>
      </w:r>
    </w:p>
    <w:p>
      <w:pPr>
        <w:ind w:left="360"/>
      </w:pPr>
      <w:r>
        <w:t>“Sin embargo, en el ejemplo de Spence Sprockets hay menor dispersión en la distribución de la media muestral que en la distribución de la población, lo que indica la diferencia entre los rangos de la pobla- ción y de las medias muestrales. Observe que la media de las medias de las muestras se encuentra cerca de la media de la población.”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comportamiento asintótico del promedio</w:t>
      </w:r>
    </w:p>
    <w:p>
      <w:r>
        <w:rPr>
          <w:b/>
        </w:rPr>
        <w:t xml:space="preserve">Fuentes: </w:t>
      </w:r>
      <w:r>
        <w:t>libro-estadistica-matematica-con-aplicaciones-wackerly-A06.txt; libro-estadistica-para-administracion-y-economia-levin-A06.txt; libro-estadistica-para-negocios-y-economia-anderson-sw-A06.txt; libro-estadistica-spiegel-y-stephens-4-a-edicion-A06.txt</w:t>
      </w:r>
    </w:p>
    <w:p>
      <w:r>
        <w:rPr>
          <w:b/>
        </w:rPr>
        <w:t xml:space="preserve">Ubicaciones: </w:t>
      </w:r>
      <w:r>
        <w:t>libro-estadistica-matematica-con-aplicaciones-wackerly-A06.txt, bloque 4; libro-estadistica-para-administracion-y-economia-levin-A06.txt, bloque 3; libro-estadistica-para-negocios-y-economia-anderson-sw-A06.txt, bloque 1; libro-estadistica-para-negocios-y-economia-anderson-sw-A06.txt, bloque 4; libro-estadistica-para-negocios-y-economia-anderson-sw-A06.txt, bloque 5; libro-estadistica-spiegel-y-stephens-4-a-edicion-A06.txt, bloque 4</w:t>
      </w:r>
    </w:p>
    <w:p>
      <w:pPr>
        <w:pStyle w:val="Heading3"/>
      </w:pPr>
      <w:r>
        <w:t>libro-estadistica-para-negocios-y-economia-anderson-sw-A06.txt — bloque 4 — similitud 0.0595</w:t>
      </w:r>
    </w:p>
    <w:p>
      <w:pPr>
        <w:ind w:left="360"/>
      </w:pPr>
      <w:r>
        <w:t>“La desviación estándar poblacional de los costos de los artículos en los inventarios de estas  empresas es σ  144. Un consultor de estadística recomienda que cada compañía tome una  muestra de 50 artículos de su inventario para obtener una estimación estadística válida del cos- to promedio por unidad. Los gerentes de la firma más pequeña opinan que, como su población  es menor, se podrá hacer la estimación con una muestra mucho menor de la que se requiere  para la empresa más grande.”</w:t>
      </w:r>
    </w:p>
    <w:p>
      <w:pPr>
        <w:pStyle w:val="Heading3"/>
      </w:pPr>
      <w:r>
        <w:t>libro-estadistica-matematica-con-aplicaciones-wackerly-A06.txt — bloque 4 — similitud 0.0539</w:t>
      </w:r>
    </w:p>
    <w:p>
      <w:pPr>
        <w:ind w:left="360"/>
      </w:pPr>
      <w:r>
        <w:t>“Entonces, E(Y) = u y V (Y) = u2/ n o sY = u/√n. Sugiera un estimador  insesgado para u y dé una estimación para el error estándar del estimador sugerido. 8.37  Consulte el Ejercicio 8.36.”</w:t>
      </w:r>
    </w:p>
    <w:p>
      <w:pPr>
        <w:pStyle w:val="Heading3"/>
      </w:pPr>
      <w:r>
        <w:t>libro-estadistica-para-negocios-y-economia-anderson-sw-A06.txt — bloque 5 — similitud 0.0530</w:t>
      </w:r>
    </w:p>
    <w:p>
      <w:pPr>
        <w:ind w:left="360"/>
      </w:pPr>
      <w:r>
        <w:t>“En este caso, la media y la  varianza de los tres valores x se pueden usar para estimar la media y la varianza de la distribu- ción muestral. Cuando los tamaños de las muestras son iguales, como en el caso de Chemitech,  la mejor estimación de la media de la distribución muestral de x es la media o el promedio de  las medias muestrales.”</w:t>
      </w:r>
    </w:p>
    <w:p>
      <w:pPr>
        <w:pStyle w:val="Heading3"/>
      </w:pPr>
      <w:r>
        <w:t>libro-estadistica-para-negocios-y-economia-anderson-sw-A06.txt — bloque 1 — similitud 0.0530</w:t>
      </w:r>
    </w:p>
    <w:p>
      <w:pPr>
        <w:ind w:left="360"/>
      </w:pPr>
      <w:r>
        <w:t>“Si los datos pertenecen a una población, el promedio de las desviaciones elevadas al cua- drado se llama varianza poblacional, la cual se denota por medio del símbolo griego σ2. Para  una población de N observaciones con una media poblacional μ, la definición de la varianza  poblacional es la siguiente.”</w:t>
      </w:r>
    </w:p>
    <w:p>
      <w:pPr>
        <w:pStyle w:val="Heading3"/>
      </w:pPr>
      <w:r>
        <w:t>libro-estadistica-para-administracion-y-economia-levin-A06.txt — bloque 3 — similitud 0.0525</w:t>
      </w:r>
    </w:p>
    <w:p>
      <w:pPr>
        <w:ind w:left="360"/>
      </w:pPr>
      <w:r>
        <w:t>“El término insesgado se re- fiere al hecho de que una media de la muestra es un estimador no sesgado de una media de la población porque la media de la distribución muestral de las medias de las muestras toma- das de la misma población es igual a la media de la población misma. Podemos decir que un estadístico es un estimador insesgado (o no sesgado) si, en promedio, tiende a tomar valo- res que están arriba del parámetro de la población que se está estimando con la misma frecuen- cia y la misma extensión con la que tiende a asumir valores abajo del parámetro poblacional que se está estimando. 2.”</w:t>
      </w:r>
    </w:p>
    <w:p>
      <w:pPr>
        <w:pStyle w:val="Heading3"/>
      </w:pPr>
      <w:r>
        <w:t>libro-estadistica-spiegel-y-stephens-4-a-edicion-A06.txt — bloque 4 — similitud 0.0488</w:t>
      </w:r>
    </w:p>
    <w:p>
      <w:pPr>
        <w:ind w:left="360"/>
      </w:pPr>
      <w:r>
        <w:t>“Explicar la diferencia. 8.28  Los paquetes que se reciben en una tienda departamental pesan en promedio 300 libras (lb) y su desviación estándar es de  50 lb. ¿Cuál es la probabilidad de que 25 paquetes recibidos al azar pesen más del límite de seguridad especificado en el  elevador, que es 8 200 lb? NÚMEROS ALEATORIOS 8.29  Repetir el problema 8.6 usando un conjunto diferente de números aleatorios y seleccionando: a) 15, b) 30, c) 45 y d ) 60  muestras, con reposición, de tamaño 4.”</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03. error estándar de la media muestral</w:t>
      </w:r>
    </w:p>
    <w:p>
      <w:r>
        <w:rPr>
          <w:b/>
        </w:rPr>
        <w:t xml:space="preserve">Fuentes: </w:t>
      </w:r>
      <w:r>
        <w:t>libro-estadistica-aplicada-a-los-negocios-y-la-economi-A06.txt; libro-estadistica-para-negocios-y-economia-anderson-sw-A06.txt</w:t>
      </w:r>
    </w:p>
    <w:p>
      <w:r>
        <w:rPr>
          <w:b/>
        </w:rPr>
        <w:t xml:space="preserve">Ubicaciones: </w:t>
      </w:r>
      <w:r>
        <w:t>libro-estadistica-aplicada-a-los-negocios-y-la-economi-A06.txt, bloque 3; libro-estadistica-aplicada-a-los-negocios-y-la-economi-A06.txt, bloque 4; libro-estadistica-para-negocios-y-economia-anderson-sw-A06.txt, bloque 1; libro-estadistica-para-negocios-y-economia-anderson-sw-A06.txt, bloque 2; libro-estadistica-para-negocios-y-economia-anderson-sw-A06.txt, bloque 3; libro-estadistica-para-negocios-y-economia-anderson-sw-A06.txt, bloque 4</w:t>
      </w:r>
    </w:p>
    <w:p>
      <w:pPr>
        <w:pStyle w:val="Heading3"/>
      </w:pPr>
      <w:r>
        <w:t>libro-estadistica-para-negocios-y-economia-anderson-sw-A06.txt — bloque 3 — similitud 0.3840</w:t>
      </w:r>
    </w:p>
    <w:p>
      <w:pPr>
        <w:ind w:left="360"/>
      </w:pPr>
      <w:r>
        <w:t>“Mediante un razonamiento similar, también  se puede concluir que la proporción muestral p es un estimador consistente de la proporción  poblacional p. Cuando se muestrean  poblaciones normales,  el error estándar de la  media muestral es menor  que el error estándar de  la mediana muestral. Por  tanto, la media muestral  es más eficiente que la  mediana muestral.”</w:t>
      </w:r>
    </w:p>
    <w:p>
      <w:pPr>
        <w:pStyle w:val="Heading3"/>
      </w:pPr>
      <w:r>
        <w:t>libro-estadistica-para-negocios-y-economia-anderson-sw-A06.txt — bloque 2 — similitud 0.2611</w:t>
      </w:r>
    </w:p>
    <w:p>
      <w:pPr>
        <w:ind w:left="360"/>
      </w:pPr>
      <w:r>
        <w:t>“Sin embargo, aumentando el tamaño de la muestra a n = 100, el error  estándar de la media disminuye a σx  σ n  4 000 100   400 En la ﬁ gura 7.6 se ilustran las distribuciones de muestreo de x correspondientes a n  30 y a  n  100. Como la distribución muestral con n  100 tiene un error estándar más pequeño, ha- brá menos variación entre los valores de x y éstos tenderán a estar más cerca de la media po- blacional que los valores de x con n  30.”</w:t>
      </w:r>
    </w:p>
    <w:p>
      <w:pPr>
        <w:pStyle w:val="Heading3"/>
      </w:pPr>
      <w:r>
        <w:t>libro-estadistica-para-negocios-y-economia-anderson-sw-A06.txt — bloque 1 — similitud 0.2300</w:t>
      </w:r>
    </w:p>
    <w:p>
      <w:pPr>
        <w:ind w:left="360"/>
      </w:pPr>
      <w:r>
        <w:t>“En general, el término error estándar se reﬁ ere a la desviación están- dar de un estimador puntual. Más adelante se verá que el valor del error estándar de la media  ayuda a determinar qué tan lejos puede estar la media muestral de la media poblacional. Ahora,  de nuevo con el ejemplo de EAI, se calcula el error estándar de la media correspondiente a las  muestras aleatorias simples de 30 gerentes de EAI.”</w:t>
      </w:r>
    </w:p>
    <w:p>
      <w:pPr>
        <w:pStyle w:val="Heading3"/>
      </w:pPr>
      <w:r>
        <w:t>libro-estadistica-aplicada-a-los-negocios-y-la-economi-A06.txt — bloque 3 — similitud 0.2274</w:t>
      </w:r>
    </w:p>
    <w:p>
      <w:pPr>
        <w:ind w:left="360"/>
      </w:pPr>
      <w:r>
        <w:t>“Observe que la media de las medias de las muestras se encuentra cerca de la media de la población. Se puede demostrar que la media de la distribu- ción muestral es la media poblacional, es decir, que  , y si la desviación estándar de la población es , la desviación estándar de las medias muestrales es  en la que n es el número de observaciones de cada muestra. Entonces,  es el error estándar de la media.”</w:t>
      </w:r>
    </w:p>
    <w:p>
      <w:pPr>
        <w:pStyle w:val="Heading3"/>
      </w:pPr>
      <w:r>
        <w:t>libro-estadistica-aplicada-a-los-negocios-y-la-economi-A06.txt — bloque 4 — similitud 0.2061</w:t>
      </w:r>
    </w:p>
    <w:p>
      <w:pPr>
        <w:ind w:left="360"/>
      </w:pPr>
      <w:r>
        <w:t>“[Bloque seleccionado #327 | relevancia=16] Pagina 326 ¿Cómo determinar el intervalo de confianza de 95%? La amplitud del intervalo se deter- mina por medio del nivel de confianza y de la magnitud del error estándar de la media. Ya se ha descrito la forma de encontrar el valor z de un nivel de confianza particular.”</w:t>
      </w:r>
    </w:p>
    <w:p>
      <w:pPr>
        <w:pStyle w:val="Heading3"/>
      </w:pPr>
      <w:r>
        <w:t>libro-estadistica-para-negocios-y-economia-anderson-sw-A06.txt — bloque 4 — similitud 0.1729</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error estándar de la proporción muestral</w:t>
      </w:r>
    </w:p>
    <w:p>
      <w:r>
        <w:rPr>
          <w:b/>
        </w:rPr>
        <w:t xml:space="preserve">Fuentes: </w:t>
      </w:r>
      <w:r>
        <w:t>libro-estadistica-para-administracion-y-economia-levin-A06.txt; libro-estadistica-para-negocios-y-economia-anderson-sw-A06.txt; libro-estadistica-spiegel-y-stephens-4-a-edicion-A06.txt</w:t>
      </w:r>
    </w:p>
    <w:p>
      <w:r>
        <w:rPr>
          <w:b/>
        </w:rPr>
        <w:t xml:space="preserve">Ubicaciones: </w:t>
      </w:r>
      <w:r>
        <w:t>libro-estadistica-para-administracion-y-economia-levin-A06.txt, bloque 3; libro-estadistica-para-negocios-y-economia-anderson-sw-A06.txt, bloque 1; libro-estadistica-para-negocios-y-economia-anderson-sw-A06.txt, bloque 2; libro-estadistica-para-negocios-y-economia-anderson-sw-A06.txt, bloque 3; libro-estadistica-spiegel-y-stephens-4-a-edicion-A06.txt, bloque 1</w:t>
      </w:r>
    </w:p>
    <w:p>
      <w:pPr>
        <w:pStyle w:val="Heading3"/>
      </w:pPr>
      <w:r>
        <w:t>libro-estadistica-para-administracion-y-economia-levin-A06.txt — bloque 3 — similitud 0.3403</w:t>
      </w:r>
    </w:p>
    <w:p>
      <w:pPr>
        <w:ind w:left="360"/>
      </w:pPr>
      <w:r>
        <w:t>“En términos estadísti- cos, la desviación estándar de la proporción de éxitos en una muestra se expresa en símbolos como: Búsqueda de la  desviación estándar de la proporción de la muestra Error estándar de la proporción Error estándar de la proporción pˆ  [7-4] pq  n y se conoce como el error estándar de la proporción. Podemos ilustrar cómo utilizar estas fórmulas si, para una organización muy grande, hacemos la estimación de qué proporción de sus empleados prefieren planificar su propios beneficios de retiro en lugar de seguir un plan patrocinado por la compañía.”</w:t>
      </w:r>
    </w:p>
    <w:p>
      <w:pPr>
        <w:pStyle w:val="Heading3"/>
      </w:pPr>
      <w:r>
        <w:t>libro-estadistica-para-negocios-y-economia-anderson-sw-A06.txt — bloque 2 — similitud 0.2336</w:t>
      </w:r>
    </w:p>
    <w:p>
      <w:pPr>
        <w:ind w:left="360"/>
      </w:pPr>
      <w:r>
        <w:t>“Una muestra aleatoria de tamaño 100 es seleccionada de una población en la que p  0.40. a) ¿Cuál es el valor esperado de p? b) ¿Cuál es el error estándar de p? c)  Exprese la distribución de muestreo de p. d) ¿Qué indica esta distribución? 32.”</w:t>
      </w:r>
    </w:p>
    <w:p>
      <w:pPr>
        <w:pStyle w:val="Heading3"/>
      </w:pPr>
      <w:r>
        <w:t>libro-estadistica-para-negocios-y-economia-anderson-sw-A06.txt — bloque 3 — similitud 0.1828</w:t>
      </w:r>
    </w:p>
    <w:p>
      <w:pPr>
        <w:ind w:left="360"/>
      </w:pPr>
      <w:r>
        <w:t>“Suponga que la proporción poblacional es 0.55. Calcule el error estándar de la proporción, σp ,  para los tamaños de muestra 100, 200, 500 y 1 000. ¿Qué puede decir acerca del tamaño del  error estándar a medida que el tamaño de la muestra aumenta? 34.”</w:t>
      </w:r>
    </w:p>
    <w:p>
      <w:pPr>
        <w:pStyle w:val="Heading3"/>
      </w:pPr>
      <w:r>
        <w:t>libro-estadistica-para-negocios-y-economia-anderson-sw-A06.txt — bloque 2 — similitud 0.1765</w:t>
      </w:r>
    </w:p>
    <w:p>
      <w:pPr>
        <w:ind w:left="360"/>
      </w:pPr>
      <w:r>
        <w:t>“Para estimar la edad media de una población de 4 000 empleados se selecciona una muestra  aleatoria simple de 40 sujetos. a) ¿Usaría el factor de corrección para una población finita en el cálculo del error estándar de  la media? 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w:t>
      </w:r>
    </w:p>
    <w:p>
      <w:pPr>
        <w:pStyle w:val="Heading3"/>
      </w:pPr>
      <w:r>
        <w:t>libro-estadistica-spiegel-y-stephens-4-a-edicion-A06.txt — bloque 1 — similitud 0.1733</w:t>
      </w:r>
    </w:p>
    <w:p>
      <w:pPr>
        <w:ind w:left="360"/>
      </w:pPr>
      <w:r>
        <w:t>“Fuente bibliográfica: Estadística - Spiegel y Stephens. 4.ª edición.pdf Actividad: 6 (2.3 Evaluación 6% Cuestionario) Palabras clave: distribución muestral, teorema central del límite, error estándar, proporción muestral, varianza muestral, estandarización [Bloque seleccionado #229 | relevancia=14]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pPr>
        <w:pStyle w:val="Heading3"/>
      </w:pPr>
      <w:r>
        <w:t>libro-estadistica-para-negocios-y-economia-anderson-sw-A06.txt — bloque 1 — similitud 0.1616</w:t>
      </w:r>
    </w:p>
    <w:p>
      <w:pPr>
        <w:ind w:left="360"/>
      </w:pPr>
      <w:r>
        <w:t>“Fuente bibliográfica: Estadística para negocios y economía - Anderson, Sweeney y Williams. 11.ª edición.pdf Actividad: 6 (2.3 Evaluación 6% Cuestionario) Palabras clave: distribución muestral, teorema central del límite, error estándar, proporción muestral, varianza muestral, estandarización [Bloque seleccionado #132 | relevancia=16] Pagina 131 3.2 Medidas de variabilidad  97 Para los datos sobre los sueldos mensuales iniciales, los cuartiles son Q3  3 600 y Q1   3 465. Por tanto, el rango intercuartílico es 3 600  3 465  135.”</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condiciones de validez del teorema central del límite</w:t>
      </w:r>
    </w:p>
    <w:p>
      <w:r>
        <w:rPr>
          <w:b/>
        </w:rPr>
        <w:t xml:space="preserve">Fuentes: </w:t>
      </w:r>
      <w:r>
        <w:t>libro-estadistica-aplicada-a-los-negocios-y-la-economi-A06.txt; libro-estadistica-para-negocios-y-economia-anderson-sw-A06.txt; libro-estadistica-spiegel-y-stephens-4-a-edicion-A06.txt</w:t>
      </w:r>
    </w:p>
    <w:p>
      <w:r>
        <w:rPr>
          <w:b/>
        </w:rPr>
        <w:t xml:space="preserve">Ubicaciones: </w:t>
      </w:r>
      <w:r>
        <w:t>libro-estadistica-aplicada-a-los-negocios-y-la-economi-A06.txt, bloque 2; libro-estadistica-aplicada-a-los-negocios-y-la-economi-A06.txt, bloque 3; libro-estadistica-para-negocios-y-economia-anderson-sw-A06.txt, bloque 1; libro-estadistica-spiegel-y-stephens-4-a-edicion-A06.txt, bloque 1</w:t>
      </w:r>
    </w:p>
    <w:p>
      <w:pPr>
        <w:pStyle w:val="Heading3"/>
      </w:pPr>
      <w:r>
        <w:t>libro-estadistica-aplicada-a-los-negocios-y-la-economi-A06.txt — bloque 2 — similitud 0.4733</w:t>
      </w:r>
    </w:p>
    <w:p>
      <w:pPr>
        <w:ind w:left="360"/>
      </w:pPr>
      <w:r>
        <w:t>“Permite razonar sobre la dis- tribución de las medias muestrales sin ninguna información acerca de la forma de la distribu- ción de la población de la que se toma la muestra. En otras palabras, el teorema central del límite se cumple en el caso de todas las distribuciones. En seguida aparece el enunciado formal del teorema central del límite.”</w:t>
      </w:r>
    </w:p>
    <w:p>
      <w:pPr>
        <w:pStyle w:val="Heading3"/>
      </w:pPr>
      <w:r>
        <w:t>libro-estadistica-aplicada-a-los-negocios-y-la-economi-A06.txt — bloque 2 — similitud 0.3639</w:t>
      </w:r>
    </w:p>
    <w:p>
      <w:pPr>
        <w:ind w:left="360"/>
      </w:pPr>
      <w:r>
        <w:t>“Para aclarar más los efectos del teorema central del límite, incremente el número de observaciones en cada muestra de 5 a 20. Seleccione 25 muestras de 20 observaciones cada una y calcule la media de cada una de ellas.”</w:t>
      </w:r>
    </w:p>
    <w:p>
      <w:pPr>
        <w:pStyle w:val="Heading3"/>
      </w:pPr>
      <w:r>
        <w:t>libro-estadistica-aplicada-a-los-negocios-y-la-economi-A06.txt — bloque 3 — similitud 0.2550</w:t>
      </w:r>
    </w:p>
    <w:p>
      <w:pPr>
        <w:ind w:left="360"/>
      </w:pPr>
      <w:r>
        <w:t>“[Bloque seleccionado #311 | relevancia=22] Pagina 310 En el capítulo 6, la gráfica 6-3 muestra diversas distribuciones binomiales con una propor- ción de éxitos de 0.10, lo cual es otra demostración del teorema central del límite. Observe que, conforme n se incrementa de 7 a 12 y de 20 a 40, el perfil de las distribuciones de pro- babilidad se desplaza para acercarse cada vez más a una distribución de probabilidad normal.”</w:t>
      </w:r>
    </w:p>
    <w:p>
      <w:pPr>
        <w:pStyle w:val="Heading3"/>
      </w:pPr>
      <w:r>
        <w:t>libro-estadistica-aplicada-a-los-negocios-y-la-economi-A06.txt — bloque 2 — similitud 0.2515</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 Cuanto mayor sea el número de observaciones en cada muestra, más evidente será la convergencia.”</w:t>
      </w:r>
    </w:p>
    <w:p>
      <w:pPr>
        <w:pStyle w:val="Heading3"/>
      </w:pPr>
      <w:r>
        <w:t>libro-estadistica-para-negocios-y-economia-anderson-sw-A06.txt — bloque 1 — similitud 0.1876</w:t>
      </w:r>
    </w:p>
    <w:p>
      <w:pPr>
        <w:ind w:left="360"/>
      </w:pPr>
      <w:r>
        <w:t>“Cuando la población de la que se tomó  la muestra aleatoria simple no tiene distribución normal, el teorema del límite central ayuda a  determinar la forma de la distribución de muestreo de x. El enunciado de este teorema aplicado  a la distribución de muestreo de x dice lo siguiente.”</w:t>
      </w:r>
    </w:p>
    <w:p>
      <w:pPr>
        <w:pStyle w:val="Heading3"/>
      </w:pPr>
      <w:r>
        <w:t>libro-estadistica-spiegel-y-stephens-4-a-edicion-A06.txt — bloque 1 — similitud 0.1470</w:t>
      </w:r>
    </w:p>
    <w:p>
      <w:pPr>
        <w:ind w:left="360"/>
      </w:pPr>
      <w:r>
        <w:t>“Fuente bibliográfica: Estadística - Spiegel y Stephens. 4.ª edición.pdf Actividad: 6 (2.3 Evaluación 6% Cuestionario) Palabras clave: distribución muestral, teorema central del límite, error estándar, proporción muestral, varianza muestral, estandarización [Bloque seleccionado #229 | relevancia=14]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corrección para poblaciones finitas</w:t>
      </w:r>
    </w:p>
    <w:p>
      <w:r>
        <w:rPr>
          <w:b/>
        </w:rPr>
        <w:t xml:space="preserve">Fuentes: </w:t>
      </w:r>
      <w:r>
        <w:t>libro-estadistica-para-administracion-y-economia-levin-A06.txt; libro-estadistica-para-negocios-y-economia-anderson-sw-A06.txt; libro-estadistica-spiegel-y-stephens-4-a-edicion-A06.txt</w:t>
      </w:r>
    </w:p>
    <w:p>
      <w:r>
        <w:rPr>
          <w:b/>
        </w:rPr>
        <w:t xml:space="preserve">Ubicaciones: </w:t>
      </w:r>
      <w:r>
        <w:t>libro-estadistica-para-administracion-y-economia-levin-A06.txt, bloque 4; libro-estadistica-para-negocios-y-economia-anderson-sw-A06.txt, bloque 1; libro-estadistica-para-negocios-y-economia-anderson-sw-A06.txt, bloque 2; libro-estadistica-para-negocios-y-economia-anderson-sw-A06.txt, bloque 4; libro-estadistica-spiegel-y-stephens-4-a-edicion-A06.txt, bloque 1</w:t>
      </w:r>
    </w:p>
    <w:p>
      <w:pPr>
        <w:pStyle w:val="Heading3"/>
      </w:pPr>
      <w:r>
        <w:t>libro-estadistica-spiegel-y-stephens-4-a-edicion-A06.txt — bloque 1 — similitud 0.2172</w:t>
      </w:r>
    </w:p>
    <w:p>
      <w:pPr>
        <w:ind w:left="360"/>
      </w:pPr>
      <w:r>
        <w:t>“Las ecuaciones (3) también son válidas para poblaciones finitas si el muestreo se hace con reposición. En el caso  de poblaciones finitas en las que el muestreo se hace sin reposición, las ecuaciones (3) se sustituyen por las ecuaciones  (1) con µ = p y  ¼ ﬃﬃﬃﬃﬃ pq p .”</w:t>
      </w:r>
    </w:p>
    <w:p>
      <w:pPr>
        <w:pStyle w:val="Heading3"/>
      </w:pPr>
      <w:r>
        <w:t>libro-estadistica-para-negocios-y-economia-anderson-sw-A06.txt — bloque 2 — similitud 0.0987</w:t>
      </w:r>
    </w:p>
    <w:p>
      <w:pPr>
        <w:ind w:left="360"/>
      </w:pPr>
      <w:r>
        <w:t>“Para estimar la edad media de una población de 4 000 empleados se selecciona una muestra  aleatoria simple de 40 sujetos. a) ¿Usaría el factor de corrección para una población finita en el cálculo del error estándar de  la media? Explique. b) Si la desviación estándar poblacional es σ  8.2 años, calcule el error estándar con y sin  el factor de corrección para una población finita. ¿Cuál es la base para ignorar el factor de  corrección para la población finita si n/N  0.05? c)   ¿Cuál es la probabilidad de que la media muestral de las edades de los empleados no difiera  en más de 2 años de la media poblacional de las edades?”</w:t>
      </w:r>
    </w:p>
    <w:p>
      <w:pPr>
        <w:pStyle w:val="Heading3"/>
      </w:pPr>
      <w:r>
        <w:t>libro-estadistica-para-negocios-y-economia-anderson-sw-A06.txt — bloque 4 — similitud 0.0466</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pPr>
        <w:pStyle w:val="Heading3"/>
      </w:pPr>
      <w:r>
        <w:t>libro-estadistica-para-negocios-y-economia-anderson-sw-A06.txt — bloque 1 — similitud 0.0452</w:t>
      </w:r>
    </w:p>
    <w:p>
      <w:pPr>
        <w:ind w:left="360"/>
      </w:pPr>
      <w:r>
        <w:t>“Dado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pPr>
        <w:pStyle w:val="Heading3"/>
      </w:pPr>
      <w:r>
        <w:t>libro-estadistica-para-negocios-y-economia-anderson-sw-A06.txt — bloque 1 — similitud 0.0395</w:t>
      </w:r>
    </w:p>
    <w:p>
      <w:pPr>
        <w:ind w:left="360"/>
      </w:pPr>
      <w:r>
        <w:t>“Por ende, si n  1  4, la varianza  muestral es s2  (xi  x)2 n  1   256 4  64 Antes de proseguir, observe que las unidades asociadas con la varianza muestral suelen causar  confusión. Debido a que los valores que se suman para calcular la varianza, (xi  x)2, están  elevados al cuadrado, las unidades asociadas con la varianza muestral [Bloque seleccionado #316 | relevancia=10] Pagina 315 7.5 Distribución de muestreo de x  281 En los casos en que n/N  0.05, para calcular σx debe usarse la versión para poblaciones  ﬁ nitas de la fórmula (7.2).”</w:t>
      </w:r>
    </w:p>
    <w:p>
      <w:pPr>
        <w:pStyle w:val="Heading3"/>
      </w:pPr>
      <w:r>
        <w:t>libro-estadistica-para-administracion-y-economia-levin-A06.txt — bloque 4 — similitud 0.0391</w:t>
      </w:r>
    </w:p>
    <w:p>
      <w:pPr>
        <w:ind w:left="360"/>
      </w:pPr>
      <w:r>
        <w:t>“[Bloque seleccionado #398 | relevancia=20] Pagina 397 dad que los hombres de adquirir automóviles deportivos. Para llegar a conclusiones en situaciones como éstas, usted puede tomar muestras de cada uno de los dos grupos en cuestión (votantes en Nue- va York y en California, o mujeres y hombres) y utilizar las proporciones de muestra para probar la diferencia entre las dos poblaciones. El procedimiento general a seguir es muy parecido a lo que hicimos en la sección 9.2, cuando comparamos dos medias utilizando muestras independientes: estandarizamos la diferencia entre las dos proporciones de muestra y basamos nuestras pruebas en la distribución normal.”</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07. diferencia entre dispersión poblacional y muestral</w:t>
      </w:r>
    </w:p>
    <w:p>
      <w:r>
        <w:rPr>
          <w:b/>
        </w:rPr>
        <w:t xml:space="preserve">Fuentes: </w:t>
      </w:r>
      <w:r>
        <w:t>libro-estadistica-aplicada-a-los-negocios-y-la-economi-A06.txt; libro-estadistica-para-administracion-y-economia-levin-A06.txt; libro-estadistica-para-negocios-y-economia-anderson-sw-A06.txt; libro-estadistica-spiegel-y-stephens-4-a-edicion-A06.txt</w:t>
      </w:r>
    </w:p>
    <w:p>
      <w:r>
        <w:rPr>
          <w:b/>
        </w:rPr>
        <w:t xml:space="preserve">Ubicaciones: </w:t>
      </w:r>
      <w:r>
        <w:t>libro-estadistica-aplicada-a-los-negocios-y-la-economi-A06.txt, bloque 3; libro-estadistica-para-administracion-y-economia-levin-A06.txt, bloque 4; libro-estadistica-para-negocios-y-economia-anderson-sw-A06.txt, bloque 1; libro-estadistica-para-negocios-y-economia-anderson-sw-A06.txt, bloque 2; libro-estadistica-spiegel-y-stephens-4-a-edicion-A06.txt, bloque 5</w:t>
      </w:r>
    </w:p>
    <w:p>
      <w:pPr>
        <w:pStyle w:val="Heading3"/>
      </w:pPr>
      <w:r>
        <w:t>libro-estadistica-aplicada-a-los-negocios-y-la-economi-A06.txt — bloque 3 — similitud 0.1414</w:t>
      </w:r>
    </w:p>
    <w:p>
      <w:pPr>
        <w:ind w:left="360"/>
      </w:pPr>
      <w:r>
        <w:t>“Sin embargo, en el ejemplo de Spence Sprockets hay menor dispersión en la distribución de la media muestral que en la distribución de la población, lo que indica la diferencia entre los rangos de la pobla- ción y de las medias muestrales. Observe que la media de las medias de las muestras se encuentra cerca de la media de la población.”</w:t>
      </w:r>
    </w:p>
    <w:p>
      <w:pPr>
        <w:pStyle w:val="Heading3"/>
      </w:pPr>
      <w:r>
        <w:t>libro-estadistica-para-administracion-y-economia-levin-A06.txt — bloque 4 — similitud 0.1258</w:t>
      </w:r>
    </w:p>
    <w:p>
      <w:pPr>
        <w:ind w:left="360"/>
      </w:pPr>
      <w:r>
        <w:t>“Aludimos a este tema cuando intro- dujimos los diagramas de dispersión; en ese punto, nos dimos cuenta intuitivamente de que una lí- nea será más exacta como estimador cuando los datos puntuales caen cerca de la línea [como en la gráfica (a) de la figura 12-11] que cuando los puntos están alejados de la línea [como en la gráfica (b) de la figura 12-1l]. Para medir la confiabilidad de la ecuación de estimación, los especialistas en estadística han de- sarrollado el error estándar de la estimación.”</w:t>
      </w:r>
    </w:p>
    <w:p>
      <w:pPr>
        <w:pStyle w:val="Heading3"/>
      </w:pPr>
      <w:r>
        <w:t>libro-estadistica-para-negocios-y-economia-anderson-sw-A06.txt — bloque 1 — similitud 0.1215</w:t>
      </w:r>
    </w:p>
    <w:p>
      <w:pPr>
        <w:ind w:left="360"/>
      </w:pPr>
      <w:r>
        <w:t>“Cuando se calcula una varianza muestral, a menudo lo que interesa es usarla para esti- mar la varianza poblacional σ2. Aunque una explicación detallada está más allá del alcance de  este libro, puede mostrarse que si la suma de las desviaciones respecto de la media al cuadrado  se divide entre n  1, y no entre n, la varianza muestral resultante proporciona un estimador  insesgado de la varianza poblacional.”</w:t>
      </w:r>
    </w:p>
    <w:p>
      <w:pPr>
        <w:pStyle w:val="Heading3"/>
      </w:pPr>
      <w:r>
        <w:t>libro-estadistica-spiegel-y-stephens-4-a-edicion-A06.txt — bloque 5 — similitud 0.1107</w:t>
      </w:r>
    </w:p>
    <w:p>
      <w:pPr>
        <w:ind w:left="360"/>
      </w:pPr>
      <w:r>
        <w:t>“Sin embargo, la varianza de la distribución muestral de las medias es menor que la varianza de la distribución muestral de las  medianas (ver tabla 8.1). Por lo tanto, la media muestral proporciona una estimación eficiente de la media poblacional, en tanto que  la mediana muestral proporciona una estimación ineficiente de la media poblacional. De todos los estadísticos que estiman la media poblacional, la media muestral proporciona la mejor (o la más eficiente) estima- ción.”</w:t>
      </w:r>
    </w:p>
    <w:p>
      <w:pPr>
        <w:pStyle w:val="Heading3"/>
      </w:pPr>
      <w:r>
        <w:t>libro-estadistica-para-administracion-y-economia-levin-A06.txt — bloque 4 — similitud 0.1101</w:t>
      </w:r>
    </w:p>
    <w:p>
      <w:pPr>
        <w:ind w:left="360"/>
      </w:pPr>
      <w:r>
        <w:t>“La compañía desea probar a un nivel de significancia de 0.05 si existe una diferencia en la eficacia de las dos medicinas. ¿De qué manera debemos proceder con respecto a este problema? p1  0.71 ←Proporción muestral de éxitos con la droga 1  q1  0.29 ←Proporción muestral de fracasos con la droga 1 n1  100 ←Tamaño de la muestra para probar la droga 1 p2  0.644←Proporción muestral de éxitos con la droga 2  q2  0.356←Proporción muestral de fracasos con la droga 2 n2  90 ←Tamaño de la muestra para probar la droga 2 H0: p1  p2 ←Hipótesis nula: no existe diferencia entre las dos drogas H1: p1   p2 ←Hipótesis alternativa: sí existe diferencia entre ellas   0.05...”</w:t>
      </w:r>
    </w:p>
    <w:p>
      <w:pPr>
        <w:pStyle w:val="Heading3"/>
      </w:pPr>
      <w:r>
        <w:t>libro-estadistica-para-negocios-y-economia-anderson-sw-A06.txt — bloque 2 — similitud 0.1063</w:t>
      </w:r>
    </w:p>
    <w:p>
      <w:pPr>
        <w:ind w:left="360"/>
      </w:pPr>
      <w:r>
        <w:t>“Una proporción poblacional es 0.40. Se toma una muestra aleatoria simple de tamaño 200 y la  proporción muestral p se usa para estimar la proporción poblacional. a) ¿Cuál es la probabilidad de que la proporción muestral esté entre 0.03 de la proporción  poblacional? b) ¿Cuál es la probabilidad de que la proporción muestral se encuentre entre 0.05 de la  proporción poblacional?”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probabilidades sobre medias muestrales</w:t>
      </w:r>
    </w:p>
    <w:p>
      <w:r>
        <w:rPr>
          <w:b/>
        </w:rPr>
        <w:t xml:space="preserve">Fuentes: </w:t>
      </w:r>
      <w:r>
        <w:t>libro-estadistica-aplicada-a-los-negocios-y-la-economi-A06.txt; libro-estadistica-spiegel-y-stephens-4-a-edicion-A06.txt</w:t>
      </w:r>
    </w:p>
    <w:p>
      <w:r>
        <w:rPr>
          <w:b/>
        </w:rPr>
        <w:t xml:space="preserve">Ubicaciones: </w:t>
      </w:r>
      <w:r>
        <w:t>libro-estadistica-aplicada-a-los-negocios-y-la-economi-A06.txt, bloque 2; libro-estadistica-aplicada-a-los-negocios-y-la-economi-A06.txt, bloque 3; libro-estadistica-aplicada-a-los-negocios-y-la-economi-A06.txt, bloque 4; libro-estadistica-spiegel-y-stephens-4-a-edicion-A06.txt, bloque 1</w:t>
      </w:r>
    </w:p>
    <w:p>
      <w:pPr>
        <w:pStyle w:val="Heading3"/>
      </w:pPr>
      <w:r>
        <w:t>libro-estadistica-aplicada-a-los-negocios-y-la-economi-A06.txt — bloque 3 — similitud 0.1989</w:t>
      </w:r>
    </w:p>
    <w:p>
      <w:pPr>
        <w:ind w:left="360"/>
      </w:pPr>
      <w:r>
        <w:t>“Sin embargo, en el ejemplo de Spence Sprockets hay menor dispersión en la distribución de la media muestral que en la distribución de la población, lo que indica la diferencia entre los rangos de la pobla- ción y de las medias muestrales. Observe que la media de las medias de las muestras se encuentra cerca de la media de la población.”</w:t>
      </w:r>
    </w:p>
    <w:p>
      <w:pPr>
        <w:pStyle w:val="Heading3"/>
      </w:pPr>
      <w:r>
        <w:t>libro-estadistica-aplicada-a-los-negocios-y-la-economi-A06.txt — bloque 3 — similitud 0.1846</w:t>
      </w:r>
    </w:p>
    <w:p>
      <w:pPr>
        <w:ind w:left="360"/>
      </w:pPr>
      <w:r>
        <w:t>“Suponga que la distribución de la exten- sión de los cortes sigue una distribución normal con una desviación estándar de la población de 8 segundos, y también que selecciona una muestra de 16 cortes de varios CD vendidos por CRA CDs, Inc. a) ¿Qué puede decir sobre la forma de la distribución muestral de la media? b) ¿Cuál es el error estándar de la media? c) ¿Qué porcentaje de las medias muestrales será superior a 140 segundos? d ) ¿Qué porcentaje de las medias muestrales será superior a 128 segundos? e) ¿Qué porcentaje de las medias muestrales será superior a 128 segundos e inferior a 140? 33.”</w:t>
      </w:r>
    </w:p>
    <w:p>
      <w:pPr>
        <w:pStyle w:val="Heading3"/>
      </w:pPr>
      <w:r>
        <w:t>libro-estadistica-aplicada-a-los-negocios-y-la-economi-A06.txt — bloque 4 — similitud 0.1583</w:t>
      </w:r>
    </w:p>
    <w:p>
      <w:pPr>
        <w:ind w:left="360"/>
      </w:pPr>
      <w:r>
        <w:t>“Recuerde que, según el capítulo anterior [vea la fórmula (8-1), p. 285], el error estándar de la media indica la variación de la distribución de las medias muestrales. Se trata, en realidad, de la desviación estándar de la distribución muestral de medias.”</w:t>
      </w:r>
    </w:p>
    <w:p>
      <w:pPr>
        <w:pStyle w:val="Heading3"/>
      </w:pPr>
      <w:r>
        <w:t>libro-estadistica-aplicada-a-los-negocios-y-la-economi-A06.txt — bloque 2 — similitud 0.1460</w:t>
      </w:r>
    </w:p>
    <w:p>
      <w:pPr>
        <w:ind w:left="360"/>
      </w:pPr>
      <w:r>
        <w:t>“[Bloque seleccionado #305 | relevancia=24] Pagina 304 a) ¿Cuántas muestras de 3 son posibles? b) Enumere todas las muestras posibles de 3 y calcule el número medio de casos en cada mues- tra. c) Compare la media de la distribución muestral de las medias con la de la media poblacional. d ) En una gráfica similar a la 8-1, compare la dispersión en la población con la de las medias muestrales. 10.”</w:t>
      </w:r>
    </w:p>
    <w:p>
      <w:pPr>
        <w:pStyle w:val="Heading3"/>
      </w:pPr>
      <w:r>
        <w:t>libro-estadistica-aplicada-a-los-negocios-y-la-economi-A06.txt — bloque 2 — similitud 0.1459</w:t>
      </w:r>
    </w:p>
    <w:p>
      <w:pPr>
        <w:ind w:left="360"/>
      </w:pPr>
      <w:r>
        <w:t>“Seleccione 25 muestras de 20 observaciones cada una y calcule la media de cada una de ellas. Por último, organice estas medias muestrales en una gráfica (gráfica 8-5). La forma del histograma de la gráfica 8-5 se desplaza claramente hacia la distribución de probabilidad normal.”</w:t>
      </w:r>
    </w:p>
    <w:p>
      <w:pPr>
        <w:pStyle w:val="Heading3"/>
      </w:pPr>
      <w:r>
        <w:t>libro-estadistica-spiegel-y-stephens-4-a-edicion-A06.txt — bloque 1 — similitud 0.1282</w:t>
      </w:r>
    </w:p>
    <w:p>
      <w:pPr>
        <w:ind w:left="360"/>
      </w:pPr>
      <w:r>
        <w:t>“Así, se puede hablar de la  media, de la desviación estándar, de la distribución muestral de las medias, etcétera. DISTRIBUCIONES MUESTRALES DE MEDIAS Supóngase que de una población finita de tamaño Np &gt; N se extraen, sin reposición, todas las muestras posibles de  tamaño N. Si se denota con  X y  X respectivamente, a la media y a la desviación estándar de una distribución mues- tral de las medias, y con µ y σ, respectivamente, a la media y la desviación estándar poblacionales, entonces  X ¼  y  X ¼ ﬃﬃﬃﬃ N p ﬃﬃﬃﬃﬃﬃﬃﬃﬃﬃﬃﬃﬃﬃﬃﬃ Np  N Np  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distribución de diferencias de medias</w:t>
      </w:r>
    </w:p>
    <w:p>
      <w:r>
        <w:rPr>
          <w:b/>
        </w:rPr>
        <w:t xml:space="preserve">Fuentes: </w:t>
      </w:r>
      <w:r>
        <w:t>libro-estadistica-aplicada-a-los-negocios-y-la-economi-A06.txt; libro-estadistica-spiegel-y-stephens-4-a-edicion-A06.txt</w:t>
      </w:r>
    </w:p>
    <w:p>
      <w:r>
        <w:rPr>
          <w:b/>
        </w:rPr>
        <w:t xml:space="preserve">Ubicaciones: </w:t>
      </w:r>
      <w:r>
        <w:t>libro-estadistica-aplicada-a-los-negocios-y-la-economi-A06.txt, bloque 2; libro-estadistica-aplicada-a-los-negocios-y-la-economi-A06.txt, bloque 3; libro-estadistica-spiegel-y-stephens-4-a-edicion-A06.txt, bloque 1</w:t>
      </w:r>
    </w:p>
    <w:p>
      <w:pPr>
        <w:pStyle w:val="Heading3"/>
      </w:pPr>
      <w:r>
        <w:t>libro-estadistica-spiegel-y-stephens-4-a-edicion-A06.txt — bloque 1 — similitud 0.1442</w:t>
      </w:r>
    </w:p>
    <w:p>
      <w:pPr>
        <w:ind w:left="360"/>
      </w:pPr>
      <w:r>
        <w:t>“Con todas las posibles combinaciones de estas muestras  de las dos poblaciones se obtiene una distribución de las diferencias, S1 – S2, a la que se le llama distribución muestral  de las diferencias de los estadísticos. La media y la desviación estándar de esta distribución muestral se denotan, res- pectivamente, µS1−S2 y σS1−S2, y están dadas por S1S2 ¼ S1  S2 y S1S2 ¼ ﬃﬃﬃﬃﬃﬃﬃﬃﬃﬃﬃﬃﬃﬃﬃﬃﬃﬃﬃ 2 S1 þ 2 S2 q (4) siempre y cuando las muestras elegidas no dependan, de manera alguna, una de la otra (es decir, las muestras sea”</w:t>
      </w:r>
    </w:p>
    <w:p>
      <w:pPr>
        <w:pStyle w:val="Heading3"/>
      </w:pPr>
      <w:r>
        <w:t>libro-estadistica-aplicada-a-los-negocios-y-la-economi-A06.txt — bloque 2 — similitud 0.1085</w:t>
      </w:r>
    </w:p>
    <w:p>
      <w:pPr>
        <w:ind w:left="360"/>
      </w:pPr>
      <w:r>
        <w:t>“284 CAPÍTULO 8 Métodos de muestreo y teorema central del límite 1. La forma de la distribución muestral de las medias es diferente a la de la población. En la gráfica 8-3, la distribución de empleados tiene un sesgo positivo.”</w:t>
      </w:r>
    </w:p>
    <w:p>
      <w:pPr>
        <w:pStyle w:val="Heading3"/>
      </w:pPr>
      <w:r>
        <w:t>libro-estadistica-spiegel-y-stephens-4-a-edicion-A06.txt — bloque 1 — similitud 0.0907</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w:t>
      </w:r>
    </w:p>
    <w:p>
      <w:pPr>
        <w:pStyle w:val="Heading3"/>
      </w:pPr>
      <w:r>
        <w:t>libro-estadistica-aplicada-a-los-negocios-y-la-economi-A06.txt — bloque 3 — similitud 0.0872</w:t>
      </w:r>
    </w:p>
    <w:p>
      <w:pPr>
        <w:ind w:left="360"/>
      </w:pPr>
      <w:r>
        <w:t>“Sin embargo, en el ejemplo de Spence Sprockets hay menor dispersión en la distribución de la media muestral que en la distribución de la población, lo que indica la diferencia entre los rangos de la pobla- ción y de las medias muestrales. Observe que la media de las medias de las muestras se encuentra cerca de la media de la población.”</w:t>
      </w:r>
    </w:p>
    <w:p>
      <w:pPr>
        <w:pStyle w:val="Heading3"/>
      </w:pPr>
      <w:r>
        <w:t>libro-estadistica-aplicada-a-los-negocios-y-la-economi-A06.txt — bloque 3 — similitud 0.0791</w:t>
      </w:r>
    </w:p>
    <w:p>
      <w:pPr>
        <w:ind w:left="360"/>
      </w:pPr>
      <w:r>
        <w:t>“La gráfica 8-5 de la página 284 también muestra la convergencia hacia la normalidad confor- me n se incrementa. Esto confirma de nuevo el hecho de que, a medida que se incluyen más observaciones de la muestra de cualquier distribución poblacional, la forma de la distribución muestral de las medias se aproximará cada vez más a la distribución normal. El teorema central del límite mismo (lea de nuevo la definición de la página 279) no dice nada sobre la dispersión de la distribución muestral de medias ni sobre la comparación entre la media de la distribución muestral de medias y la media de la población.”</w:t>
      </w:r>
    </w:p>
    <w:p>
      <w:pPr>
        <w:pStyle w:val="Heading3"/>
      </w:pPr>
      <w:r>
        <w:t>libro-estadistica-aplicada-a-los-negocios-y-la-economi-A06.txt — bloque 2 — similitud 0.0780</w:t>
      </w:r>
    </w:p>
    <w:p>
      <w:pPr>
        <w:ind w:left="360"/>
      </w:pPr>
      <w:r>
        <w:t>“La media de las 25 muestras de los 20 empleados de la tabla 8-6 es de 4.676 años. Emplee el símbolo  para identificar la media de la distribución muestral de las medias. El subíndice recuerda que la distribución se refiere”</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10. distribución de diferencias de proporciones</w:t>
      </w:r>
    </w:p>
    <w:p>
      <w:r>
        <w:rPr>
          <w:b/>
        </w:rPr>
        <w:t xml:space="preserve">Fuentes: </w:t>
      </w:r>
      <w:r>
        <w:t>libro-estadistica-para-administracion-y-economia-levin-A06.txt; libro-estadistica-para-negocios-y-economia-anderson-sw-A06.txt; libro-estadistica-spiegel-y-stephens-4-a-edicion-A06.txt</w:t>
      </w:r>
    </w:p>
    <w:p>
      <w:r>
        <w:rPr>
          <w:b/>
        </w:rPr>
        <w:t xml:space="preserve">Ubicaciones: </w:t>
      </w:r>
      <w:r>
        <w:t>libro-estadistica-para-administracion-y-economia-levin-A06.txt, bloque 4; libro-estadistica-para-negocios-y-economia-anderson-sw-A06.txt, bloque 3; libro-estadistica-spiegel-y-stephens-4-a-edicion-A06.txt, bloque 1; libro-estadistica-spiegel-y-stephens-4-a-edicion-A06.txt, bloque 4</w:t>
      </w:r>
    </w:p>
    <w:p>
      <w:pPr>
        <w:pStyle w:val="Heading3"/>
      </w:pPr>
      <w:r>
        <w:t>libro-estadistica-para-administracion-y-economia-levin-A06.txt — bloque 4 — similitud 0.1640</w:t>
      </w:r>
    </w:p>
    <w:p>
      <w:pPr>
        <w:ind w:left="360"/>
      </w:pPr>
      <w:r>
        <w:t>“Para llegar a conclusiones en situaciones como éstas, usted puede tomar muestras de cada uno de los dos grupos en cuestión (votantes en Nue- va York y en California, o mujeres y hombres) y utilizar las proporciones de muestra para probar la diferencia entre las dos poblaciones. El procedimiento general a seguir es muy parecido a lo que hicimos en la sección 9.2, cuando comparamos dos medias utilizando muestras independientes: estandarizamos la diferencia entre las dos proporciones de muestra y basamos nuestras pruebas en la distribución normal.”</w:t>
      </w:r>
    </w:p>
    <w:p>
      <w:pPr>
        <w:pStyle w:val="Heading3"/>
      </w:pPr>
      <w:r>
        <w:t>libro-estadistica-spiegel-y-stephens-4-a-edicion-A06.txt — bloque 1 — similitud 0.1164</w:t>
      </w:r>
    </w:p>
    <w:p>
      <w:pPr>
        <w:ind w:left="360"/>
      </w:pPr>
      <w:r>
        <w:t>“Con todas las posibles combinaciones de estas muestras  de las dos poblaciones se obtiene una distribución de las diferencias, S1 – S2, a la que se le llama distribución muestral  de las diferencias de los estadísticos. La media y la desviación estándar de esta distribución muestral se denotan, res- pectivamente, µS1−S2 y σS1−S2, y están dadas por S1S2 ¼ S1  S2 y S1S2 ¼ ﬃﬃﬃﬃﬃﬃﬃﬃﬃﬃﬃﬃﬃﬃﬃﬃﬃﬃﬃ 2 S1 þ 2 S2 q (4) siempre y cuando las muestras elegidas no dependan, de manera alguna, una de la otra (es decir, las muestras sea”</w:t>
      </w:r>
    </w:p>
    <w:p>
      <w:pPr>
        <w:pStyle w:val="Heading3"/>
      </w:pPr>
      <w:r>
        <w:t>libro-estadistica-spiegel-y-stephens-4-a-edicion-A06.txt — bloque 1 — similitud 0.0617</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w:t>
      </w:r>
    </w:p>
    <w:p>
      <w:pPr>
        <w:pStyle w:val="Heading3"/>
      </w:pPr>
      <w:r>
        <w:t>libro-estadistica-spiegel-y-stephens-4-a-edicion-A06.txt — bloque 1 — similitud 0.0527</w:t>
      </w:r>
    </w:p>
    <w:p>
      <w:pPr>
        <w:ind w:left="360"/>
      </w:pPr>
      <w:r>
        <w:t>“En el caso  de poblaciones finitas en las que el muestreo se hace sin reposición, las ecuaciones (3) se sustituyen por las ecuaciones  (1) con µ = p y  ¼ ﬃﬃﬃﬃﬃ pq p . Obsérvese que las ecuaciones (3) pueden obtenerse más fácilmente dividiendo entre N, la media y la desviación  estándar (Np y ﬃﬃﬃﬃﬃﬃﬃﬃﬃ Npq p ) de la distribución binomial (ver capítulo 7). DISTRIBUCIONES MUESTRALES DE DIFERENCIAS Y SUMAS Se supone que se tienen dos poblaciones.”</w:t>
      </w:r>
    </w:p>
    <w:p>
      <w:pPr>
        <w:pStyle w:val="Heading3"/>
      </w:pPr>
      <w:r>
        <w:t>libro-estadistica-spiegel-y-stephens-4-a-edicion-A06.txt — bloque 4 — similitud 0.0440</w:t>
      </w:r>
    </w:p>
    <w:p>
      <w:pPr>
        <w:ind w:left="360"/>
      </w:pPr>
      <w:r>
        <w:t>“DISTRIBUCIÓN MUESTRAL DE PROPORCIONES 8.34  Encontrar la probabilidad de que de los 200 próximos niños que nazcan, a) menos de 40% sea [Bloque seleccionado #252 | relevancia=10] Pagina 251 ESTIMACIÓN DE PARÁMETROS  En el capítulo 8 se vio cómo emplear la teoría del muestreo para obtener información acerca de muestras extraídas en  forma aleatoria de una población desconocida. Sin embargo, desde el punto de vista práctico, suele ser más importan- te poder inferir información acerca de una población a partir de muestras obtenidas de ella.”</w:t>
      </w:r>
    </w:p>
    <w:p>
      <w:pPr>
        <w:pStyle w:val="Heading3"/>
      </w:pPr>
      <w:r>
        <w:t>libro-estadistica-para-negocios-y-economia-anderson-sw-A06.txt — bloque 3 — similitud 0.0432</w:t>
      </w:r>
    </w:p>
    <w:p>
      <w:pPr>
        <w:ind w:left="360"/>
      </w:pPr>
      <w:r>
        <w:t>“Con- sidere estos datos como proporciones poblacionales y suponga que se usará una muestra de 300  adultos y 300 jóvenes para obtener información respecto de su opinión acerca de la seguridad  en Internet. a) Exponga la distribución de muestreo de p, siendo p la proporción muestral de adultos que  usan Internet. b) ¿Cuál es la [Bloque seleccionado #331 | relevancia=12] Pagina 330 296  Capítulo 7 Muestreo y distribuciones de muestreo fórmulas para la varianza muestral y la desviación estándar muestral, en el denominador se usó  n  1 en lugar de n para que la varianza muestral fuera un estimador insesgado de la varianza  poblacional.”</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11. distribución</w:t>
      </w:r>
    </w:p>
    <w:p>
      <w:r>
        <w:rPr>
          <w:b/>
        </w:rPr>
        <w:t xml:space="preserve">Fuentes: </w:t>
      </w:r>
      <w:r>
        <w:t>libro-estadistica-aplicada-a-los-negocios-y-la-economi-A06.txt; libro-estadistica-para-negocios-y-economia-anderson-sw-A06.txt</w:t>
      </w:r>
    </w:p>
    <w:p>
      <w:r>
        <w:rPr>
          <w:b/>
        </w:rPr>
        <w:t xml:space="preserve">Ubicaciones: </w:t>
      </w:r>
      <w:r>
        <w:t>libro-estadistica-aplicada-a-los-negocios-y-la-economi-A06.txt, bloque 2; libro-estadistica-aplicada-a-los-negocios-y-la-economi-A06.txt, bloque 3; libro-estadistica-para-negocios-y-economia-anderson-sw-A06.txt, bloque 1; libro-estadistica-para-negocios-y-economia-anderson-sw-A06.txt, bloque 4</w:t>
      </w:r>
    </w:p>
    <w:p>
      <w:pPr>
        <w:pStyle w:val="Heading3"/>
      </w:pPr>
      <w:r>
        <w:t>libro-estadistica-aplicada-a-los-negocios-y-la-economi-A06.txt — bloque 2 — similitud 0.2334</w:t>
      </w:r>
    </w:p>
    <w:p>
      <w:pPr>
        <w:ind w:left="360"/>
      </w:pPr>
      <w:r>
        <w:t>“Por último, organice estas medias muestrales en una gráfica (gráfica 8-5). La forma del histograma de la gráfica 8-5 se desplaza claramente hacia la distribución de probabilidad normal. 284 CAPÍTULO 8 Métodos de muestreo y teorema central del límite 1.”</w:t>
      </w:r>
    </w:p>
    <w:p>
      <w:pPr>
        <w:pStyle w:val="Heading3"/>
      </w:pPr>
      <w:r>
        <w:t>libro-estadistica-aplicada-a-los-negocios-y-la-economi-A06.txt — bloque 2 — similitud 0.2326</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w:t>
      </w:r>
    </w:p>
    <w:p>
      <w:pPr>
        <w:pStyle w:val="Heading3"/>
      </w:pPr>
      <w:r>
        <w:t>libro-estadistica-para-negocios-y-economia-anderson-sw-A06.txt — bloque 1 — similitud 0.2281</w:t>
      </w:r>
    </w:p>
    <w:p>
      <w:pPr>
        <w:ind w:left="360"/>
      </w:pPr>
      <w:r>
        <w:t>“Dado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pPr>
        <w:pStyle w:val="Heading3"/>
      </w:pPr>
      <w:r>
        <w:t>libro-estadistica-para-negocios-y-economia-anderson-sw-A06.txt — bloque 4 — similitud 0.2223</w:t>
      </w:r>
    </w:p>
    <w:p>
      <w:pPr>
        <w:ind w:left="360"/>
      </w:pPr>
      <w:r>
        <w:t>“En muchas aplicaciones  de fabricación, controlar  la varianza del proceso es  de suma importancia para  conservar la calidad. La distribución ji-cuadrada  se basa en el muestreo de  una población normal. DISTRIBUCIÓN DE MUESTREO DE (n  1)s2/σ 2 Siempre que de una población normal se tome una muestra aleatoria simple de tamaño n,  la distribución de muestreo de (n  1)s2 σ 2 (11.2) tendrá una distribución ji-cuadrada con n  1 grados de libertad.”</w:t>
      </w:r>
    </w:p>
    <w:p>
      <w:pPr>
        <w:pStyle w:val="Heading3"/>
      </w:pPr>
      <w:r>
        <w:t>libro-estadistica-aplicada-a-los-negocios-y-la-economi-A06.txt — bloque 3 — similitud 0.1939</w:t>
      </w:r>
    </w:p>
    <w:p>
      <w:pPr>
        <w:ind w:left="360"/>
      </w:pPr>
      <w:r>
        <w:t>“[Bloque seleccionado #311 | relevancia=22] Pagina 310 En el capítulo 6, la gráfica 6-3 muestra diversas distribuciones binomiales con una propor- ción de éxitos de 0.10, lo cual es otra demostración del teorema central del límite. Observe que, conforme n se incrementa de 7 a 12 y de 20 a 40, el perfil de las distribuciones de pro- babilidad se desplaza para acercarse cada vez más a una distribución de probabilidad normal. La gráfica 8-5 de la página 284 también muestra la convergencia hacia la normalidad confor- me n se incrementa.”</w:t>
      </w:r>
    </w:p>
    <w:p>
      <w:pPr>
        <w:pStyle w:val="Heading3"/>
      </w:pPr>
      <w:r>
        <w:t>libro-estadistica-aplicada-a-los-negocios-y-la-economi-A06.txt — bloque 3 — similitud 0.1887</w:t>
      </w:r>
    </w:p>
    <w:p>
      <w:pPr>
        <w:ind w:left="360"/>
      </w:pPr>
      <w:r>
        <w:t>“[Bloque seleccionado #319 | relevancia=16] Pagina 318 a) ¿Cuántas muestras de tamaño 2 se pueden tomar? b) Seleccione todas las muestras posibles de tamaño 2 y calcule la cantidad media de refrigera- dores vendidos. c) Organice las medias de las muestras en una distribución de frecuencias. d) ¿Cuál es la media de la población? ¿Cuál es la media de las medias de la muestra? e) ¿Cuál es la forma de la distribución de la población? f) ¿Cuál es la forma de la distribución muestral de la media? 31.”</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distribución diferencias</w:t>
      </w:r>
    </w:p>
    <w:p>
      <w:r>
        <w:rPr>
          <w:b/>
        </w:rPr>
        <w:t xml:space="preserve">Fuentes: </w:t>
      </w:r>
      <w:r>
        <w:t>libro-estadistica-aplicada-a-los-negocios-y-la-economi-A06.txt; libro-estadistica-para-administracion-y-economia-levin-A06.txt; libro-estadistica-para-negocios-y-economia-anderson-sw-A06.txt; libro-estadistica-spiegel-y-stephens-4-a-edicion-A06.txt</w:t>
      </w:r>
    </w:p>
    <w:p>
      <w:r>
        <w:rPr>
          <w:b/>
        </w:rPr>
        <w:t xml:space="preserve">Ubicaciones: </w:t>
      </w:r>
      <w:r>
        <w:t>libro-estadistica-aplicada-a-los-negocios-y-la-economi-A06.txt, bloque 2; libro-estadistica-para-administracion-y-economia-levin-A06.txt, bloque 4; libro-estadistica-para-negocios-y-economia-anderson-sw-A06.txt, bloque 1; libro-estadistica-spiegel-y-stephens-4-a-edicion-A06.txt, bloque 1</w:t>
      </w:r>
    </w:p>
    <w:p>
      <w:pPr>
        <w:pStyle w:val="Heading3"/>
      </w:pPr>
      <w:r>
        <w:t>libro-estadistica-spiegel-y-stephens-4-a-edicion-A06.txt — bloque 1 — similitud 0.1519</w:t>
      </w:r>
    </w:p>
    <w:p>
      <w:pPr>
        <w:ind w:left="360"/>
      </w:pPr>
      <w:r>
        <w:t>“Con todas las posibles combinaciones de estas muestras  de las dos poblaciones se obtiene una distribución de las diferencias, S1 – S2, a la que se le llama distribución muestral  de las diferencias de los estadísticos. La media y la desviación estándar de esta distribución muestral se denotan, res- pectivamente, µS1−S2 y σS1−S2, y están dadas por S1S2 ¼ S1  S2 y S1S2 ¼ ﬃﬃﬃﬃﬃﬃﬃﬃﬃﬃﬃﬃﬃﬃﬃﬃﬃﬃﬃ 2 S1 þ 2 S2 q (4) siempre y cuando las muestras elegidas no dependan, de manera alguna, una de la otra (es decir, las muestras sea”</w:t>
      </w:r>
    </w:p>
    <w:p>
      <w:pPr>
        <w:pStyle w:val="Heading3"/>
      </w:pPr>
      <w:r>
        <w:t>libro-estadistica-spiegel-y-stephens-4-a-edicion-A06.txt — bloque 1 — similitud 0.0647</w:t>
      </w:r>
    </w:p>
    <w:p>
      <w:pPr>
        <w:ind w:left="360"/>
      </w:pPr>
      <w:r>
        <w:t>“En el caso  de poblaciones finitas en las que el muestreo se hace sin reposición, las ecuaciones (3) se sustituyen por las ecuaciones  (1) con µ = p y  ¼ ﬃﬃﬃﬃﬃ pq p . Obsérvese que las ecuaciones (3) pueden obtenerse más fácilmente dividiendo entre N, la media y la desviación  estándar (Np y ﬃﬃﬃﬃﬃﬃﬃﬃﬃ Npq p ) de la distribución binomial (ver capítulo 7). DISTRIBUCIONES MUESTRALES DE DIFERENCIAS Y SUMAS Se supone que se tienen dos poblaciones.”</w:t>
      </w:r>
    </w:p>
    <w:p>
      <w:pPr>
        <w:pStyle w:val="Heading3"/>
      </w:pPr>
      <w:r>
        <w:t>libro-estadistica-para-administracion-y-economia-levin-A06.txt — bloque 4 — similitud 0.0562</w:t>
      </w:r>
    </w:p>
    <w:p>
      <w:pPr>
        <w:ind w:left="360"/>
      </w:pPr>
      <w:r>
        <w:t>“Para llegar a conclusiones en situaciones como éstas, usted puede tomar muestras de cada uno de los dos grupos en cuestión (votantes en Nue- va York y en California, o mujeres y hombres) y utilizar las proporciones de muestra para probar la diferencia entre las dos poblaciones. El procedimiento general a seguir es muy parecido a lo que hicimos en la sección 9.2, cuando comparamos dos medias utilizando muestras independientes: estandarizamos la diferencia entre las dos proporciones de muestra y basamos nuestras pruebas en la distribución normal.”</w:t>
      </w:r>
    </w:p>
    <w:p>
      <w:pPr>
        <w:pStyle w:val="Heading3"/>
      </w:pPr>
      <w:r>
        <w:t>libro-estadistica-aplicada-a-los-negocios-y-la-economi-A06.txt — bloque 2 — similitud 0.0478</w:t>
      </w:r>
    </w:p>
    <w:p>
      <w:pPr>
        <w:ind w:left="360"/>
      </w:pPr>
      <w:r>
        <w:t>“Por último, organice estas medias muestrales en una gráfica (gráfica 8-5). La forma del histograma de la gráfica 8-5 se desplaza claramente hacia la distribución de probabilidad normal. 284 CAPÍTULO 8 Métodos de muestreo y teorema central del límite 1.”</w:t>
      </w:r>
    </w:p>
    <w:p>
      <w:pPr>
        <w:pStyle w:val="Heading3"/>
      </w:pPr>
      <w:r>
        <w:t>libro-estadistica-aplicada-a-los-negocios-y-la-economi-A06.txt — bloque 2 — similitud 0.0477</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w:t>
      </w:r>
    </w:p>
    <w:p>
      <w:pPr>
        <w:pStyle w:val="Heading3"/>
      </w:pPr>
      <w:r>
        <w:t>libro-estadistica-para-negocios-y-economia-anderson-sw-A06.txt — bloque 1 — similitud 0.0466</w:t>
      </w:r>
    </w:p>
    <w:p>
      <w:pPr>
        <w:ind w:left="360"/>
      </w:pPr>
      <w:r>
        <w:t>“Dado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13. error estándar</w:t>
      </w:r>
    </w:p>
    <w:p>
      <w:r>
        <w:rPr>
          <w:b/>
        </w:rPr>
        <w:t xml:space="preserve">Fuentes: </w:t>
      </w:r>
      <w:r>
        <w:t>libro-estadistica-aplicada-a-los-negocios-y-la-economi-A06.txt; libro-estadistica-para-administracion-y-economia-levin-A06.txt; libro-estadistica-para-negocios-y-economia-anderson-sw-A06.txt</w:t>
      </w:r>
    </w:p>
    <w:p>
      <w:r>
        <w:rPr>
          <w:b/>
        </w:rPr>
        <w:t xml:space="preserve">Ubicaciones: </w:t>
      </w:r>
      <w:r>
        <w:t>libro-estadistica-aplicada-a-los-negocios-y-la-economi-A06.txt, bloque 4; libro-estadistica-aplicada-a-los-negocios-y-la-economi-A06.txt, bloque 5; libro-estadistica-para-administracion-y-economia-levin-A06.txt, bloque 3; libro-estadistica-para-negocios-y-economia-anderson-sw-A06.txt, bloque 1; libro-estadistica-para-negocios-y-economia-anderson-sw-A06.txt, bloque 2</w:t>
      </w:r>
    </w:p>
    <w:p>
      <w:pPr>
        <w:pStyle w:val="Heading3"/>
      </w:pPr>
      <w:r>
        <w:t>libro-estadistica-para-administracion-y-economia-levin-A06.txt — bloque 3 — similitud 0.2836</w:t>
      </w:r>
    </w:p>
    <w:p>
      <w:pPr>
        <w:ind w:left="360"/>
      </w:pPr>
      <w:r>
        <w:t>“Si comparamos dos estadísticos de una muestra del mismo tamaño y tratamos de decidir cuál de ellas es un estimador más eficiente, escogeríamos la estadística que tuviera el menor error estándar o la menor desviación estándar de la distribución muestral. Suponga que escogemos una muestra de un tamaño determinado y debemos decidir si utilizamos la media de la muestra o la mediana de la muestra para estimar la media de la población.”</w:t>
      </w:r>
    </w:p>
    <w:p>
      <w:pPr>
        <w:pStyle w:val="Heading3"/>
      </w:pPr>
      <w:r>
        <w:t>libro-estadistica-para-negocios-y-economia-anderson-sw-A06.txt — bloque 2 — similitud 0.2766</w:t>
      </w:r>
    </w:p>
    <w:p>
      <w:pPr>
        <w:ind w:left="360"/>
      </w:pPr>
      <w:r>
        <w:t>“Siempre que este tamaño aumente,  el error estándar de la media σx disminuirá. Con n  30, el error estándar de la media en el  problema de EAI es 730.3.”</w:t>
      </w:r>
    </w:p>
    <w:p>
      <w:pPr>
        <w:pStyle w:val="Heading3"/>
      </w:pPr>
      <w:r>
        <w:t>libro-estadistica-aplicada-a-los-negocios-y-la-economi-A06.txt — bloque 5 — similitud 0.2710</w:t>
      </w:r>
    </w:p>
    <w:p>
      <w:pPr>
        <w:ind w:left="360"/>
      </w:pPr>
      <w:r>
        <w:t>“En el cálculo del error estándar, el término clave es Si el valor de este término es pequeño, el error estándar también lo será. El coeficiente de correlación mide la fuerza de la asociación lineal entre dos variables.”</w:t>
      </w:r>
    </w:p>
    <w:p>
      <w:pPr>
        <w:pStyle w:val="Heading3"/>
      </w:pPr>
      <w:r>
        <w:t>libro-estadistica-aplicada-a-los-negocios-y-la-economi-A06.txt — bloque 4 — similitud 0.2638</w:t>
      </w:r>
    </w:p>
    <w:p>
      <w:pPr>
        <w:ind w:left="360"/>
      </w:pPr>
      <w:r>
        <w:t>“[Bloque seleccionado #327 | relevancia=16] Pagina 326 ¿Cómo determinar el intervalo de confianza de 95%? La amplitud del intervalo se deter- mina por medio del nivel de confianza y de la magnitud del error estándar de la media. Ya se ha descrito la forma de encontrar el valor z de un nivel de confianza particular.”</w:t>
      </w:r>
    </w:p>
    <w:p>
      <w:pPr>
        <w:pStyle w:val="Heading3"/>
      </w:pPr>
      <w:r>
        <w:t>libro-estadistica-aplicada-a-los-negocios-y-la-economi-A06.txt — bloque 5 — similitud 0.2634</w:t>
      </w:r>
    </w:p>
    <w:p>
      <w:pPr>
        <w:ind w:left="360"/>
      </w:pPr>
      <w:r>
        <w:t>“Refiérase al ejercicio 5. Determine el error estándar de estimación y el coeficiente de determina- ción. Interprete el coeficiente de determinación.”</w:t>
      </w:r>
    </w:p>
    <w:p>
      <w:pPr>
        <w:pStyle w:val="Heading3"/>
      </w:pPr>
      <w:r>
        <w:t>libro-estadistica-para-negocios-y-economia-anderson-sw-A06.txt — bloque 1 — similitud 0.2605</w:t>
      </w:r>
    </w:p>
    <w:p>
      <w:pPr>
        <w:ind w:left="360"/>
      </w:pPr>
      <w:r>
        <w:t>“Para calcular σx se necesita conocer σ, la desviación estándar de la población. Para subra- yar, aún más, la diferencia entre σx y σ, a la desviación estándar de x, σx, se le llama error  estándar de la media. En general, el término error estándar se reﬁ ere a la desviación están- dar de un estimador puntual.”</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central límite</w:t>
      </w:r>
    </w:p>
    <w:p>
      <w:r>
        <w:rPr>
          <w:b/>
        </w:rPr>
        <w:t xml:space="preserve">Fuentes: </w:t>
      </w:r>
      <w:r>
        <w:t>libro-estadistica-aplicada-a-los-negocios-y-la-economi-A06.txt; libro-estadistica-para-negocios-y-economia-anderson-sw-A06.txt; libro-estadistica-spiegel-y-stephens-4-a-edicion-A06.txt</w:t>
      </w:r>
    </w:p>
    <w:p>
      <w:r>
        <w:rPr>
          <w:b/>
        </w:rPr>
        <w:t xml:space="preserve">Ubicaciones: </w:t>
      </w:r>
      <w:r>
        <w:t>libro-estadistica-aplicada-a-los-negocios-y-la-economi-A06.txt, bloque 2; libro-estadistica-aplicada-a-los-negocios-y-la-economi-A06.txt, bloque 3; libro-estadistica-para-negocios-y-economia-anderson-sw-A06.txt, bloque 1; libro-estadistica-spiegel-y-stephens-4-a-edicion-A06.txt, bloque 1</w:t>
      </w:r>
    </w:p>
    <w:p>
      <w:pPr>
        <w:pStyle w:val="Heading3"/>
      </w:pPr>
      <w:r>
        <w:t>libro-estadistica-aplicada-a-los-negocios-y-la-economi-A06.txt — bloque 2 — similitud 0.3226</w:t>
      </w:r>
    </w:p>
    <w:p>
      <w:pPr>
        <w:ind w:left="360"/>
      </w:pPr>
      <w:r>
        <w:t>“Permite razonar sobre la dis- tribución de las medias muestrales sin ninguna información acerca de la forma de la distribu- ción de la población de la que se toma la muestra. En otras palabras, el teorema central del límite se cumple en el caso de todas las distribuciones. En seguida aparece el enunciado formal del teorema central del límite.”</w:t>
      </w:r>
    </w:p>
    <w:p>
      <w:pPr>
        <w:pStyle w:val="Heading3"/>
      </w:pPr>
      <w:r>
        <w:t>libro-estadistica-aplicada-a-los-negocios-y-la-economi-A06.txt — bloque 2 — similitud 0.2489</w:t>
      </w:r>
    </w:p>
    <w:p>
      <w:pPr>
        <w:ind w:left="360"/>
      </w:pPr>
      <w:r>
        <w:t>“Para aclarar más los efectos del teorema central del límite, incremente el número de observaciones en cada muestra de 5 a 20. Seleccione 25 muestras de 20 observaciones cada una y calcule la media de cada una de ellas.”</w:t>
      </w:r>
    </w:p>
    <w:p>
      <w:pPr>
        <w:pStyle w:val="Heading3"/>
      </w:pPr>
      <w:r>
        <w:t>libro-estadistica-aplicada-a-los-negocios-y-la-economi-A06.txt — bloque 3 — similitud 0.1742</w:t>
      </w:r>
    </w:p>
    <w:p>
      <w:pPr>
        <w:ind w:left="360"/>
      </w:pPr>
      <w:r>
        <w:t>“[Bloque seleccionado #311 | relevancia=22] Pagina 310 En el capítulo 6, la gráfica 6-3 muestra diversas distribuciones binomiales con una propor- ción de éxitos de 0.10, lo cual es otra demostración del teorema central del límite. Observe que, conforme n se incrementa de 7 a 12 y de 20 a 40, el perfil de las distribuciones de pro- babilidad se desplaza para acercarse cada vez más a una distribución de probabilidad normal.”</w:t>
      </w:r>
    </w:p>
    <w:p>
      <w:pPr>
        <w:pStyle w:val="Heading3"/>
      </w:pPr>
      <w:r>
        <w:t>libro-estadistica-aplicada-a-los-negocios-y-la-economi-A06.txt — bloque 2 — similitud 0.1718</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 Cuanto mayor sea el número de observaciones en cada muestra, más evidente será la convergencia.”</w:t>
      </w:r>
    </w:p>
    <w:p>
      <w:pPr>
        <w:pStyle w:val="Heading3"/>
      </w:pPr>
      <w:r>
        <w:t>libro-estadistica-para-negocios-y-economia-anderson-sw-A06.txt — bloque 1 — similitud 0.1058</w:t>
      </w:r>
    </w:p>
    <w:p>
      <w:pPr>
        <w:ind w:left="360"/>
      </w:pPr>
      <w:r>
        <w:t>“Cuando la población de la que se tomó  la muestra aleatoria simple no tiene distribución normal, el teorema del límite central ayuda a  determinar la forma de la distribución de muestreo de x. El enunciado de este teorema aplicado  a la distribución de muestreo de x dice lo siguiente.”</w:t>
      </w:r>
    </w:p>
    <w:p>
      <w:pPr>
        <w:pStyle w:val="Heading3"/>
      </w:pPr>
      <w:r>
        <w:t>libro-estadistica-spiegel-y-stephens-4-a-edicion-A06.txt — bloque 1 — similitud 0.1002</w:t>
      </w:r>
    </w:p>
    <w:p>
      <w:pPr>
        <w:ind w:left="360"/>
      </w:pPr>
      <w:r>
        <w:t>“Fuente bibliográfica: Estadística - Spiegel y Stephens. 4.ª edición.pdf Actividad: 6 (2.3 Evaluación 6% Cuestionario) Palabras clave: distribución muestral, teorema central del límite, error estándar, proporción muestral, varianza muestral, estandarización [Bloque seleccionado #229 | relevancia=14]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r>
        <w:rPr>
          <w:b/>
        </w:rPr>
        <w:t xml:space="preserve">Observación automática: </w:t>
      </w:r>
      <w:r>
        <w:t>La ficha presenta una coincidencia fuerte con el concepto buscado. Se agruparon referencias de múltiples fuentes para enriquecer el concepto.</w:t>
      </w:r>
    </w:p>
    <w:p>
      <w:pPr>
        <w:pStyle w:val="Heading2"/>
      </w:pPr>
      <w:r>
        <w:t>Ficha 15. teorema central</w:t>
      </w:r>
    </w:p>
    <w:p>
      <w:r>
        <w:rPr>
          <w:b/>
        </w:rPr>
        <w:t xml:space="preserve">Fuentes: </w:t>
      </w:r>
      <w:r>
        <w:t>libro-estadistica-aplicada-a-los-negocios-y-la-economi-A06.txt; libro-estadistica-para-negocios-y-economia-anderson-sw-A06.txt; libro-estadistica-spiegel-y-stephens-4-a-edicion-A06.txt</w:t>
      </w:r>
    </w:p>
    <w:p>
      <w:r>
        <w:rPr>
          <w:b/>
        </w:rPr>
        <w:t xml:space="preserve">Ubicaciones: </w:t>
      </w:r>
      <w:r>
        <w:t>libro-estadistica-aplicada-a-los-negocios-y-la-economi-A06.txt, bloque 2; libro-estadistica-aplicada-a-los-negocios-y-la-economi-A06.txt, bloque 3; libro-estadistica-para-negocios-y-economia-anderson-sw-A06.txt, bloque 1; libro-estadistica-spiegel-y-stephens-4-a-edicion-A06.txt, bloque 1</w:t>
      </w:r>
    </w:p>
    <w:p>
      <w:pPr>
        <w:pStyle w:val="Heading3"/>
      </w:pPr>
      <w:r>
        <w:t>libro-estadistica-aplicada-a-los-negocios-y-la-economi-A06.txt — bloque 2 — similitud 0.3971</w:t>
      </w:r>
    </w:p>
    <w:p>
      <w:pPr>
        <w:ind w:left="360"/>
      </w:pPr>
      <w:r>
        <w:t>“Permite razonar sobre la dis- tribución de las medias muestrales sin ninguna información acerca de la forma de la distribu- ción de la población de la que se toma la muestra. En otras palabras, el teorema central del límite se cumple en el caso de todas las distribuciones. En seguida aparece el enunciado formal del teorema central del límite.”</w:t>
      </w:r>
    </w:p>
    <w:p>
      <w:pPr>
        <w:pStyle w:val="Heading3"/>
      </w:pPr>
      <w:r>
        <w:t>libro-estadistica-aplicada-a-los-negocios-y-la-economi-A06.txt — bloque 2 — similitud 0.3171</w:t>
      </w:r>
    </w:p>
    <w:p>
      <w:pPr>
        <w:ind w:left="360"/>
      </w:pPr>
      <w:r>
        <w:t>“Para aclarar más los efectos del teorema central del límite, incremente el número de observaciones en cada muestra de 5 a 20. Seleccione 25 muestras de 20 observaciones cada una y calcule la media de cada una de ellas.”</w:t>
      </w:r>
    </w:p>
    <w:p>
      <w:pPr>
        <w:pStyle w:val="Heading3"/>
      </w:pPr>
      <w:r>
        <w:t>libro-estadistica-aplicada-a-los-negocios-y-la-economi-A06.txt — bloque 3 — similitud 0.2398</w:t>
      </w:r>
    </w:p>
    <w:p>
      <w:pPr>
        <w:ind w:left="360"/>
      </w:pPr>
      <w:r>
        <w:t>“[Bloque seleccionado #311 | relevancia=22] Pagina 310 En el capítulo 6, la gráfica 6-3 muestra diversas distribuciones binomiales con una propor- ción de éxitos de 0.10, lo cual es otra demostración del teorema central del límite. Observe que, conforme n se incrementa de 7 a 12 y de 20 a 40, el perfil de las distribuciones de pro- babilidad se desplaza para acercarse cada vez más a una distribución de probabilidad normal.”</w:t>
      </w:r>
    </w:p>
    <w:p>
      <w:pPr>
        <w:pStyle w:val="Heading3"/>
      </w:pPr>
      <w:r>
        <w:t>libro-estadistica-aplicada-a-los-negocios-y-la-economi-A06.txt — bloque 2 — similitud 0.2373</w:t>
      </w:r>
    </w:p>
    <w:p>
      <w:pPr>
        <w:ind w:left="360"/>
      </w:pPr>
      <w:r>
        <w:t>“Si la población obedece a una distribución normal, entonces, en el caso de cualquier tamaño de muestra, la distribución muestral d [Bloque seleccionado #310 | relevancia=20] Pagina 309 ¿Qué concluye de este ejemplo? El teorema central del límite indica que, sin que importe la forma de la distribución de la población, la distribución muestral de la media se aproximará a la distribución de probabilidad normal. Cuanto mayor sea el número de observaciones en cada muestra, más evidente será la convergencia.”</w:t>
      </w:r>
    </w:p>
    <w:p>
      <w:pPr>
        <w:pStyle w:val="Heading3"/>
      </w:pPr>
      <w:r>
        <w:t>libro-estadistica-para-negocios-y-economia-anderson-sw-A06.txt — bloque 1 — similitud 0.2056</w:t>
      </w:r>
    </w:p>
    <w:p>
      <w:pPr>
        <w:ind w:left="360"/>
      </w:pPr>
      <w:r>
        <w:t>“Cuando la población de la que se tomó  la muestra aleatoria simple no tiene distribución normal, el teorema del límite central ayuda a  determinar la forma de la distribución de muestreo de x. El enunciado de este teorema aplicado  a la distribución de muestreo de x dice lo siguiente.”</w:t>
      </w:r>
    </w:p>
    <w:p>
      <w:pPr>
        <w:pStyle w:val="Heading3"/>
      </w:pPr>
      <w:r>
        <w:t>libro-estadistica-spiegel-y-stephens-4-a-edicion-A06.txt — bloque 1 — similitud 0.1631</w:t>
      </w:r>
    </w:p>
    <w:p>
      <w:pPr>
        <w:ind w:left="360"/>
      </w:pPr>
      <w:r>
        <w:t>“Fuente bibliográfica: Estadística - Spiegel y Stephens. 4.ª edición.pdf Actividad: 6 (2.3 Evaluación 6% Cuestionario) Palabras clave: distribución muestral, teorema central del límite, error estándar, proporción muestral, varianza muestral, estandarización [Bloque seleccionado #229 | relevancia=14] Pagina 228 204 CAPÍTULO 8 TEORÍA ELEMENTAL DEL MUESTREO MUESTREO CON REPOSICIÓN Y SIN ELLA Si se extrae un número de una urna, antes de extraer otro, el número puede ser devuelto a la urna (ser repuesto) o no. En el primer caso, el número puede ser extraído varias veces, en tanto que en el segundo caso sólo puede ser extraído  una vez.”</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muestrales</w:t>
      </w:r>
    </w:p>
    <w:p>
      <w:r>
        <w:rPr>
          <w:b/>
        </w:rPr>
        <w:t xml:space="preserve">Fuentes: </w:t>
      </w:r>
      <w:r>
        <w:t>libro-estadistica-aplicada-a-los-negocios-y-la-economi-A06.txt; libro-estadistica-para-negocios-y-economia-anderson-sw-A06.txt; libro-estadistica-spiegel-y-stephens-4-a-edicion-A06.txt</w:t>
      </w:r>
    </w:p>
    <w:p>
      <w:r>
        <w:rPr>
          <w:b/>
        </w:rPr>
        <w:t xml:space="preserve">Ubicaciones: </w:t>
      </w:r>
      <w:r>
        <w:t>libro-estadistica-aplicada-a-los-negocios-y-la-economi-A06.txt, bloque 3; libro-estadistica-aplicada-a-los-negocios-y-la-economi-A06.txt, bloque 4; libro-estadistica-para-negocios-y-economia-anderson-sw-A06.txt, bloque 5; libro-estadistica-spiegel-y-stephens-4-a-edicion-A06.txt, bloque 1; libro-estadistica-spiegel-y-stephens-4-a-edicion-A06.txt, bloque 4</w:t>
      </w:r>
    </w:p>
    <w:p>
      <w:pPr>
        <w:pStyle w:val="Heading3"/>
      </w:pPr>
      <w:r>
        <w:t>libro-estadistica-aplicada-a-los-negocios-y-la-economi-A06.txt — bloque 3 — similitud 0.1534</w:t>
      </w:r>
    </w:p>
    <w:p>
      <w:pPr>
        <w:ind w:left="360"/>
      </w:pPr>
      <w:r>
        <w:t>“Suponga que la distribución de la exten- sión de los cortes sigue una distribución normal con una desviación estándar de la población de 8 segundos, y también que selecciona una muestra de 16 cortes de varios CD vendidos por CRA CDs, Inc. a) ¿Qué puede decir sobre la forma de la distribución muestral de la media? b) ¿Cuál es el error estándar de la media? c) ¿Qué porcentaje de las medias muestrales será superior a 140 segundos? d ) ¿Qué porcentaje de las medias muestrales será superior a 128 segundos? e) ¿Qué porcentaje de las medias muestrales será superior a 128 segundos e inferior a 140? 33.”</w:t>
      </w:r>
    </w:p>
    <w:p>
      <w:pPr>
        <w:pStyle w:val="Heading3"/>
      </w:pPr>
      <w:r>
        <w:t>libro-estadistica-aplicada-a-los-negocios-y-la-economi-A06.txt — bloque 3 — similitud 0.1480</w:t>
      </w:r>
    </w:p>
    <w:p>
      <w:pPr>
        <w:ind w:left="360"/>
      </w:pPr>
      <w:r>
        <w:t>“Sin embargo, en el ejemplo de Spence Sprockets hay menor dispersión en la distribución de la media muestral que en la distribución de la población, lo que indica la diferencia entre los rangos de la pobla- ción y de las medias muestrales. Observe que la media de las medias de las muestras se encuentra cerca de la media de la población.”</w:t>
      </w:r>
    </w:p>
    <w:p>
      <w:pPr>
        <w:pStyle w:val="Heading3"/>
      </w:pPr>
      <w:r>
        <w:t>libro-estadistica-spiegel-y-stephens-4-a-edicion-A06.txt — bloque 1 — similitud 0.1464</w:t>
      </w:r>
    </w:p>
    <w:p>
      <w:pPr>
        <w:ind w:left="360"/>
      </w:pPr>
      <w:r>
        <w:t>“Por ejemplo, si el estadístico de que se trata es la media muestral, a la distribución que se obtiene se le llama dis- tribución muestral de las medias o distribución muestral de la media. De igual manera se pueden obtener distribucio- nes muestrales de las desviaciones estándar, de las varianzas, de las medianas, de las proporciones, etcétera. A cada distribución muestral se le puede calcular su media, su desviación estándar, etc.”</w:t>
      </w:r>
    </w:p>
    <w:p>
      <w:pPr>
        <w:pStyle w:val="Heading3"/>
      </w:pPr>
      <w:r>
        <w:t>libro-estadistica-spiegel-y-stephens-4-a-edicion-A06.txt — bloque 4 — similitud 0.1389</w:t>
      </w:r>
    </w:p>
    <w:p>
      <w:pPr>
        <w:ind w:left="360"/>
      </w:pPr>
      <w:r>
        <w:t>“De estos problemas se  ocupa la inferencia estadística en la que se usan los principios de la teoría del muestreo. Un problema importante de la inferencia estadística es la estimación de parámetros poblacionales, o simplemente  parámetros (como, por ejemplo, la media y la varianza poblacionales), a partir de los correspondientes estadísticos  muestrales, o simplemente estadísticos (por ejemplo, la media y la varianza muestrales). En este capítulo se analiza  este problema.”</w:t>
      </w:r>
    </w:p>
    <w:p>
      <w:pPr>
        <w:pStyle w:val="Heading3"/>
      </w:pPr>
      <w:r>
        <w:t>libro-estadistica-aplicada-a-los-negocios-y-la-economi-A06.txt — bloque 4 — similitud 0.1367</w:t>
      </w:r>
    </w:p>
    <w:p>
      <w:pPr>
        <w:ind w:left="360"/>
      </w:pPr>
      <w:r>
        <w:t>“Recuerde que, según el capítulo anterior [vea la fórmula (8-1), p. 285], el error estándar de la media indica la variación de la distribución de las medias muestrales. Se trata, en realidad, de la desviación estándar de la distribución muestral de medias.”</w:t>
      </w:r>
    </w:p>
    <w:p>
      <w:pPr>
        <w:pStyle w:val="Heading3"/>
      </w:pPr>
      <w:r>
        <w:t>libro-estadistica-para-negocios-y-economia-anderson-sw-A06.txt — bloque 5 — similitud 0.1351</w:t>
      </w:r>
    </w:p>
    <w:p>
      <w:pPr>
        <w:ind w:left="360"/>
      </w:pPr>
      <w:r>
        <w:t>“En la ﬁ gura 13.2 se ilustra una dis- tribución muestral de este tipo. Por consiguiente, si la hipótesis nula es verdadera, se considera cada una de las tres me- dias muestrales, x1  62, x2  66 y x3  52 de la tabla 13.1, como valores obtenidos aleato- riamente de la distribución muestral que aparece en la ﬁ gura 13.2. En este caso, la media y la  varianza de los tres valores x se pueden usar para estimar la media y la varianza de la distribu- ción muestral.”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poblacional</w:t>
      </w:r>
    </w:p>
    <w:p>
      <w:r>
        <w:rPr>
          <w:b/>
        </w:rPr>
        <w:t xml:space="preserve">Fuentes: </w:t>
      </w:r>
      <w:r>
        <w:t>libro-estadistica-para-negocios-y-economia-anderson-sw-A06.txt; libro-estadistica-spiegel-y-stephens-4-a-edicion-A06.txt</w:t>
      </w:r>
    </w:p>
    <w:p>
      <w:r>
        <w:rPr>
          <w:b/>
        </w:rPr>
        <w:t xml:space="preserve">Ubicaciones: </w:t>
      </w:r>
      <w:r>
        <w:t>libro-estadistica-para-negocios-y-economia-anderson-sw-A06.txt, bloque 1; libro-estadistica-para-negocios-y-economia-anderson-sw-A06.txt, bloque 2; libro-estadistica-para-negocios-y-economia-anderson-sw-A06.txt, bloque 4; libro-estadistica-spiegel-y-stephens-4-a-edicion-A06.txt, bloque 5</w:t>
      </w:r>
    </w:p>
    <w:p>
      <w:pPr>
        <w:pStyle w:val="Heading3"/>
      </w:pPr>
      <w:r>
        <w:t>libro-estadistica-para-negocios-y-economia-anderson-sw-A06.txt — bloque 1 — similitud 0.2485</w:t>
      </w:r>
    </w:p>
    <w:p>
      <w:pPr>
        <w:ind w:left="360"/>
      </w:pPr>
      <w:r>
        <w:t>“Si los datos pertenecen a una población, el promedio de las desviaciones elevadas al cua- drado se llama varianza poblacional, la cual se denota por medio del símbolo griego σ2. Para  una población de N observaciones con una media poblacional μ, la definición de la varianza  poblacional es la siguiente.”</w:t>
      </w:r>
    </w:p>
    <w:p>
      <w:pPr>
        <w:pStyle w:val="Heading3"/>
      </w:pPr>
      <w:r>
        <w:t>libro-estadistica-para-negocios-y-economia-anderson-sw-A06.txt — bloque 2 — similitud 0.2077</w:t>
      </w:r>
    </w:p>
    <w:p>
      <w:pPr>
        <w:ind w:left="360"/>
      </w:pPr>
      <w:r>
        <w:t>“32. Una proporción poblacional es 0.40. Se toma una muestra aleatoria simple de tamaño 200 y la  proporción muestral p se usa para estimar la proporción poblacional. a) ¿Cuál es la probabilidad de que la proporción muestral esté entre 0.03 de la proporción  poblacional? b) ¿Cuál es la probabilidad de que la proporción muestral se encuentre entre 0.05 de la  proporción poblacional?”</w:t>
      </w:r>
    </w:p>
    <w:p>
      <w:pPr>
        <w:pStyle w:val="Heading3"/>
      </w:pPr>
      <w:r>
        <w:t>libro-estadistica-spiegel-y-stephens-4-a-edicion-A06.txt — bloque 5 — similitud 0.2020</w:t>
      </w:r>
    </w:p>
    <w:p>
      <w:pPr>
        <w:ind w:left="360"/>
      </w:pPr>
      <w:r>
        <w:t>“Sin embargo, la varianza de la distribución muestral de las medias es menor que la varianza de la distribución muestral de las  medianas (ver tabla 8.1). Por lo tanto, la media muestral proporciona una estimación eficiente de la media poblacional, en tanto que  la mediana muestral proporciona una estimación ineficiente de la media poblacional. De todos los estadísticos que estiman la media poblacional, la media muestral proporciona la mejor (o la más eficiente) estima- ción.”</w:t>
      </w:r>
    </w:p>
    <w:p>
      <w:pPr>
        <w:pStyle w:val="Heading3"/>
      </w:pPr>
      <w:r>
        <w:t>libro-estadistica-para-negocios-y-economia-anderson-sw-A06.txt — bloque 4 — similitud 0.1659</w:t>
      </w:r>
    </w:p>
    <w:p>
      <w:pPr>
        <w:ind w:left="360"/>
      </w:pPr>
      <w:r>
        <w:t>“Estimación por intervalo Con el ﬁ n de exponer cómo usar la distribución ji-cuadrada para obtener una estimación de la  varianza poblacional σ 2 mediante un intervalo de conﬁ anza, suponga que desea estimar la va- rianza poblacional del proceso industrial de llenado que se menciona al inicio de este capítulo. En una [Bloque seleccionado #546 | relevancia=12] Pagina 545”</w:t>
      </w:r>
    </w:p>
    <w:p>
      <w:pPr>
        <w:pStyle w:val="Heading3"/>
      </w:pPr>
      <w:r>
        <w:t>libro-estadistica-para-negocios-y-economia-anderson-sw-A06.txt — bloque 2 — similitud 0.1624</w:t>
      </w:r>
    </w:p>
    <w:p>
      <w:pPr>
        <w:ind w:left="360"/>
      </w:pPr>
      <w:r>
        <w:t>“Para x  52 300 (ﬁ gura 7.7) tenemos z  52 300  51 800 400   1.25 FIGURA 7.6 Comparación entre las distribuciones de muestreo de x con muestras aleatorias  simples de tamaño n  30 y n  100 gerentes de EAI x 51800 x  730.3 Con n  30, x  400 Con n  100, σ σ [Bloque seleccionado #324 | relevancia=14] Pagina 323 7.6 Distribución de muestreo de p  289 a) ¿Cuál es la probabilidad de que el precio medio en una muestra de 30 gasolineras no di- fiera en más de $0.03 de la media poblacional? b) ¿Cuál es la probabilidad de que el precio medio en una muestra de 50 gasolineras no difie- ra en más de $0.03 de la media poblacional? c)   ¿Cuál es la probabilidad de que el...”</w:t>
      </w:r>
    </w:p>
    <w:p>
      <w:pPr>
        <w:pStyle w:val="Heading3"/>
      </w:pPr>
      <w:r>
        <w:t>libro-estadistica-para-negocios-y-economia-anderson-sw-A06.txt — bloque 4 — similitud 0.1535</w:t>
      </w:r>
    </w:p>
    <w:p>
      <w:pPr>
        <w:ind w:left="360"/>
      </w:pPr>
      <w:r>
        <w:t>“Sin embargo, el consultor opina que para tener el mismo error  estándar y, por tanto, la misma precisión en los resultados muestrales, todas las compañías  deberán emplear el mismo tamaño de muestra, sin importar el tamaño de la población. a) Utilizando el factor de corrección para una población finita, calcule el error estándar de  cada una de las tres empresas para un tamaño de muestra de 50. b) ¿Cuál es la probabilidad para cada firma de que la media muestral x esté a no más de 25  de la media poblacional μ? 48.”</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distribución muestreo</w:t>
      </w:r>
    </w:p>
    <w:p>
      <w:r>
        <w:rPr>
          <w:b/>
        </w:rPr>
        <w:t xml:space="preserve">Fuentes: </w:t>
      </w:r>
      <w:r>
        <w:t>libro-estadistica-para-negocios-y-economia-anderson-sw-A06.txt</w:t>
      </w:r>
    </w:p>
    <w:p>
      <w:r>
        <w:rPr>
          <w:b/>
        </w:rPr>
        <w:t xml:space="preserve">Ubicaciones: </w:t>
      </w:r>
      <w:r>
        <w:t>libro-estadistica-para-negocios-y-economia-anderson-sw-A06.txt, bloque 1; libro-estadistica-para-negocios-y-economia-anderson-sw-A06.txt, bloque 2; libro-estadistica-para-negocios-y-economia-anderson-sw-A06.txt, bloque 3; libro-estadistica-para-negocios-y-economia-anderson-sw-A06.txt, bloque 4</w:t>
      </w:r>
    </w:p>
    <w:p>
      <w:pPr>
        <w:pStyle w:val="Heading3"/>
      </w:pPr>
      <w:r>
        <w:t>libro-estadistica-para-negocios-y-economia-anderson-sw-A06.txt — bloque 3 — similitud 0.3087</w:t>
      </w:r>
    </w:p>
    <w:p>
      <w:pPr>
        <w:ind w:left="360"/>
      </w:pPr>
      <w:r>
        <w:t>“En la ﬁ gura 7.11 se presentan las distribuciones de muestreo de dos estimadores puntuales  insesgados, θˆ1 y θˆ2. Observe que el error estándar de θˆ1 es menor que el error estándar de θˆ2; por  FIGURA 7.10 Ejemplos de estimadores puntuales insesgados y sesgados FIGURA 7.11 Distribuciones de muestreo de dos estimadores puntuales insesgados Distribución de muestreo de θ El parámetro θ se localiza en la media de la distribución de muestreo; E(θ)  θ Gráfica A. Estimador insesgado Distribución de muestreo de θ El parámetro θ no se localiza en la media de la distribución de muestreo; E(θ)  θ Gráfica B.”</w:t>
      </w:r>
    </w:p>
    <w:p>
      <w:pPr>
        <w:pStyle w:val="Heading3"/>
      </w:pPr>
      <w:r>
        <w:t>libro-estadistica-para-negocios-y-economia-anderson-sw-A06.txt — bloque 2 — similitud 0.2734</w:t>
      </w:r>
    </w:p>
    <w:p>
      <w:pPr>
        <w:ind w:left="360"/>
      </w:pPr>
      <w:r>
        <w:t>“DISTRIBUCIÓN DE MUESTREO DE p La distribución de muestreo de p es la distribución de probabilidad de todos los posibles  valores de la proporción muestral p. Para determinar qué tan cerca está la proporción muestral p de la proporción poblacional  p, es necesario entender las propiedades de la distribución de muestreo de p: el valor espera- do de p, la desviación estándar de p y la forma de la distribución de muestreo de p.”</w:t>
      </w:r>
    </w:p>
    <w:p>
      <w:pPr>
        <w:pStyle w:val="Heading3"/>
      </w:pPr>
      <w:r>
        <w:t>libro-estadistica-para-negocios-y-economia-anderson-sw-A06.txt — bloque 1 — similitud 0.2385</w:t>
      </w:r>
    </w:p>
    <w:p>
      <w:pPr>
        <w:ind w:left="360"/>
      </w:pPr>
      <w:r>
        <w:t>“Dado que el  tamaño de la muestra es menor que 5% del tamaño de la población, se puede ignorar el factor  de corrección para una población ﬁ nita y usar la ecuación (7.3) para calcular el error estándar. σx  σ n  4 000 30   730.3 Forma de la distribución de muestreo de x Los resultados anteriores respecto del valor esperado y la desviación estándar en la distribu- ción de muestreo de x son aplicables a cualquier población. El paso ﬁ nal para identiﬁ car las  características de la distribución de muestreo de x consiste en determinar la forma de la dis- tribución de muestreo.”</w:t>
      </w:r>
    </w:p>
    <w:p>
      <w:pPr>
        <w:pStyle w:val="Heading3"/>
      </w:pPr>
      <w:r>
        <w:t>libro-estadistica-para-negocios-y-economia-anderson-sw-A06.txt — bloque 2 — similitud 0.2281</w:t>
      </w:r>
    </w:p>
    <w:p>
      <w:pPr>
        <w:ind w:left="360"/>
      </w:pPr>
      <w:r>
        <w:t>“7.5 Distribución de muestreo de x  285 una muestra de tamaño mayor. Se explorará esta posibilidad considerando la relación entre el  tamaño de la muestra y la distribución de muestreo de x.”</w:t>
      </w:r>
    </w:p>
    <w:p>
      <w:pPr>
        <w:pStyle w:val="Heading3"/>
      </w:pPr>
      <w:r>
        <w:t>libro-estadistica-para-negocios-y-economia-anderson-sw-A06.txt — bloque 1 — similitud 0.2236</w:t>
      </w:r>
    </w:p>
    <w:p>
      <w:pPr>
        <w:ind w:left="360"/>
      </w:pPr>
      <w:r>
        <w:t>“Cuando la población de la que se tomó  la muestra aleatoria simple no tiene distribución normal, el teorema del límite central ayuda a  determinar la forma de la distribución de muestreo de x. El enunciado de este teorema aplicado  a la distribución de muestreo de x dice lo siguiente.”</w:t>
      </w:r>
    </w:p>
    <w:p>
      <w:pPr>
        <w:pStyle w:val="Heading3"/>
      </w:pPr>
      <w:r>
        <w:t>libro-estadistica-para-negocios-y-economia-anderson-sw-A06.txt — bloque 4 — similitud 0.1892</w:t>
      </w:r>
    </w:p>
    <w:p>
      <w:pPr>
        <w:ind w:left="360"/>
      </w:pPr>
      <w:r>
        <w:t>“En muchas aplicaciones  de fabricación, controlar  la varianza del proceso es  de suma importancia para  conservar la calidad. La distribución ji-cuadrada  se basa en el muestreo de  una población normal. DISTRIBUCIÓN DE MUESTREO DE (n  1)s2/σ 2 Siempre que de una población normal se tome una muestra aleatoria simple de tamaño n,  la distribución de muestreo de (n  1)s2 σ 2 (11.2) tendrá una distribución ji-cuadrada con n  1 grados de libertad.”</w:t>
      </w:r>
    </w:p>
    <w:p>
      <w:r>
        <w:rPr>
          <w:b/>
        </w:rPr>
        <w:t xml:space="preserve">Observación automática: </w:t>
      </w:r>
      <w:r>
        <w:t>La ficha presenta una coincidencia fuerte con el concepto buscado.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