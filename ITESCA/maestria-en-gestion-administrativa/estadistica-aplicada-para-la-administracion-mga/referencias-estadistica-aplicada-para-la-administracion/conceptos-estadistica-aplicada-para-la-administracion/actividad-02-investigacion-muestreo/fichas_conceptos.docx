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aplicación empírica del muestreo</w:t>
      </w:r>
    </w:p>
    <w:p>
      <w:r>
        <w:rPr>
          <w:b/>
        </w:rPr>
        <w:t xml:space="preserve">Fuentes: </w:t>
      </w:r>
      <w:r>
        <w:t>libro-estadistica-matematica-con-aplicaciones-wackerly-A02.txt; libro-estadistica-para-administracion-y-economia-levin-A02.txt; libro-estadistica-para-negocios-y-economia-anderson-sw-A02.txt</w:t>
      </w:r>
    </w:p>
    <w:p>
      <w:r>
        <w:rPr>
          <w:b/>
        </w:rPr>
        <w:t xml:space="preserve">Ubicaciones: </w:t>
      </w:r>
      <w:r>
        <w:t>libro-estadistica-matematica-con-aplicaciones-wackerly-A02.txt, bloque 1; libro-estadistica-para-administracion-y-economia-levin-A02.txt, bloque 3; libro-estadistica-para-negocios-y-economia-anderson-sw-A02.txt, bloque 3; libro-estadistica-para-negocios-y-economia-anderson-sw-A02.txt, bloque 4; libro-estadistica-para-negocios-y-economia-anderson-sw-A02.txt, bloque 5</w:t>
      </w:r>
    </w:p>
    <w:p>
      <w:pPr>
        <w:pStyle w:val="Heading3"/>
      </w:pPr>
      <w:r>
        <w:t>libro-estadistica-matematica-con-aplicaciones-wackerly-A02.txt — bloque 1 — similitud 0.0829</w:t>
      </w:r>
    </w:p>
    <w:p>
      <w:pPr>
        <w:ind w:left="360"/>
      </w:pPr>
      <w:r>
        <w:t>“Calcule las probabilidades para cada valor de Y. 2.12 Muestreo aleatorio Como tema fi nal en este capítulo pasamos de la teoría a la aplicación y examinamos la na- turaleza de experimentos realizados en estadística. Un experimento estadístico involucra la  observación de una muestra seleccionada de un conjunto más grande de datos, existente o  conceptual, llamado población.”</w:t>
      </w:r>
    </w:p>
    <w:p>
      <w:pPr>
        <w:pStyle w:val="Heading3"/>
      </w:pPr>
      <w:r>
        <w:t>libro-estadistica-para-negocios-y-economia-anderson-sw-A02.txt — bloque 3 — similitud 0.0525</w:t>
      </w:r>
    </w:p>
    <w:p>
      <w:pPr>
        <w:ind w:left="360"/>
      </w:pPr>
      <w:r>
        <w:t>“Por tanto, la media muestral es más eficiente y tendrá  más probabilidad de estar dentro de una determinada  distancia de la media poblacional. 7.8  Otros métodos de muestreo Se describió el muestreo aleatorio simple como un procedimiento de muestreo de una pobla- ción ﬁ nita y se estudiaron las propiedades de las distribuciones de muestreo de x y de p cuando  se usó el muestreo aleatorio simple. Sin embargo, no es el único método de muestreo que existe.”</w:t>
      </w:r>
    </w:p>
    <w:p>
      <w:pPr>
        <w:pStyle w:val="Heading3"/>
      </w:pPr>
      <w:r>
        <w:t>libro-estadistica-para-negocios-y-economia-anderson-sw-A02.txt — bloque 4 — similitud 0.0505</w:t>
      </w:r>
    </w:p>
    <w:p>
      <w:pPr>
        <w:ind w:left="360"/>
      </w:pPr>
      <w:r>
        <w:t>“Los elementos seleccionados de una población tienen una probabilidad conocida  de ser incluidos en la muestra. La ventaja del muestreo probabilístico estriba en que, por lo  general, se identiﬁ ca la distribución de muestreo del estadístico muestral correspondiente. Para  determinar las propiedades de la distribución de muestreo se usan las fórmulas para el mues- treo aleatorio simple presentadas en este capítulo.”</w:t>
      </w:r>
    </w:p>
    <w:p>
      <w:pPr>
        <w:pStyle w:val="Heading3"/>
      </w:pPr>
      <w:r>
        <w:t>libro-estadistica-matematica-con-aplicaciones-wackerly-A02.txt — bloque 1 — similitud 0.0453</w:t>
      </w:r>
    </w:p>
    <w:p>
      <w:pPr>
        <w:ind w:left="360"/>
      </w:pPr>
      <w:r>
        <w:t>“En consecuencia, en esta primera etapa de estudio presentamos  sólo el procedimiento de muestreo más sencillo, el muestreo aleatorio simple. La noción de  muestreo aleatorio simple será necesaria en subsecuentes exposiciones de las probabilidades  asociadas con variables aleatorias e inyectará algún realismo a nuestro examen de estadís- tica.”</w:t>
      </w:r>
    </w:p>
    <w:p>
      <w:pPr>
        <w:pStyle w:val="Heading3"/>
      </w:pPr>
      <w:r>
        <w:t>libro-estadistica-para-negocios-y-economia-anderson-sw-A02.txt — bloque 5 — similitud 0.0449</w:t>
      </w:r>
    </w:p>
    <w:p>
      <w:pPr>
        <w:ind w:left="360"/>
      </w:pPr>
      <w:r>
        <w:t>“[Bloque seleccionado #965 | relevancia=19] Pagina 964 930  Capítulo 20 Métodos estadísticos para el control de calidad Planes de muestreo múltiple El procedimiento del muestreo de aceptación que presentamos para el problema de KALI es un  plan de muestreo sencillo. Se llama así porque se utiliza sólo una muestra o etapa de muestreo.”</w:t>
      </w:r>
    </w:p>
    <w:p>
      <w:pPr>
        <w:pStyle w:val="Heading3"/>
      </w:pPr>
      <w:r>
        <w:t>libro-estadistica-para-administracion-y-economia-levin-A02.txt — bloque 3 — similitud 0.0421</w:t>
      </w:r>
    </w:p>
    <w:p>
      <w:pPr>
        <w:ind w:left="360"/>
      </w:pPr>
      <w:r>
        <w:t>“Aun así, supongamos en el resto de los ejemplos y problemas de este libro que obtenemos nuestros datos utilizando el muestreo aleatorio simple. Esto es necesario porque los principios del muestreo aleatorio simple son la base de la inferencia estadística, es decir, del proceso de hacer inferencias acer- ca de poblaciones a partir de información contenida en muestras. Una vez que se han desarrollado estos principios para el muestreo aleatorio simple, su extensión a los otros métodos de muestreo es bastante simple conceptualmente, aunque algo elaborado matemáticamente.”</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02. marco muestral administrativo</w:t>
      </w:r>
    </w:p>
    <w:p>
      <w:r>
        <w:rPr>
          <w:b/>
        </w:rPr>
        <w:t xml:space="preserve">Fuentes: </w:t>
      </w:r>
      <w:r>
        <w:t>libro-estadistica-aplicada-a-los-negocios-y-la-economi-A02.txt; libro-estadistica-para-negocios-y-economia-anderson-sw-A02.txt; libro-estadistica-spiegel-y-stephens-4-a-edicion-A02.txt</w:t>
      </w:r>
    </w:p>
    <w:p>
      <w:r>
        <w:rPr>
          <w:b/>
        </w:rPr>
        <w:t xml:space="preserve">Ubicaciones: </w:t>
      </w:r>
      <w:r>
        <w:t>libro-estadistica-aplicada-a-los-negocios-y-la-economi-A02.txt, bloque 4; libro-estadistica-para-negocios-y-economia-anderson-sw-A02.txt, bloque 3; libro-estadistica-para-negocios-y-economia-anderson-sw-A02.txt, bloque 4; libro-estadistica-spiegel-y-stephens-4-a-edicion-A02.txt, bloque 2</w:t>
      </w:r>
    </w:p>
    <w:p>
      <w:pPr>
        <w:pStyle w:val="Heading3"/>
      </w:pPr>
      <w:r>
        <w:t>libro-estadistica-spiegel-y-stephens-4-a-edicion-A02.txt — bloque 2 — similitud 0.1809</w:t>
      </w:r>
    </w:p>
    <w:p>
      <w:pPr>
        <w:ind w:left="360"/>
      </w:pPr>
      <w:r>
        <w:t>“Para cada muestra se pueden calcular diversos estadísticos (como media o desviación estándar), los cuales  variarán de una muestra a otra. De esta manera se obtiene una distribución del estadístico de que se trate, a la que se  le llama distribución muestral. Por ejemplo, si el estadístico de que se trata es la media muestral, a la distribución que se obtiene se le llama dis- tribución muestral de las medias o distribución muestral de la media.”</w:t>
      </w:r>
    </w:p>
    <w:p>
      <w:pPr>
        <w:pStyle w:val="Heading3"/>
      </w:pPr>
      <w:r>
        <w:t>libro-estadistica-para-negocios-y-economia-anderson-sw-A02.txt — bloque 3 — similitud 0.1627</w:t>
      </w:r>
    </w:p>
    <w:p>
      <w:pPr>
        <w:ind w:left="360"/>
      </w:pPr>
      <w:r>
        <w:t>“Mediante un razonamiento similar, también  se puede concluir que la proporción muestral p es un estimador consistente de la proporción  poblacional p. Cuando se muestrean  poblaciones normales,  el error estándar de la  media muestral es menor  que el error estándar de  la mediana muestral.”</w:t>
      </w:r>
    </w:p>
    <w:p>
      <w:pPr>
        <w:pStyle w:val="Heading3"/>
      </w:pPr>
      <w:r>
        <w:t>libro-estadistica-aplicada-a-los-negocios-y-la-economi-A02.txt — bloque 4 — similitud 0.1213</w:t>
      </w:r>
    </w:p>
    <w:p>
      <w:pPr>
        <w:ind w:left="360"/>
      </w:pPr>
      <w:r>
        <w:t>“La media poblacional fue de 3.13 habitaciones. Si se organizan las medias de todas las muestras posibles de 5 días en una distribución de probabilidad, el resul- tado recibe el nombre de distribución muestral de la media. 8.4 Distribución muestral de la media 275 En la tercera muestra aleatoria, la media fue de 1.8, y el error de muestro fue de 1.33.”</w:t>
      </w:r>
    </w:p>
    <w:p>
      <w:pPr>
        <w:pStyle w:val="Heading3"/>
      </w:pPr>
      <w:r>
        <w:t>libro-estadistica-spiegel-y-stephens-4-a-edicion-A02.txt — bloque 2 — similitud 0.0917</w:t>
      </w:r>
    </w:p>
    <w:p>
      <w:pPr>
        <w:ind w:left="360"/>
      </w:pPr>
      <w:r>
        <w:t>“DISTRIBUCIONES MUESTRALES DE DIFERENCIAS Y SUMAS Se supone que se tienen dos poblaciones. Para cada muestra de tamaño N1 tomada de la primera población se calcula  un estadístico S1, con lo que se obtiene una distribución muestral de este estadístico S1, cuya media y desviación están- dar se denotan µS1 y σS1, respectivamente. De igual manera, para cada muestra de tamaño N2 tomada de la segunda  población se calcula un estadístico S2, con lo que se obtiene una distribución muestral de este estadístico S2, cuya media  y desviación estándar se denotan µS2 y σS2, respectivamente.”</w:t>
      </w:r>
    </w:p>
    <w:p>
      <w:pPr>
        <w:pStyle w:val="Heading3"/>
      </w:pPr>
      <w:r>
        <w:t>libro-estadistica-para-negocios-y-economia-anderson-sw-A02.txt — bloque 4 — similitud 0.0762</w:t>
      </w:r>
    </w:p>
    <w:p>
      <w:pPr>
        <w:ind w:left="360"/>
      </w:pPr>
      <w:r>
        <w:t>“A la distribución de probabilidad de una varia- ble aleatoria de este tipo se le conoce como distribución de muestreo. En particular, se descri- bieron las distribuciones de muestreo de la media muestral x y de la proporción muestral p.”</w:t>
      </w:r>
    </w:p>
    <w:p>
      <w:pPr>
        <w:pStyle w:val="Heading3"/>
      </w:pPr>
      <w:r>
        <w:t>libro-estadistica-para-negocios-y-economia-anderson-sw-A02.txt — bloque 4 — similitud 0.0724</w:t>
      </w:r>
    </w:p>
    <w:p>
      <w:pPr>
        <w:ind w:left="360"/>
      </w:pPr>
      <w:r>
        <w:t>“Glosario Consistencia Propiedad de un estimador puntual que se hace presente siempre que muestras  más grandes tienden a proporcionar estimaciones puntuales más cercanas al parámetro pobla- cional. Distribución de muestreo o muestral Distribución de probabilidad que consta de todos los  posibles valores de un estadístico muestral. Eficiencia relativa Dados dos estimadores puntuales insesgados de un mismo parámetro po- blacional, el estimador puntual con menor error estándar será más eﬁ ciente.”</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03. muestreo por cuotas estratificadas</w:t>
      </w:r>
    </w:p>
    <w:p>
      <w:r>
        <w:rPr>
          <w:b/>
        </w:rPr>
        <w:t xml:space="preserve">Fuentes: </w:t>
      </w:r>
      <w:r>
        <w:t>libro-estadistica-matematica-con-aplicaciones-wackerly-A02.txt; libro-estadistica-para-administracion-y-economia-levin-A02.txt; libro-estadistica-para-negocios-y-economia-anderson-sw-A02.txt</w:t>
      </w:r>
    </w:p>
    <w:p>
      <w:r>
        <w:rPr>
          <w:b/>
        </w:rPr>
        <w:t xml:space="preserve">Ubicaciones: </w:t>
      </w:r>
      <w:r>
        <w:t>libro-estadistica-matematica-con-aplicaciones-wackerly-A02.txt, bloque 1; libro-estadistica-para-administracion-y-economia-levin-A02.txt, bloque 1; libro-estadistica-para-negocios-y-economia-anderson-sw-A02.txt, bloque 3; libro-estadistica-para-negocios-y-economia-anderson-sw-A02.txt, bloque 4; libro-estadistica-para-negocios-y-economia-anderson-sw-A02.txt, bloque 5</w:t>
      </w:r>
    </w:p>
    <w:p>
      <w:pPr>
        <w:pStyle w:val="Heading3"/>
      </w:pPr>
      <w:r>
        <w:t>libro-estadistica-matematica-con-aplicaciones-wackerly-A02.txt — bloque 1 — similitud 0.0867</w:t>
      </w:r>
    </w:p>
    <w:p>
      <w:pPr>
        <w:ind w:left="360"/>
      </w:pPr>
      <w:r>
        <w:t>“Fuente bibliográfica: Estadística matemática con aplicaciones - Wackerly, Mendenhall y Scheaffer. 7.ª edición.pdf Actividad: 2 (1.2 Investigación 3% Tarea) Palabras clave: muestreo, encuesta, cuotas, aleatorio, tamaño efectivo, no respuesta, ponderación, representatividad [Bloque seleccionado #102 | relevancia=5] Pagina 101 2.12 Muestreo aleatorio 77 EJEMPLO 2.25  Calcule las probabilidades para cada valor de Y del Ejemplo 2.24. Solución  El evento {Y = 0} resulta sólo del punto muestral E4.”</w:t>
      </w:r>
    </w:p>
    <w:p>
      <w:pPr>
        <w:pStyle w:val="Heading3"/>
      </w:pPr>
      <w:r>
        <w:t>libro-estadistica-para-administracion-y-economia-levin-A02.txt — bloque 1 — similitud 0.0724</w:t>
      </w:r>
    </w:p>
    <w:p>
      <w:pPr>
        <w:ind w:left="360"/>
      </w:pPr>
      <w:r>
        <w:t>“Fuente bibliográfica: Estadística para administración y economía - Levin y Rubin. 7.ª edición revisada.pdf Actividad: 2 (1.2 Investigación 3% Tarea) Palabras clave: muestreo, encuesta, cuotas, aleatorio, tamaño efectivo, no respuesta, ponderación, representatividad [Bloque seleccionado #256 | relevancia=14] Pagina 255 Supongamos que la estatura media en centímetros de todos los alumnos de décimo año en Esta- dos Unidos es de 60 pulgadas, o 152 cm. En este caso, 152 cm es una característica de la población de “todos los alumnos de décimo año” y puede considerarse un parámetro.”</w:t>
      </w:r>
    </w:p>
    <w:p>
      <w:pPr>
        <w:pStyle w:val="Heading3"/>
      </w:pPr>
      <w:r>
        <w:t>libro-estadistica-para-negocios-y-economia-anderson-sw-A02.txt — bloque 3 — similitud 0.0561</w:t>
      </w:r>
    </w:p>
    <w:p>
      <w:pPr>
        <w:ind w:left="360"/>
      </w:pPr>
      <w:r>
        <w:t>“Sin embargo, no es el único método de muestreo que existe. Hay otros, como el muestro aleatorio estratiﬁ cado, el muestreo por conglomerados y el mues- treo sistemático que, en ciertas situaciones, tienen ventajas sobre el aleatorio simple. En es [Bloque seleccionado #333 | relevancia=20] Pagina 332 298  Capítulo 7 Muestreo y distribuciones de muestreo un estrato son parecidos, éste tendrá una varianza pequeña.”</w:t>
      </w:r>
    </w:p>
    <w:p>
      <w:pPr>
        <w:pStyle w:val="Heading3"/>
      </w:pPr>
      <w:r>
        <w:t>libro-estadistica-para-negocios-y-economia-anderson-sw-A02.txt — bloque 4 — similitud 0.0539</w:t>
      </w:r>
    </w:p>
    <w:p>
      <w:pPr>
        <w:ind w:left="360"/>
      </w:pPr>
      <w:r>
        <w:t>“Los elementos seleccionados de una población tienen una probabilidad conocida  de ser incluidos en la muestra. La ventaja del muestreo probabilístico estriba en que, por lo  general, se identiﬁ ca la distribución de muestreo del estadístico muestral correspondiente. Para  determinar las propiedades de la distribución de muestreo se usan las fórmulas para el mues- treo aleatorio simple presentadas en este capítulo.”</w:t>
      </w:r>
    </w:p>
    <w:p>
      <w:pPr>
        <w:pStyle w:val="Heading3"/>
      </w:pPr>
      <w:r>
        <w:t>libro-estadistica-matematica-con-aplicaciones-wackerly-A02.txt — bloque 1 — similitud 0.0483</w:t>
      </w:r>
    </w:p>
    <w:p>
      <w:pPr>
        <w:ind w:left="360"/>
      </w:pPr>
      <w:r>
        <w:t>“En consecuencia, en esta primera etapa de estudio presentamos  sólo el procedimiento de muestreo más sencillo, el muestreo aleatorio simple. La noción de  muestreo aleatorio simple será necesaria en subsecuentes exposiciones de las probabilidades  asociadas con variables aleatorias e inyectará algún realismo a nuestro examen de estadís- tica.”</w:t>
      </w:r>
    </w:p>
    <w:p>
      <w:pPr>
        <w:pStyle w:val="Heading3"/>
      </w:pPr>
      <w:r>
        <w:t>libro-estadistica-para-negocios-y-economia-anderson-sw-A02.txt — bloque 5 — similitud 0.0479</w:t>
      </w:r>
    </w:p>
    <w:p>
      <w:pPr>
        <w:ind w:left="360"/>
      </w:pPr>
      <w:r>
        <w:t>“[Bloque seleccionado #965 | relevancia=19] Pagina 964 930  Capítulo 20 Métodos estadísticos para el control de calidad Planes de muestreo múltiple El procedimiento del muestreo de aceptación que presentamos para el problema de KALI es un  plan de muestreo sencillo. Se llama así porque se utiliza sólo una muestra o etapa de muestreo.”</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04. error total de encuesta</w:t>
      </w:r>
    </w:p>
    <w:p>
      <w:r>
        <w:rPr>
          <w:b/>
        </w:rPr>
        <w:t xml:space="preserve">Fuentes: </w:t>
      </w:r>
      <w:r>
        <w:t>libro-estadistica-aplicada-a-los-negocios-y-la-economi-A02.txt; libro-estadistica-matematica-con-aplicaciones-wackerly-A02.txt; libro-estadistica-para-administracion-y-economia-levin-A02.txt; libro-estadistica-para-negocios-y-economia-anderson-sw-A02.txt</w:t>
      </w:r>
    </w:p>
    <w:p>
      <w:r>
        <w:rPr>
          <w:b/>
        </w:rPr>
        <w:t xml:space="preserve">Ubicaciones: </w:t>
      </w:r>
      <w:r>
        <w:t>libro-estadistica-aplicada-a-los-negocios-y-la-economi-A02.txt, bloque 3; libro-estadistica-matematica-con-aplicaciones-wackerly-A02.txt, bloque 4; libro-estadistica-para-administracion-y-economia-levin-A02.txt, bloque 3; libro-estadistica-para-administracion-y-economia-levin-A02.txt, bloque 4; libro-estadistica-para-administracion-y-economia-levin-A02.txt, bloque 5; libro-estadistica-para-negocios-y-economia-anderson-sw-A02.txt, bloque 3</w:t>
      </w:r>
    </w:p>
    <w:p>
      <w:pPr>
        <w:pStyle w:val="Heading3"/>
      </w:pPr>
      <w:r>
        <w:t>libro-estadistica-matematica-con-aplicaciones-wackerly-A02.txt — bloque 4 — similitud 0.1970</w:t>
      </w:r>
    </w:p>
    <w:p>
      <w:pPr>
        <w:ind w:left="360"/>
      </w:pPr>
      <w:r>
        <w:t>“En una encuesta de 1000 adultos,  realizada por KRC Research &amp; Consulting, 78% sintieron que los deportes de gran atractivo tienen un  efecto positivo en la sociedad.9 a Encuentre un intervalo de confi anza de 95% para el porcentaje del público que piensa que los depor- tes tienen un efecto positivo en la sociedad. b La encuesta publicó un margen de error de “más o menos 3.1%”. ¿Esto concuerda con la respuesta  de usted al inciso a? ¿Qué valor de p produce el margen de error dado por la encuesta?”</w:t>
      </w:r>
    </w:p>
    <w:p>
      <w:pPr>
        <w:pStyle w:val="Heading3"/>
      </w:pPr>
      <w:r>
        <w:t>libro-estadistica-para-administracion-y-economia-levin-A02.txt — bloque 3 — similitud 0.1091</w:t>
      </w:r>
    </w:p>
    <w:p>
      <w:pPr>
        <w:ind w:left="360"/>
      </w:pPr>
      <w:r>
        <w:t>“Sin embargo, la compañía piensa que hay mucha varia- ción dentro de estos grupos. ¿Cuál de los siguientes muestreos es más adecuado: aleatorio, sistemático, estratificado o de racimo? ■ 6-14 Una organización no lucrativa lleva a cabo una encuesta de opinión de puerta en puerta sobre las guarde- rías municipales.”</w:t>
      </w:r>
    </w:p>
    <w:p>
      <w:pPr>
        <w:pStyle w:val="Heading3"/>
      </w:pPr>
      <w:r>
        <w:t>libro-estadistica-aplicada-a-los-negocios-y-la-economi-A02.txt — bloque 3 — similitud 0.1015</w:t>
      </w:r>
    </w:p>
    <w:p>
      <w:pPr>
        <w:ind w:left="360"/>
      </w:pPr>
      <w:r>
        <w:t>“Por lo tanto, puede esperar una diferencia entre un estadístico de la muestra y el parámetro de la población correspondiente. Esta diferencia recibe el nombre de error de muestreo. 274 CAPÍTULO 8 Métodos de muestreo y teorema central del límite ERROR DE MUESTREO Diferencia entre el estadístico de una muestra y el parámetro de la población correspondiente.”</w:t>
      </w:r>
    </w:p>
    <w:p>
      <w:pPr>
        <w:pStyle w:val="Heading3"/>
      </w:pPr>
      <w:r>
        <w:t>libro-estadistica-para-negocios-y-economia-anderson-sw-A02.txt — bloque 3 — similitud 0.0771</w:t>
      </w:r>
    </w:p>
    <w:p>
      <w:pPr>
        <w:ind w:left="360"/>
      </w:pPr>
      <w:r>
        <w:t>“Mediante un razonamiento similar, también  se puede concluir que la proporción muestral p es un estimador consistente de la proporción  poblacional p. Cuando se muestrean  poblaciones normales,  el error estándar de la  media muestral es menor  que el error estándar de  la mediana muestral. Por  tanto, la media muestral  es más eficiente que la  mediana muestral.”</w:t>
      </w:r>
    </w:p>
    <w:p>
      <w:pPr>
        <w:pStyle w:val="Heading3"/>
      </w:pPr>
      <w:r>
        <w:t>libro-estadistica-para-administracion-y-economia-levin-A02.txt — bloque 4 — similitud 0.0625</w:t>
      </w:r>
    </w:p>
    <w:p>
      <w:pPr>
        <w:ind w:left="360"/>
      </w:pPr>
      <w:r>
        <w:t>“Y en el tercero, la distribución de muestreo de la proporción puede ser descrita parcialmen- te por la media y la desviación estándar de la distribución de las proporciones. Concepto de error estándar En vez de decir “la desviación estándar de la distribución de las medias de la muestra” para descri- bir una distribución de medias de la muestra, los especialistas en estadística se refieren al error es- tándar de la media. De manera similar, la “desviación estándar de la distribución de las proporcio- nes de la muestra” se abrevia como error estándar de la proporción.”</w:t>
      </w:r>
    </w:p>
    <w:p>
      <w:pPr>
        <w:pStyle w:val="Heading3"/>
      </w:pPr>
      <w:r>
        <w:t>libro-estadistica-para-administracion-y-economia-levin-A02.txt — bloque 5 — similitud 0.0531</w:t>
      </w:r>
    </w:p>
    <w:p>
      <w:pPr>
        <w:ind w:left="360"/>
      </w:pPr>
      <w:r>
        <w:t>“Distribución de muestreo de una estadística Para una po- blación dada, distribución de probabilidad de todos los valo- res posibles que puede tomar una estadística, dado un tama- ño de muestra. Error de muestreo Error o variación entre estadísticas de muestra debido al azar; es decir, diferencias entre cada mues- tra y la población, y entre varias muestras que se deben úni- camente a los elementos que elegimos para la muestra. Error estándar La desviación estándar de la distribución de muestreo de una estadística.”</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05. paradoja de muestras masivas</w:t>
      </w:r>
    </w:p>
    <w:p>
      <w:r>
        <w:rPr>
          <w:b/>
        </w:rPr>
        <w:t xml:space="preserve">Fuentes: </w:t>
      </w:r>
      <w:r>
        <w:t>libro-estadistica-aplicada-a-los-negocios-y-la-economi-A02.txt; libro-estadistica-para-administracion-y-economia-levin-A02.txt; libro-estadistica-para-negocios-y-economia-anderson-sw-A02.txt; libro-estadistica-spiegel-y-stephens-4-a-edicion-A02.txt</w:t>
      </w:r>
    </w:p>
    <w:p>
      <w:r>
        <w:rPr>
          <w:b/>
        </w:rPr>
        <w:t xml:space="preserve">Ubicaciones: </w:t>
      </w:r>
      <w:r>
        <w:t>libro-estadistica-aplicada-a-los-negocios-y-la-economi-A02.txt, bloque 4; libro-estadistica-para-administracion-y-economia-levin-A02.txt, bloque 2; libro-estadistica-para-administracion-y-economia-levin-A02.txt, bloque 4; libro-estadistica-para-negocios-y-economia-anderson-sw-A02.txt, bloque 2; libro-estadistica-spiegel-y-stephens-4-a-edicion-A02.txt, bloque 4</w:t>
      </w:r>
    </w:p>
    <w:p>
      <w:pPr>
        <w:pStyle w:val="Heading3"/>
      </w:pPr>
      <w:r>
        <w:t>libro-estadistica-para-administracion-y-economia-levin-A02.txt — bloque 4 — similitud 0.2056</w:t>
      </w:r>
    </w:p>
    <w:p>
      <w:pPr>
        <w:ind w:left="360"/>
      </w:pPr>
      <w:r>
        <w:t>“[Bloque seleccionado #267 | relevancia=20] Pagina 266 de estas muestras, veríamos rápidamente que la media y la desviación estándar de cada muestra se- rían diferentes. Una distribución de probabilidad de todas las medias posibles de las muestras es una distribución de las medias de las muestras.”</w:t>
      </w:r>
    </w:p>
    <w:p>
      <w:pPr>
        <w:pStyle w:val="Heading3"/>
      </w:pPr>
      <w:r>
        <w:t>libro-estadistica-para-administracion-y-economia-levin-A02.txt — bloque 4 — similitud 0.1496</w:t>
      </w:r>
    </w:p>
    <w:p>
      <w:pPr>
        <w:ind w:left="360"/>
      </w:pPr>
      <w:r>
        <w:t>“Cada distribución de muestra es una distribución discreta y tiene: x = su propia media conocida como “x barra” s = su propia desviación estándar Si de alguna manera pudiéramos tomar todas las muestras posibles de un tamaño dado de esta distribución de población, dichas muestras estarían representadas gráficamente por estas cuatro muestras que vienen a continuación. Aunque sólo hemos mostrado cuatro de tales muestras, en realidad habría un número grande de ellas.”</w:t>
      </w:r>
    </w:p>
    <w:p>
      <w:pPr>
        <w:pStyle w:val="Heading3"/>
      </w:pPr>
      <w:r>
        <w:t>libro-estadistica-spiegel-y-stephens-4-a-edicion-A02.txt — bloque 4 — similitud 0.0955</w:t>
      </w:r>
    </w:p>
    <w:p>
      <w:pPr>
        <w:ind w:left="360"/>
      </w:pPr>
      <w:r>
        <w:t>“8.28  Los paquetes que se reciben en una tienda departamental pesan en promedio 300 libras (lb) y su desviación estándar es de  50 lb. ¿Cuál es la probabilidad de que 25 paquetes recibidos al azar pesen más del límite de seguridad especificado en el  elevador, que es 8 200 lb? NÚMEROS ALEATORIOS 8.29  Repetir el problema 8.6 usando un conjunto diferente de números aleatorios y seleccionando: a) 15, b) 30, c) 45 y d ) 60  muestras, con reposición, de tamaño 4. En cada caso, comparar con los resultados teóricos.”</w:t>
      </w:r>
    </w:p>
    <w:p>
      <w:pPr>
        <w:pStyle w:val="Heading3"/>
      </w:pPr>
      <w:r>
        <w:t>libro-estadistica-para-negocios-y-economia-anderson-sw-A02.txt — bloque 2 — similitud 0.0881</w:t>
      </w:r>
    </w:p>
    <w:p>
      <w:pPr>
        <w:ind w:left="360"/>
      </w:pPr>
      <w:r>
        <w:t>“[Bloque seleccionado #307 | relevancia=13] Pagina 306 272  Capítulo 7 Muestreo y distribuciones de muestreo en el que N  2 500 y n  30, se ve que se pueden  obtener aproximadamente 2.75  1069 muestras  aleatorias simples distintas de 30 gerentes de EAI. 4.”</w:t>
      </w:r>
    </w:p>
    <w:p>
      <w:pPr>
        <w:pStyle w:val="Heading3"/>
      </w:pPr>
      <w:r>
        <w:t>libro-estadistica-aplicada-a-los-negocios-y-la-economi-A02.txt — bloque 4 — similitud 0.0843</w:t>
      </w:r>
    </w:p>
    <w:p>
      <w:pPr>
        <w:ind w:left="360"/>
      </w:pPr>
      <w:r>
        <w:t>“Cada una de las 142 506 diferentes muestras cuenta con las mismas posibilidades de que se le seleccione. Cada muestra puede tener una media muestral diferente y, por consiguiente, un error de muestreo distinto.”</w:t>
      </w:r>
    </w:p>
    <w:p>
      <w:pPr>
        <w:pStyle w:val="Heading3"/>
      </w:pPr>
      <w:r>
        <w:t>libro-estadistica-para-administracion-y-economia-levin-A02.txt — bloque 2 — similitud 0.0838</w:t>
      </w:r>
    </w:p>
    <w:p>
      <w:pPr>
        <w:ind w:left="360"/>
      </w:pPr>
      <w:r>
        <w:t>“[Bloque seleccionado #258 | relevancia=16] Pagina 257 Muestreo aleatorio simple  El muestreo aleatorio simple selecciona muestras mediante métodos que permiten que cada posible muestra tenga una igual probabilidad de ser seleccionada y que cada elemento de la población to- tal tenga una oportunidad igual de ser incluido en la muestra. Podemos ilustrar estos requerimien- tos con un ejemplo.”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correlación por diseño defectuoso</w:t>
      </w:r>
    </w:p>
    <w:p>
      <w:r>
        <w:rPr>
          <w:b/>
        </w:rPr>
        <w:t xml:space="preserve">Fuentes: </w:t>
      </w:r>
      <w:r>
        <w:t>libro-estadistica-aplicada-a-los-negocios-y-la-economi-A02.txt; libro-estadistica-matematica-con-aplicaciones-wackerly-A02.txt; libro-estadistica-para-administracion-y-economia-levin-A02.txt</w:t>
      </w:r>
    </w:p>
    <w:p>
      <w:r>
        <w:rPr>
          <w:b/>
        </w:rPr>
        <w:t xml:space="preserve">Ubicaciones: </w:t>
      </w:r>
      <w:r>
        <w:t>libro-estadistica-aplicada-a-los-negocios-y-la-economi-A02.txt, bloque 3; libro-estadistica-matematica-con-aplicaciones-wackerly-A02.txt, bloque 1; libro-estadistica-para-administracion-y-economia-levin-A02.txt, bloque 5</w:t>
      </w:r>
    </w:p>
    <w:p>
      <w:pPr>
        <w:pStyle w:val="Heading3"/>
      </w:pPr>
      <w:r>
        <w:t>libro-estadistica-matematica-con-aplicaciones-wackerly-A02.txt — bloque 1 — similitud 0.0753</w:t>
      </w:r>
    </w:p>
    <w:p>
      <w:pPr>
        <w:ind w:left="360"/>
      </w:pPr>
      <w:r>
        <w:t>“Con toda  facilidad se pueden verifi car estos resultados. Se debe hacer notar que el método de muestreo, conocido como diseño de un experimento,  afecta la cantidad de información en una muestra y la probabilidad de observar un resultado  específi co de muestra. Por tanto, todo procedimiento muestral debe describirse con claridad si  deseamos hacer inferencias válidas de muestra a población.”</w:t>
      </w:r>
    </w:p>
    <w:p>
      <w:pPr>
        <w:pStyle w:val="Heading3"/>
      </w:pPr>
      <w:r>
        <w:t>libro-estadistica-matematica-con-aplicaciones-wackerly-A02.txt — bloque 1 — similitud 0.0563</w:t>
      </w:r>
    </w:p>
    <w:p>
      <w:pPr>
        <w:ind w:left="360"/>
      </w:pPr>
      <w:r>
        <w:t>“2.141  Consulte de nuevo el Ejercicio 2.120. Con la variable aleatoria Y represente el número de la prueba en  la que se identifi ca el último refrigerador defectuoso. Calcule las probabilidades para cada valor de Y.”</w:t>
      </w:r>
    </w:p>
    <w:p>
      <w:pPr>
        <w:pStyle w:val="Heading3"/>
      </w:pPr>
      <w:r>
        <w:t>libro-estadistica-para-administracion-y-economia-levin-A02.txt — bloque 5 — similitud 0.0482</w:t>
      </w:r>
    </w:p>
    <w:p>
      <w:pPr>
        <w:ind w:left="360"/>
      </w:pPr>
      <w:r>
        <w:t>“[Bloque seleccionado #286 | relevancia=25] Pagina 285 Censo Medición o examen de todos los elementos de la po- blación. Cuadrado latino Eficiente diseño experimental que hace innecesario usar un experimento factorial completo. Distribución de muestreo de la media Una distribución de probabilidad de todas las medias posibles de muestras de un tamaño dado, n, de una población.”</w:t>
      </w:r>
    </w:p>
    <w:p>
      <w:pPr>
        <w:pStyle w:val="Heading3"/>
      </w:pPr>
      <w:r>
        <w:t>libro-estadistica-aplicada-a-los-negocios-y-la-economi-A02.txt — bloque 3 — similitud 0.0444</w:t>
      </w:r>
    </w:p>
    <w:p>
      <w:pPr>
        <w:ind w:left="360"/>
      </w:pPr>
      <w:r>
        <w:t>“Si usted emprendiera un proyecto de investigación importante de marketing, finanzas, contabilidad u otras áreas, necesitaría con- sultar libros dedicados exclusivamente a la teoría del muestreo y al diseño de muestras. 12 3 1 2 4 5 6 7 8 9 10 11 Muchos métodos más de muestreo.”</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07. ponderación post-estratificación</w:t>
      </w:r>
    </w:p>
    <w:p>
      <w:r>
        <w:rPr>
          <w:b/>
        </w:rPr>
        <w:t xml:space="preserve">Fuentes: </w:t>
      </w:r>
      <w:r>
        <w:t>libro-estadistica-matematica-con-aplicaciones-wackerly-A02.txt; libro-estadistica-para-administracion-y-economia-levin-A02.txt</w:t>
      </w:r>
    </w:p>
    <w:p>
      <w:r>
        <w:rPr>
          <w:b/>
        </w:rPr>
        <w:t xml:space="preserve">Ubicaciones: </w:t>
      </w:r>
      <w:r>
        <w:t>libro-estadistica-matematica-con-aplicaciones-wackerly-A02.txt, bloque 1; libro-estadistica-para-administracion-y-economia-levin-A02.txt, bloque 1</w:t>
      </w:r>
    </w:p>
    <w:p>
      <w:pPr>
        <w:pStyle w:val="Heading3"/>
      </w:pPr>
      <w:r>
        <w:t>libro-estadistica-matematica-con-aplicaciones-wackerly-A02.txt — bloque 1 — similitud 0.0697</w:t>
      </w:r>
    </w:p>
    <w:p>
      <w:pPr>
        <w:ind w:left="360"/>
      </w:pPr>
      <w:r>
        <w:t>“Fuente bibliográfica: Estadística matemática con aplicaciones - Wackerly, Mendenhall y Scheaffer. 7.ª edición.pdf Actividad: 2 (1.2 Investigación 3% Tarea) Palabras clave: muestreo, encuesta, cuotas, aleatorio, tamaño efectivo, no respuesta, ponderación, representatividad [Bloque seleccionado #102 | relevancia=5] Pagina 101 2.12 Muestreo aleatorio 77 EJEMPLO 2.25  Calcule las probabilidades para cada valor de Y del Ejemplo 2.24. Solución  El evento {Y = 0} resulta sólo del punto muestral E4.”</w:t>
      </w:r>
    </w:p>
    <w:p>
      <w:pPr>
        <w:pStyle w:val="Heading3"/>
      </w:pPr>
      <w:r>
        <w:t>libro-estadistica-para-administracion-y-economia-levin-A02.txt — bloque 1 — similitud 0.0604</w:t>
      </w:r>
    </w:p>
    <w:p>
      <w:pPr>
        <w:ind w:left="360"/>
      </w:pPr>
      <w:r>
        <w:t>“Fuente bibliográfica: Estadística para administración y economía - Levin y Rubin. 7.ª edición revisada.pdf Actividad: 2 (1.2 Investigación 3% Tarea) Palabras clave: muestreo, encuesta, cuotas, aleatorio, tamaño efectivo, no respuesta, ponderación, representatividad [Bloque seleccionado #256 | relevancia=14] Pagina 255 Supongamos que la estatura media en centímetros de todos los alumnos de décimo año en Esta- dos Unidos es de 60 pulgadas, o 152 cm. En este caso, 152 cm es una característica de la población de “todos los alumnos de décimo año” y puede considerarse un parámetro.”</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08. asignación experimental aleatoria</w:t>
      </w:r>
    </w:p>
    <w:p>
      <w:r>
        <w:rPr>
          <w:b/>
        </w:rPr>
        <w:t xml:space="preserve">Fuentes: </w:t>
      </w:r>
      <w:r>
        <w:t>libro-estadistica-aplicada-a-los-negocios-y-la-economi-A02.txt; libro-estadistica-aplicada-guarin-salazar-universidad--A02.txt; libro-estadistica-matematica-con-aplicaciones-wackerly-A02.txt; libro-estadistica-para-administracion-y-economia-levin-A02.txt; libro-estadistica-para-negocios-y-economia-anderson-sw-A02.txt</w:t>
      </w:r>
    </w:p>
    <w:p>
      <w:r>
        <w:rPr>
          <w:b/>
        </w:rPr>
        <w:t xml:space="preserve">Ubicaciones: </w:t>
      </w:r>
      <w:r>
        <w:t>libro-estadistica-aplicada-a-los-negocios-y-la-economi-A02.txt, bloque 3; libro-estadistica-aplicada-guarin-salazar-universidad--A02.txt, bloque 3; libro-estadistica-matematica-con-aplicaciones-wackerly-A02.txt, bloque 1; libro-estadistica-para-administracion-y-economia-levin-A02.txt, bloque 2; libro-estadistica-para-administracion-y-economia-levin-A02.txt, bloque 5; libro-estadistica-para-negocios-y-economia-anderson-sw-A02.txt, bloque 4</w:t>
      </w:r>
    </w:p>
    <w:p>
      <w:pPr>
        <w:pStyle w:val="Heading3"/>
      </w:pPr>
      <w:r>
        <w:t>libro-estadistica-aplicada-guarin-salazar-universidad--A02.txt — bloque 3 — similitud 0.0665</w:t>
      </w:r>
    </w:p>
    <w:p>
      <w:pPr>
        <w:ind w:left="360"/>
      </w:pPr>
      <w:r>
        <w:t>“En el capítulo anterior desarrollamos modelos probabilísticos a partir de abstracciones de los  experimentos previamente descritos, a los cuales se les crea una función de probabilidad,  que describa las posibilidades de esa realidad experimental. Muchos de los acontecimientos cotidianos, pueden ser asimilados a funciones probabilísticas  teóricas, que son de gran ayuda en la toma de decisiones bajo condiciones de incertidumbre.”</w:t>
      </w:r>
    </w:p>
    <w:p>
      <w:pPr>
        <w:pStyle w:val="Heading3"/>
      </w:pPr>
      <w:r>
        <w:t>libro-estadistica-para-administracion-y-economia-levin-A02.txt — bloque 5 — similitud 0.0661</w:t>
      </w:r>
    </w:p>
    <w:p>
      <w:pPr>
        <w:ind w:left="360"/>
      </w:pPr>
      <w:r>
        <w:t>“[Bloque seleccionado #286 | relevancia=25] Pagina 285 Censo Medición o examen de todos los elementos de la po- blación. Cuadrado latino Eficiente diseño experimental que hace innecesario usar un experimento factorial completo. Distribución de muestreo de la media Una distribución de probabilidad de todas las medias posibles de muestras de un tamaño dado, n, de una población.”</w:t>
      </w:r>
    </w:p>
    <w:p>
      <w:pPr>
        <w:pStyle w:val="Heading3"/>
      </w:pPr>
      <w:r>
        <w:t>libro-estadistica-para-negocios-y-economia-anderson-sw-A02.txt — bloque 4 — similitud 0.0532</w:t>
      </w:r>
    </w:p>
    <w:p>
      <w:pPr>
        <w:ind w:left="360"/>
      </w:pPr>
      <w:r>
        <w:t>“Resumen En este capítulo se presentaron los conceptos de muestreo aleatorio simple y distribución de  muestreo. Se describió cómo seleccionar una muestra aleatoria simple de una población ﬁ nita  y una muestra aleatoria de una población inﬁ nita. Los datos recolectados de tales muestras se  pueden utilizar para obtener estimadores puntuales de los parámetros poblacionales.”</w:t>
      </w:r>
    </w:p>
    <w:p>
      <w:pPr>
        <w:pStyle w:val="Heading3"/>
      </w:pPr>
      <w:r>
        <w:t>libro-estadistica-para-administracion-y-economia-levin-A02.txt — bloque 2 — similitud 0.0499</w:t>
      </w:r>
    </w:p>
    <w:p>
      <w:pPr>
        <w:ind w:left="360"/>
      </w:pPr>
      <w:r>
        <w:t>“De esta manera, utilizaremos el concepto teórico de población infinita como una aproximación de una población finita enorme, tal como antes usamos el concepto teórico de variable aleatoria continua como una aproximación de una variable aleatoria discreta que pudiera asumir muchos valores estrechamente cercanos. Cómo hacer un muestreo aleatorio La forma más fácil de seleccionar una muestra de manera aleatoria es mediante el uso de números aleatorios.”</w:t>
      </w:r>
    </w:p>
    <w:p>
      <w:pPr>
        <w:pStyle w:val="Heading3"/>
      </w:pPr>
      <w:r>
        <w:t>libro-estadistica-matematica-con-aplicaciones-wackerly-A02.txt — bloque 1 — similitud 0.0479</w:t>
      </w:r>
    </w:p>
    <w:p>
      <w:pPr>
        <w:ind w:left="360"/>
      </w:pPr>
      <w:r>
        <w:t>“Con la variable aleatoria Y represente el número de refrigeradores defectuo- sos hallados después de probar tres de ellos. Calcule las probabilidades para cada valor de Y.”</w:t>
      </w:r>
    </w:p>
    <w:p>
      <w:pPr>
        <w:pStyle w:val="Heading3"/>
      </w:pPr>
      <w:r>
        <w:t>libro-estadistica-aplicada-a-los-negocios-y-la-economi-A02.txt — bloque 3 — similitud 0.0383</w:t>
      </w:r>
    </w:p>
    <w:p>
      <w:pPr>
        <w:ind w:left="360"/>
      </w:pPr>
      <w:r>
        <w:t>“Este valor se designa con la letra griega . La primera muestra aleatoria de cinco noches dio como resultado el siguiente número de habi- taciones rentadas: 4, 7, 4, 3 y 1. La media de esta muestra de cinco noches es d”</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09. validez interna y externa</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10. tamaño efectivo de muestra</w:t>
      </w:r>
    </w:p>
    <w:p>
      <w:r>
        <w:rPr>
          <w:b/>
        </w:rPr>
        <w:t xml:space="preserve">Fuentes: </w:t>
      </w:r>
      <w:r>
        <w:t>libro-estadistica-matematica-con-aplicaciones-wackerly-A02.txt; libro-estadistica-para-administracion-y-economia-levin-A02.txt; libro-estadistica-para-negocios-y-economia-anderson-sw-A02.txt; libro-estadistica-spiegel-y-stephens-4-a-edicion-A02.txt</w:t>
      </w:r>
    </w:p>
    <w:p>
      <w:r>
        <w:rPr>
          <w:b/>
        </w:rPr>
        <w:t xml:space="preserve">Ubicaciones: </w:t>
      </w:r>
      <w:r>
        <w:t>libro-estadistica-matematica-con-aplicaciones-wackerly-A02.txt, bloque 1; libro-estadistica-para-administracion-y-economia-levin-A02.txt, bloque 1; libro-estadistica-para-negocios-y-economia-anderson-sw-A02.txt, bloque 2; libro-estadistica-para-negocios-y-economia-anderson-sw-A02.txt, bloque 3; libro-estadistica-spiegel-y-stephens-4-a-edicion-A02.txt, bloque 4</w:t>
      </w:r>
    </w:p>
    <w:p>
      <w:pPr>
        <w:pStyle w:val="Heading3"/>
      </w:pPr>
      <w:r>
        <w:t>libro-estadistica-matematica-con-aplicaciones-wackerly-A02.txt — bloque 1 — similitud 0.1175</w:t>
      </w:r>
    </w:p>
    <w:p>
      <w:pPr>
        <w:ind w:left="360"/>
      </w:pPr>
      <w:r>
        <w:t>“Fuente bibliográfica: Estadística matemática con aplicaciones - Wackerly, Mendenhall y Scheaffer. 7.ª edición.pdf Actividad: 2 (1.2 Investigación 3% Tarea) Palabras clave: muestreo, encuesta, cuotas, aleatorio, tamaño efectivo, no respuesta, ponderación, representatividad [Bloque seleccionado #102 | relevancia=5] Pagina 101 2.12 Muestreo aleatorio 77 EJEMPLO 2.25  Calcule las probabilidades para cada valor de Y del Ejemplo 2.24. Solución  El evento {Y = 0} resulta sólo del punto muestral E4.”</w:t>
      </w:r>
    </w:p>
    <w:p>
      <w:pPr>
        <w:pStyle w:val="Heading3"/>
      </w:pPr>
      <w:r>
        <w:t>libro-estadistica-para-administracion-y-economia-levin-A02.txt — bloque 1 — similitud 0.1066</w:t>
      </w:r>
    </w:p>
    <w:p>
      <w:pPr>
        <w:ind w:left="360"/>
      </w:pPr>
      <w:r>
        <w:t>“Fuente bibliográfica: Estadística para administración y economía - Levin y Rubin. 7.ª edición revisada.pdf Actividad: 2 (1.2 Investigación 3% Tarea) Palabras clave: muestreo, encuesta, cuotas, aleatorio, tamaño efectivo, no respuesta, ponderación, representatividad [Bloque seleccionado #256 | relevancia=14] Pagina 255 Supongamos que la estatura media en centímetros de todos los alumnos de décimo año en Esta- dos Unidos es de 60 pulgadas, o 152 cm. En este caso, 152 cm es una característica de la población de “todos los alumnos de décimo año” y puede considerarse un parámetro.”</w:t>
      </w:r>
    </w:p>
    <w:p>
      <w:pPr>
        <w:pStyle w:val="Heading3"/>
      </w:pPr>
      <w:r>
        <w:t>libro-estadistica-spiegel-y-stephens-4-a-edicion-A02.txt — bloque 4 — similitud 0.0579</w:t>
      </w:r>
    </w:p>
    <w:p>
      <w:pPr>
        <w:ind w:left="360"/>
      </w:pPr>
      <w:r>
        <w:t>“8.28  Los paquetes que se reciben en una tienda departamental pesan en promedio 300 libras (lb) y su desviación estándar es de  50 lb. ¿Cuál es la probabilidad de que 25 paquetes recibidos al azar pesen más del límite de seguridad especificado en el  elevador, que es 8 200 lb? NÚMEROS ALEATORIOS 8.29  Repetir el problema 8.6 usando un conjunto diferente de números aleatorios y seleccionando: a) 15, b) 30, c) 45 y d ) 60  muestras, con reposición, de tamaño 4. En cada caso, comparar con los resultados teóricos.”</w:t>
      </w:r>
    </w:p>
    <w:p>
      <w:pPr>
        <w:pStyle w:val="Heading3"/>
      </w:pPr>
      <w:r>
        <w:t>libro-estadistica-para-negocios-y-economia-anderson-sw-A02.txt — bloque 2 — similitud 0.0577</w:t>
      </w:r>
    </w:p>
    <w:p>
      <w:pPr>
        <w:ind w:left="360"/>
      </w:pPr>
      <w:r>
        <w:t>“Tome una población finita con cinco elementos A, B, C, D y E. Se pueden seleccionar 10  muestras aleatorias simples de tamaño 2. a) Liste las 10 muestras empezando con AB, AC y así en lo sucesivo. b) Utilizando el muestreo aleatorio simple, ¿cuál es la probabilidad para cada muestra de  tamaño 2 de ser seleccionada? c)   Asuma que el número aleatorio 1 corresponde a A, el número 2 corresponde a B y así en  lo sucesivo. Liste la muestra aleatoria de tamaño 2 que será seleccionada al usar los nú- meros aleatorios 8 0 5 7 5 3 2.”</w:t>
      </w:r>
    </w:p>
    <w:p>
      <w:pPr>
        <w:pStyle w:val="Heading3"/>
      </w:pPr>
      <w:r>
        <w:t>libro-estadistica-para-negocios-y-economia-anderson-sw-A02.txt — bloque 3 — similitud 0.0546</w:t>
      </w:r>
    </w:p>
    <w:p>
      <w:pPr>
        <w:ind w:left="360"/>
      </w:pPr>
      <w:r>
        <w:t>“Consistencia La tercera propiedad relacionada con un buen estimador puntual es la consistencia. Dicho de  manera sencilla, un estimador puntual es consistente si su valor tiende a estar más cerca del  parámetro poblacional a medida que el tamaño de la muestra aumenta. En otras palabras, una  muestra grande tiende a proporcionar mejor estimación puntual que una pequeña.”</w:t>
      </w:r>
    </w:p>
    <w:p>
      <w:pPr>
        <w:pStyle w:val="Heading3"/>
      </w:pPr>
      <w:r>
        <w:t>libro-estadistica-para-negocios-y-economia-anderson-sw-A02.txt — bloque 3 — similitud 0.0429</w:t>
      </w:r>
    </w:p>
    <w:p>
      <w:pPr>
        <w:ind w:left="360"/>
      </w:pPr>
      <w:r>
        <w:t>“Si éstos  son homogéneos, el muestreo aleatorio estratiﬁ cado proporciona resultados tan precisos como  los de un muestreo aleatorio simple, pero con una muestra de tamaño total menor. Muestreo por conglomerados En el muestreo por conglomerados (o clusters) los elementos de la población primero se  dividen en grupos separados, llamados conglomerados o clusters.”</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11. sesgo de autoselección</w:t>
      </w:r>
    </w:p>
    <w:p>
      <w:r>
        <w:rPr>
          <w:b/>
        </w:rPr>
        <w:t xml:space="preserve">Fuentes: </w:t>
      </w:r>
      <w:r>
        <w:t>libro-estadistica-aplicada-a-los-negocios-y-la-economi-A02.txt</w:t>
      </w:r>
    </w:p>
    <w:p>
      <w:r>
        <w:rPr>
          <w:b/>
        </w:rPr>
        <w:t xml:space="preserve">Ubicaciones: </w:t>
      </w:r>
      <w:r>
        <w:t>libro-estadistica-aplicada-a-los-negocios-y-la-economi-A02.txt, bloque 3</w:t>
      </w:r>
    </w:p>
    <w:p>
      <w:pPr>
        <w:pStyle w:val="Heading3"/>
      </w:pPr>
      <w:r>
        <w:t>libro-estadistica-aplicada-a-los-negocios-y-la-economi-A02.txt — bloque 3 — similitud 0.0766</w:t>
      </w:r>
    </w:p>
    <w:p>
      <w:pPr>
        <w:ind w:left="360"/>
      </w:pPr>
      <w:r>
        <w:t>“8.3 “Error” de muestreo En la sección anterior se estudiaron métodos de muestreo útiles para seleccionar una mues- tra que constituya una representación imparcial o sin sesgos de la población. Es importante señalar que, en cada método, la selección de cualquier posible muestra de determinado tama- ño de una población tiene una posibilidad o probabilidad conocida, que constituye otra forma de describir un método de muestreo sin sesgo. Las muestras se emplean para determinar características de la población.”</w:t>
      </w:r>
    </w:p>
    <w:p>
      <w:r>
        <w:rPr>
          <w:b/>
        </w:rPr>
        <w:t xml:space="preserve">Observación automática: </w:t>
      </w:r>
      <w:r>
        <w:t>La ficha presenta coincidencias débiles; se recomienda validar manualmente las citas. Hay 1 referencia(s) de baja similitud que podrían introducir ruido.</w:t>
      </w:r>
    </w:p>
    <w:p>
      <w:pPr>
        <w:pStyle w:val="Heading2"/>
      </w:pPr>
      <w:r>
        <w:t>Ficha 12. inferencia en estudios empresariales</w:t>
      </w:r>
    </w:p>
    <w:p>
      <w:r>
        <w:rPr>
          <w:b/>
        </w:rPr>
        <w:t xml:space="preserve">Fuentes: </w:t>
      </w:r>
      <w:r>
        <w:t>libro-estadistica-aplicada-a-los-negocios-y-la-economi-A02.txt; libro-estadistica-matematica-con-aplicaciones-wackerly-A02.txt; libro-estadistica-para-administracion-y-economia-levin-A02.txt</w:t>
      </w:r>
    </w:p>
    <w:p>
      <w:r>
        <w:rPr>
          <w:b/>
        </w:rPr>
        <w:t xml:space="preserve">Ubicaciones: </w:t>
      </w:r>
      <w:r>
        <w:t>libro-estadistica-aplicada-a-los-negocios-y-la-economi-A02.txt, bloque 5; libro-estadistica-matematica-con-aplicaciones-wackerly-A02.txt, bloque 1; libro-estadistica-matematica-con-aplicaciones-wackerly-A02.txt, bloque 2; libro-estadistica-para-administracion-y-economia-levin-A02.txt, bloque 3; libro-estadistica-para-administracion-y-economia-levin-A02.txt, bloque 5</w:t>
      </w:r>
    </w:p>
    <w:p>
      <w:pPr>
        <w:pStyle w:val="Heading3"/>
      </w:pPr>
      <w:r>
        <w:t>libro-estadistica-matematica-con-aplicaciones-wackerly-A02.txt — bloque 1 — similitud 0.1129</w:t>
      </w:r>
    </w:p>
    <w:p>
      <w:pPr>
        <w:ind w:left="360"/>
      </w:pPr>
      <w:r>
        <w:t>“Las mediciones de la muestra, vistas como observaciones de  los valores de una o más variables aleatorias, se emplean entonces para hacer una inferencia  acerca de las características de la población objetivo. ¿Cómo se hacen estas inferencias? Una respuesta exacta a esta pregunta se pospone para  más adelante, pero una observación general se deduce de nuestra exposición en la Sección 2.2.”</w:t>
      </w:r>
    </w:p>
    <w:p>
      <w:pPr>
        <w:pStyle w:val="Heading3"/>
      </w:pPr>
      <w:r>
        <w:t>libro-estadistica-para-administracion-y-economia-levin-A02.txt — bloque 3 — similitud 0.1041</w:t>
      </w:r>
    </w:p>
    <w:p>
      <w:pPr>
        <w:ind w:left="360"/>
      </w:pPr>
      <w:r>
        <w:t>“Base de la inferencia estadística: el muestreo aleatorio simple El muestreo sistemático, el estratificado y el de racimo intentan aproximarse al muestreo aleatorio simple. Todos son métodos que han sido desarrollados por su precisión, su economía o su factibilidad.”</w:t>
      </w:r>
    </w:p>
    <w:p>
      <w:pPr>
        <w:pStyle w:val="Heading3"/>
      </w:pPr>
      <w:r>
        <w:t>libro-estadistica-aplicada-a-los-negocios-y-la-economi-A02.txt — bloque 5 — similitud 0.0601</w:t>
      </w:r>
    </w:p>
    <w:p>
      <w:pPr>
        <w:ind w:left="360"/>
      </w:pPr>
      <w:r>
        <w:t>“Además, conforme se incrementa el número de obser- vaciones en cada muestra, se reduce la dispersión en la distribución del muestreo. El teorema central del límite es el fundamento de la inferencia estadística. Establece que si la población de la que se seleccionan las muestras sigue la distribución de probabilidad normal, la distri- bución de las medias muestrales también seguirá la distribución normal.”</w:t>
      </w:r>
    </w:p>
    <w:p>
      <w:pPr>
        <w:pStyle w:val="Heading3"/>
      </w:pPr>
      <w:r>
        <w:t>libro-estadistica-para-administracion-y-economia-levin-A02.txt — bloque 5 — similitud 0.0592</w:t>
      </w:r>
    </w:p>
    <w:p>
      <w:pPr>
        <w:ind w:left="360"/>
      </w:pPr>
      <w:r>
        <w:t>“Fracción de muestreo La fracción o porción de la pobla- ción contenida en una muestra. Inferencia estadística Proceso de hacer inferencias sobre po- blaciones, a partir de la información contenida en muestras. Muestra Porción de elementos de una población elegidos para su examen o medición directa.”</w:t>
      </w:r>
    </w:p>
    <w:p>
      <w:pPr>
        <w:pStyle w:val="Heading3"/>
      </w:pPr>
      <w:r>
        <w:t>libro-estadistica-matematica-con-aplicaciones-wackerly-A02.txt — bloque 2 — similitud 0.0563</w:t>
      </w:r>
    </w:p>
    <w:p>
      <w:pPr>
        <w:ind w:left="360"/>
      </w:pPr>
      <w:r>
        <w:t>“Construya  la curva característica de operación para el plan n = 5, a = 0. Observe que un plan de muestreo es un  ejemplo de inferencia estadística. Aceptar o rechazar un lote con base en información contenida en la  muestra es equivalente a concluir que el lote es bueno o malo. “Bueno” implica que una parte pequeña  es defectuosa y que por tanto el lote es apropiado para despacharse.”</w:t>
      </w:r>
    </w:p>
    <w:p>
      <w:r>
        <w:rPr>
          <w:b/>
        </w:rPr>
        <w:t xml:space="preserve">Observación automática: </w:t>
      </w:r>
      <w:r>
        <w:t>La ficha presenta coincidencias débiles; se recomienda validar manualmente las citas. Se agruparon referencias de múltiples fuentes para enriquecer el concepto. Hay 3 referencia(s) de baja similitud que podrían introducir ruido.</w:t>
      </w:r>
    </w:p>
    <w:p>
      <w:pPr>
        <w:pStyle w:val="Heading2"/>
      </w:pPr>
      <w:r>
        <w:t>Ficha 13. aplicación</w:t>
      </w:r>
    </w:p>
    <w:p>
      <w:r>
        <w:rPr>
          <w:b/>
        </w:rPr>
        <w:t xml:space="preserve">Fuentes: </w:t>
      </w:r>
      <w:r>
        <w:t>libro-estadistica-matematica-con-aplicaciones-wackerly-A02.txt</w:t>
      </w:r>
    </w:p>
    <w:p>
      <w:r>
        <w:rPr>
          <w:b/>
        </w:rPr>
        <w:t xml:space="preserve">Ubicaciones: </w:t>
      </w:r>
      <w:r>
        <w:t>libro-estadistica-matematica-con-aplicaciones-wackerly-A02.txt, bloque 1</w:t>
      </w:r>
    </w:p>
    <w:p>
      <w:pPr>
        <w:pStyle w:val="Heading3"/>
      </w:pPr>
      <w:r>
        <w:t>libro-estadistica-matematica-con-aplicaciones-wackerly-A02.txt — bloque 1 — similitud 0.1309</w:t>
      </w:r>
    </w:p>
    <w:p>
      <w:pPr>
        <w:ind w:left="360"/>
      </w:pPr>
      <w:r>
        <w:t>“Calcule las probabilidades para cada valor de Y. 2.12 Muestreo aleatorio Como tema fi nal en este capítulo pasamos de la teoría a la aplicación y examinamos la na- turaleza de experimentos realizados en estadística. Un experimento estadístico involucra la  observación de una muestra seleccionada de un conjunto más grande de datos, existente o  conceptual, llamado población.”</w:t>
      </w:r>
    </w:p>
    <w:p>
      <w:r>
        <w:rPr>
          <w:b/>
        </w:rPr>
        <w:t xml:space="preserve">Observación automática: </w:t>
      </w:r>
      <w:r>
        <w:t>La ficha presenta coincidencias débiles; se recomienda validar manualmente las citas.</w:t>
      </w:r>
    </w:p>
    <w:p>
      <w:pPr>
        <w:pStyle w:val="Heading2"/>
      </w:pPr>
      <w:r>
        <w:t>Ficha 14. aplicación empírica</w:t>
      </w:r>
    </w:p>
    <w:p>
      <w:r>
        <w:rPr>
          <w:b/>
        </w:rPr>
        <w:t xml:space="preserve">Fuentes: </w:t>
      </w:r>
      <w:r>
        <w:t>libro-estadistica-matematica-con-aplicaciones-wackerly-A02.txt</w:t>
      </w:r>
    </w:p>
    <w:p>
      <w:r>
        <w:rPr>
          <w:b/>
        </w:rPr>
        <w:t xml:space="preserve">Ubicaciones: </w:t>
      </w:r>
      <w:r>
        <w:t>libro-estadistica-matematica-con-aplicaciones-wackerly-A02.txt, bloque 1</w:t>
      </w:r>
    </w:p>
    <w:p>
      <w:pPr>
        <w:pStyle w:val="Heading3"/>
      </w:pPr>
      <w:r>
        <w:t>libro-estadistica-matematica-con-aplicaciones-wackerly-A02.txt — bloque 1 — similitud 0.0709</w:t>
      </w:r>
    </w:p>
    <w:p>
      <w:pPr>
        <w:ind w:left="360"/>
      </w:pPr>
      <w:r>
        <w:t>“Calcule las probabilidades para cada valor de Y. 2.12 Muestreo aleatorio Como tema fi nal en este capítulo pasamos de la teoría a la aplicación y examinamos la na- turaleza de experimentos realizados en estadística. Un experimento estadístico involucra la  observación de una muestra seleccionada de un conjunto más grande de datos, existente o  conceptual, llamado población.”</w:t>
      </w:r>
    </w:p>
    <w:p>
      <w:r>
        <w:rPr>
          <w:b/>
        </w:rPr>
        <w:t xml:space="preserve">Observación automática: </w:t>
      </w:r>
      <w:r>
        <w:t>La ficha presenta coincidencias débiles; se recomienda validar manualmente las citas. Hay 1 referencia(s) de baja similitud que podrían introducir ruido.</w:t>
      </w:r>
    </w:p>
    <w:p>
      <w:pPr>
        <w:pStyle w:val="Heading2"/>
      </w:pPr>
      <w:r>
        <w:t>Ficha 15. empírica muestreo</w:t>
      </w:r>
    </w:p>
    <w:p>
      <w:r>
        <w:rPr>
          <w:b/>
        </w:rPr>
        <w:t xml:space="preserve">Fuentes: </w:t>
      </w:r>
      <w:r>
        <w:t>libro-estadistica-matematica-con-aplicaciones-wackerly-A02.txt; libro-estadistica-para-administracion-y-economia-levin-A02.txt; libro-estadistica-para-negocios-y-economia-anderson-sw-A02.txt</w:t>
      </w:r>
    </w:p>
    <w:p>
      <w:r>
        <w:rPr>
          <w:b/>
        </w:rPr>
        <w:t xml:space="preserve">Ubicaciones: </w:t>
      </w:r>
      <w:r>
        <w:t>libro-estadistica-matematica-con-aplicaciones-wackerly-A02.txt, bloque 1; libro-estadistica-para-administracion-y-economia-levin-A02.txt, bloque 3; libro-estadistica-para-negocios-y-economia-anderson-sw-A02.txt, bloque 3; libro-estadistica-para-negocios-y-economia-anderson-sw-A02.txt, bloque 4; libro-estadistica-para-negocios-y-economia-anderson-sw-A02.txt, bloque 5</w:t>
      </w:r>
    </w:p>
    <w:p>
      <w:pPr>
        <w:pStyle w:val="Heading3"/>
      </w:pPr>
      <w:r>
        <w:t>libro-estadistica-para-negocios-y-economia-anderson-sw-A02.txt — bloque 3 — similitud 0.1786</w:t>
      </w:r>
    </w:p>
    <w:p>
      <w:pPr>
        <w:ind w:left="360"/>
      </w:pPr>
      <w:r>
        <w:t>“Por tanto, la media muestral es más eficiente y tendrá  más probabilidad de estar dentro de una determinada  distancia de la media poblacional. 7.8  Otros métodos de muestreo Se describió el muestreo aleatorio simple como un procedimiento de muestreo de una pobla- ción ﬁ nita y se estudiaron las propiedades de las distribuciones de muestreo de x y de p cuando  se usó el muestreo aleatorio simple. Sin embargo, no es el único método de muestreo que existe.”</w:t>
      </w:r>
    </w:p>
    <w:p>
      <w:pPr>
        <w:pStyle w:val="Heading3"/>
      </w:pPr>
      <w:r>
        <w:t>libro-estadistica-para-negocios-y-economia-anderson-sw-A02.txt — bloque 4 — similitud 0.1704</w:t>
      </w:r>
    </w:p>
    <w:p>
      <w:pPr>
        <w:ind w:left="360"/>
      </w:pPr>
      <w:r>
        <w:t>“Este supuesto  es aplicable, en especial, cuando la lista de los elementos de la población constituye un orden  aleatorio de los elementos. Muestreo de conveniencia Los métodos de muestreo hasta ahora analizados se conocen como técnicas probabilísticas  de muestreo. Los elementos seleccionados de una población tienen una probabilidad conocida  de ser incluidos en la muestra.”</w:t>
      </w:r>
    </w:p>
    <w:p>
      <w:pPr>
        <w:pStyle w:val="Heading3"/>
      </w:pPr>
      <w:r>
        <w:t>libro-estadistica-matematica-con-aplicaciones-wackerly-A02.txt — bloque 1 — similitud 0.1499</w:t>
      </w:r>
    </w:p>
    <w:p>
      <w:pPr>
        <w:ind w:left="360"/>
      </w:pPr>
      <w:r>
        <w:t>“En consecuencia, en esta primera etapa de estudio presentamos  sólo el procedimiento de muestreo más sencillo, el muestreo aleatorio simple. La noción de  muestreo aleatorio simple será necesaria en subsecuentes exposiciones de las probabilidades  asociadas con variables aleatorias e inyectará algún realismo a nuestro examen de estadís- tica.”</w:t>
      </w:r>
    </w:p>
    <w:p>
      <w:pPr>
        <w:pStyle w:val="Heading3"/>
      </w:pPr>
      <w:r>
        <w:t>libro-estadistica-para-negocios-y-economia-anderson-sw-A02.txt — bloque 5 — similitud 0.1484</w:t>
      </w:r>
    </w:p>
    <w:p>
      <w:pPr>
        <w:ind w:left="360"/>
      </w:pPr>
      <w:r>
        <w:t>“[Bloque seleccionado #965 | relevancia=19] Pagina 964 930  Capítulo 20 Métodos estadísticos para el control de calidad Planes de muestreo múltiple El procedimiento del muestreo de aceptación que presentamos para el problema de KALI es un  plan de muestreo sencillo. Se llama así porque se utiliza sólo una muestra o etapa de muestreo.”</w:t>
      </w:r>
    </w:p>
    <w:p>
      <w:pPr>
        <w:pStyle w:val="Heading3"/>
      </w:pPr>
      <w:r>
        <w:t>libro-estadistica-para-administracion-y-economia-levin-A02.txt — bloque 3 — similitud 0.1371</w:t>
      </w:r>
    </w:p>
    <w:p>
      <w:pPr>
        <w:ind w:left="360"/>
      </w:pPr>
      <w:r>
        <w:t>“Base de la inferencia estadística: el muestreo aleatorio simple El muestreo sistemático, el estratificado y el de racimo intentan aproximarse al muestreo aleatorio simple. Todos son métodos que han sido desarrollados por su precisión, su economía o su factibilidad.”</w:t>
      </w:r>
    </w:p>
    <w:p>
      <w:pPr>
        <w:pStyle w:val="Heading3"/>
      </w:pPr>
      <w:r>
        <w:t>libro-estadistica-para-negocios-y-economia-anderson-sw-A02.txt — bloque 4 — similitud 0.1340</w:t>
      </w:r>
    </w:p>
    <w:p>
      <w:pPr>
        <w:ind w:left="360"/>
      </w:pPr>
      <w:r>
        <w:t>“Por ejemplo, un profesor que realiza una investigación en una  universidad puede usar estudiantes voluntarios para que constituyan una muestra simplemente  porque los tiene al alcance y participarán como sujetos a un costo bajo o sin costo. De manera  similar, un inspector puede mue [Bloque seleccionado #335 | relevancia=23] Pagina 334 300  Capítulo 7 Muestreo y distribuciones de muestreo Cuando se realizan muestreos de poblaciones finitas,  se recomienda usar métodos de muestreo probabilís- tico: muestreo aleatorio simple, muestreo aleatorio es- tratificado, muestreo por conglomerados o muestreo  sistemático.”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16. aplicación empírica muestreo</w:t>
      </w:r>
    </w:p>
    <w:p>
      <w:r>
        <w:rPr>
          <w:b/>
        </w:rPr>
        <w:t xml:space="preserve">Fuentes: </w:t>
      </w:r>
      <w:r>
        <w:t>libro-estadistica-matematica-con-aplicaciones-wackerly-A02.txt; libro-estadistica-para-administracion-y-economia-levin-A02.txt; libro-estadistica-para-negocios-y-economia-anderson-sw-A02.txt</w:t>
      </w:r>
    </w:p>
    <w:p>
      <w:r>
        <w:rPr>
          <w:b/>
        </w:rPr>
        <w:t xml:space="preserve">Ubicaciones: </w:t>
      </w:r>
      <w:r>
        <w:t>libro-estadistica-matematica-con-aplicaciones-wackerly-A02.txt, bloque 1; libro-estadistica-para-administracion-y-economia-levin-A02.txt, bloque 3; libro-estadistica-para-negocios-y-economia-anderson-sw-A02.txt, bloque 3; libro-estadistica-para-negocios-y-economia-anderson-sw-A02.txt, bloque 4; libro-estadistica-para-negocios-y-economia-anderson-sw-A02.txt, bloque 5</w:t>
      </w:r>
    </w:p>
    <w:p>
      <w:pPr>
        <w:pStyle w:val="Heading3"/>
      </w:pPr>
      <w:r>
        <w:t>libro-estadistica-matematica-con-aplicaciones-wackerly-A02.txt — bloque 1 — similitud 0.0829</w:t>
      </w:r>
    </w:p>
    <w:p>
      <w:pPr>
        <w:ind w:left="360"/>
      </w:pPr>
      <w:r>
        <w:t>“Calcule las probabilidades para cada valor de Y. 2.12 Muestreo aleatorio Como tema fi nal en este capítulo pasamos de la teoría a la aplicación y examinamos la na- turaleza de experimentos realizados en estadística. Un experimento estadístico involucra la  observación de una muestra seleccionada de un conjunto más grande de datos, existente o  conceptual, llamado población.”</w:t>
      </w:r>
    </w:p>
    <w:p>
      <w:pPr>
        <w:pStyle w:val="Heading3"/>
      </w:pPr>
      <w:r>
        <w:t>libro-estadistica-para-negocios-y-economia-anderson-sw-A02.txt — bloque 3 — similitud 0.0525</w:t>
      </w:r>
    </w:p>
    <w:p>
      <w:pPr>
        <w:ind w:left="360"/>
      </w:pPr>
      <w:r>
        <w:t>“Por tanto, la media muestral es más eficiente y tendrá  más probabilidad de estar dentro de una determinada  distancia de la media poblacional. 7.8  Otros métodos de muestreo Se describió el muestreo aleatorio simple como un procedimiento de muestreo de una pobla- ción ﬁ nita y se estudiaron las propiedades de las distribuciones de muestreo de x y de p cuando  se usó el muestreo aleatorio simple. Sin embargo, no es el único método de muestreo que existe.”</w:t>
      </w:r>
    </w:p>
    <w:p>
      <w:pPr>
        <w:pStyle w:val="Heading3"/>
      </w:pPr>
      <w:r>
        <w:t>libro-estadistica-para-negocios-y-economia-anderson-sw-A02.txt — bloque 4 — similitud 0.0505</w:t>
      </w:r>
    </w:p>
    <w:p>
      <w:pPr>
        <w:ind w:left="360"/>
      </w:pPr>
      <w:r>
        <w:t>“Este supuesto  es aplicable, en especial, cuando la lista de los elementos de la población constituye un orden  aleatorio de los elementos. Muestreo de conveniencia Los métodos de muestreo hasta ahora analizados se conocen como técnicas probabilísticas  de muestreo. Los elementos seleccionados de una población tienen una probabilidad conocida  de ser incluidos en la muestra.”</w:t>
      </w:r>
    </w:p>
    <w:p>
      <w:pPr>
        <w:pStyle w:val="Heading3"/>
      </w:pPr>
      <w:r>
        <w:t>libro-estadistica-matematica-con-aplicaciones-wackerly-A02.txt — bloque 1 — similitud 0.0453</w:t>
      </w:r>
    </w:p>
    <w:p>
      <w:pPr>
        <w:ind w:left="360"/>
      </w:pPr>
      <w:r>
        <w:t>“En consecuencia, en esta primera etapa de estudio presentamos  sólo el procedimiento de muestreo más sencillo, el muestreo aleatorio simple. La noción de  muestreo aleatorio simple será necesaria en subsecuentes exposiciones de las probabilidades  asociadas con variables aleatorias e inyectará algún realismo a nuestro examen de estadís- tica.”</w:t>
      </w:r>
    </w:p>
    <w:p>
      <w:pPr>
        <w:pStyle w:val="Heading3"/>
      </w:pPr>
      <w:r>
        <w:t>libro-estadistica-para-negocios-y-economia-anderson-sw-A02.txt — bloque 5 — similitud 0.0449</w:t>
      </w:r>
    </w:p>
    <w:p>
      <w:pPr>
        <w:ind w:left="360"/>
      </w:pPr>
      <w:r>
        <w:t>“[Bloque seleccionado #965 | relevancia=19] Pagina 964 930  Capítulo 20 Métodos estadísticos para el control de calidad Planes de muestreo múltiple El procedimiento del muestreo de aceptación que presentamos para el problema de KALI es un  plan de muestreo sencillo. Se llama así porque se utiliza sólo una muestra o etapa de muestreo.”</w:t>
      </w:r>
    </w:p>
    <w:p>
      <w:pPr>
        <w:pStyle w:val="Heading3"/>
      </w:pPr>
      <w:r>
        <w:t>libro-estadistica-para-administracion-y-economia-levin-A02.txt — bloque 3 — similitud 0.0421</w:t>
      </w:r>
    </w:p>
    <w:p>
      <w:pPr>
        <w:ind w:left="360"/>
      </w:pPr>
      <w:r>
        <w:t>“Base de la inferencia estadística: el muestreo aleatorio simple El muestreo sistemático, el estratificado y el de racimo intentan aproximarse al muestreo aleatorio simple. Todos son métodos que han sido desarrollados por su precisión, su economía o su factibilidad.”</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17. cuotas estratificadas</w:t>
      </w:r>
    </w:p>
    <w:p>
      <w:r>
        <w:rPr>
          <w:b/>
        </w:rPr>
        <w:t xml:space="preserve">Fuentes: </w:t>
      </w:r>
      <w:r>
        <w:t>libro-estadistica-matematica-con-aplicaciones-wackerly-A02.txt; libro-estadistica-para-administracion-y-economia-levin-A02.txt</w:t>
      </w:r>
    </w:p>
    <w:p>
      <w:r>
        <w:rPr>
          <w:b/>
        </w:rPr>
        <w:t xml:space="preserve">Ubicaciones: </w:t>
      </w:r>
      <w:r>
        <w:t>libro-estadistica-matematica-con-aplicaciones-wackerly-A02.txt, bloque 1; libro-estadistica-para-administracion-y-economia-levin-A02.txt, bloque 1</w:t>
      </w:r>
    </w:p>
    <w:p>
      <w:pPr>
        <w:pStyle w:val="Heading3"/>
      </w:pPr>
      <w:r>
        <w:t>libro-estadistica-matematica-con-aplicaciones-wackerly-A02.txt — bloque 1 — similitud 0.0697</w:t>
      </w:r>
    </w:p>
    <w:p>
      <w:pPr>
        <w:ind w:left="360"/>
      </w:pPr>
      <w:r>
        <w:t>“Fuente bibliográfica: Estadística matemática con aplicaciones - Wackerly, Mendenhall y Scheaffer. 7.ª edición.pdf Actividad: 2 (1.2 Investigación 3% Tarea) Palabras clave: muestreo, encuesta, cuotas, aleatorio, tamaño efectivo, no respuesta, ponderación, representatividad [Bloque seleccionado #102 | relevancia=5] Pagina 101 2.12 Muestreo aleatorio 77 EJEMPLO 2.25  Calcule las probabilidades para cada valor de Y del Ejemplo 2.24. Solución  El evento {Y = 0} resulta sólo del punto muestral E4.”</w:t>
      </w:r>
    </w:p>
    <w:p>
      <w:pPr>
        <w:pStyle w:val="Heading3"/>
      </w:pPr>
      <w:r>
        <w:t>libro-estadistica-para-administracion-y-economia-levin-A02.txt — bloque 1 — similitud 0.0604</w:t>
      </w:r>
    </w:p>
    <w:p>
      <w:pPr>
        <w:ind w:left="360"/>
      </w:pPr>
      <w:r>
        <w:t>“Fuente bibliográfica: Estadística para administración y economía - Levin y Rubin. 7.ª edición revisada.pdf Actividad: 2 (1.2 Investigación 3% Tarea) Palabras clave: muestreo, encuesta, cuotas, aleatorio, tamaño efectivo, no respuesta, ponderación, representatividad [Bloque seleccionado #256 | relevancia=14] Pagina 255 Supongamos que la estatura media en centímetros de todos los alumnos de décimo año en Esta- dos Unidos es de 60 pulgadas, o 152 cm. En este caso, 152 cm es una característica de la población de “todos los alumnos de décimo año” y puede considerarse un parámetro.”</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18. distribución</w:t>
      </w:r>
    </w:p>
    <w:p>
      <w:r>
        <w:rPr>
          <w:b/>
        </w:rPr>
        <w:t xml:space="preserve">Fuentes: </w:t>
      </w:r>
      <w:r>
        <w:t>libro-estadistica-para-administracion-y-economia-levin-A02.txt; libro-estadistica-para-negocios-y-economia-anderson-sw-A02.txt; libro-estadistica-spiegel-y-stephens-4-a-edicion-A02.txt</w:t>
      </w:r>
    </w:p>
    <w:p>
      <w:r>
        <w:rPr>
          <w:b/>
        </w:rPr>
        <w:t xml:space="preserve">Ubicaciones: </w:t>
      </w:r>
      <w:r>
        <w:t>libro-estadistica-para-administracion-y-economia-levin-A02.txt, bloque 4; libro-estadistica-para-administracion-y-economia-levin-A02.txt, bloque 5; libro-estadistica-para-negocios-y-economia-anderson-sw-A02.txt, bloque 2; libro-estadistica-spiegel-y-stephens-4-a-edicion-A02.txt, bloque 2</w:t>
      </w:r>
    </w:p>
    <w:p>
      <w:pPr>
        <w:pStyle w:val="Heading3"/>
      </w:pPr>
      <w:r>
        <w:t>libro-estadistica-para-administracion-y-economia-levin-A02.txt — bloque 4 — similitud 0.2755</w:t>
      </w:r>
    </w:p>
    <w:p>
      <w:pPr>
        <w:ind w:left="360"/>
      </w:pPr>
      <w:r>
        <w:t>“En estadís- tica, a esto se le conoce como distribución de muestreo de la proporción. (Observe que el término proporción se refiere a la fracción de árboles infestados.) Descripción de las distribuciones de muestreo Cualquier distribución de probabilidad (y, por tanto, cualquier distribución de muestreo) puede ser descrita parcialmente por su media y su desviación estándar. La tabla 6-6 describe varias poblacio- nes; a un lado de cada una de ellas, incluye la muestra tomada de esa población, la estadística medi- da y la distribución de muestreo que estaría asociada con ella.”</w:t>
      </w:r>
    </w:p>
    <w:p>
      <w:pPr>
        <w:pStyle w:val="Heading3"/>
      </w:pPr>
      <w:r>
        <w:t>libro-estadistica-para-negocios-y-economia-anderson-sw-A02.txt — bloque 2 — similitud 0.2695</w:t>
      </w:r>
    </w:p>
    <w:p>
      <w:pPr>
        <w:ind w:left="360"/>
      </w:pPr>
      <w:r>
        <w:t>“Si se tomara cada mues- tra posible de tamaño 30 y para cada una se calculara el valor de p, la distribución de probabi- lidad que se obtuviera sería la distribución de muestreo de p. En la ﬁ gura 7.2, el histograma de  frecuencia relativa de los 500 valores muestrales proporciona una idea general de la apariencia  de la distribución de muestreo de p.”</w:t>
      </w:r>
    </w:p>
    <w:p>
      <w:pPr>
        <w:pStyle w:val="Heading3"/>
      </w:pPr>
      <w:r>
        <w:t>libro-estadistica-para-administracion-y-economia-levin-A02.txt — bloque 4 — similitud 0.2655</w:t>
      </w:r>
    </w:p>
    <w:p>
      <w:pPr>
        <w:ind w:left="360"/>
      </w:pPr>
      <w:r>
        <w:t>“Y en el tercero, la distribución de muestreo de la proporción puede ser descrita parcialmen- te por la media y la desviación estándar de la distribución de las proporciones. Concepto de error estándar En vez de decir “la desviación estándar de la distribución de las medias de la muestra” para descri- bir una distribución de medias de la muestra, los especialistas en estadística se refieren al error es- tándar de la media.”</w:t>
      </w:r>
    </w:p>
    <w:p>
      <w:pPr>
        <w:pStyle w:val="Heading3"/>
      </w:pPr>
      <w:r>
        <w:t>libro-estadistica-para-administracion-y-economia-levin-A02.txt — bloque 4 — similitud 0.2617</w:t>
      </w:r>
    </w:p>
    <w:p>
      <w:pPr>
        <w:ind w:left="360"/>
      </w:pPr>
      <w:r>
        <w:t>“[Bloque seleccionado #267 | relevancia=20] Pagina 266 de estas muestras, veríamos rápidamente que la media y la desviación estándar de cada muestra se- rían diferentes. Una distribución de probabilidad de todas las medias posibles de las muestras es una distribución de las medias de las muestras. Los especialistas en estadística la conocen como distribución de muestreo de la media.”</w:t>
      </w:r>
    </w:p>
    <w:p>
      <w:pPr>
        <w:pStyle w:val="Heading3"/>
      </w:pPr>
      <w:r>
        <w:t>libro-estadistica-spiegel-y-stephens-4-a-edicion-A02.txt — bloque 2 — similitud 0.2299</w:t>
      </w:r>
    </w:p>
    <w:p>
      <w:pPr>
        <w:ind w:left="360"/>
      </w:pPr>
      <w:r>
        <w:t>“Para cada muestra se pueden calcular diversos estadísticos (como media o desviación estándar), los cuales  variarán de una muestra a otra. De esta manera se obtiene una distribución del estadístico de que se trate, a la que se  le llama distribución muestral. Por ejemplo, si el estadístico de que se trata es la media muestral, a la distribución que se obtiene se le llama dis- tribución muestral de las medias o distribución muestral de la media.”</w:t>
      </w:r>
    </w:p>
    <w:p>
      <w:pPr>
        <w:pStyle w:val="Heading3"/>
      </w:pPr>
      <w:r>
        <w:t>libro-estadistica-para-administracion-y-economia-levin-A02.txt — bloque 5 — similitud 0.2229</w:t>
      </w:r>
    </w:p>
    <w:p>
      <w:pPr>
        <w:ind w:left="360"/>
      </w:pPr>
      <w:r>
        <w:t>“Cuadrado latino Eficiente diseño experimental que hace innecesario usar un experimento factorial completo. Distribución de muestreo de la media Una distribución de probabilidad de todas las medias posibles de muestras de un tamaño dado, n, de una población. Distribución de muestreo de una estadística Para una po- blación dada, distribución de probabilidad de todos los valo- res posibles que puede tomar una estadística, dado un tama- ño de muestra.”</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