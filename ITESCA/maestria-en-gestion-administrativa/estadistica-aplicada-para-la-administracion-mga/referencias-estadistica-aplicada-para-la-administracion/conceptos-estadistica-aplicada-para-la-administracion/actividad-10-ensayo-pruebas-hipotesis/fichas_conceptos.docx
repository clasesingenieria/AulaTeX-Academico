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hipótesis nula y alternativa en decisiones gerenciales</w:t>
      </w:r>
    </w:p>
    <w:p>
      <w:r>
        <w:rPr>
          <w:b/>
        </w:rPr>
        <w:t xml:space="preserve">Fuentes: </w:t>
      </w:r>
      <w:r>
        <w:t>libro-estadistica-aplicada-a-los-negocios-y-la-economi-A10.txt; libro-estadistica-para-negocios-y-economia-anderson-sw-A10.txt</w:t>
      </w:r>
    </w:p>
    <w:p>
      <w:r>
        <w:rPr>
          <w:b/>
        </w:rPr>
        <w:t xml:space="preserve">Ubicaciones: </w:t>
      </w:r>
      <w:r>
        <w:t>libro-estadistica-aplicada-a-los-negocios-y-la-economi-A10.txt, bloque 5; libro-estadistica-para-negocios-y-economia-anderson-sw-A10.txt, bloque 1; libro-estadistica-para-negocios-y-economia-anderson-sw-A10.txt, bloque 2</w:t>
      </w:r>
    </w:p>
    <w:p>
      <w:pPr>
        <w:pStyle w:val="Heading3"/>
      </w:pPr>
      <w:r>
        <w:t>libro-estadistica-para-negocios-y-economia-anderson-sw-A10.txt — bloque 1 — similitud 0.2756</w:t>
      </w:r>
    </w:p>
    <w:p>
      <w:pPr>
        <w:ind w:left="360"/>
      </w:pPr>
      <w:r>
        <w:t>“Fuente bibliográfica: Estadística para negocios y economía - Anderson, Sweeney y Williams. 11.ª edición.pdf Actividad: 10 (4.1 Ensayo 2% Tarea) Palabras clave: hipótesis nula, hipótesis alternativa, error tipo I, error tipo II, nivel de significancia, p-valor, potencia, dos muestras [Bloque seleccionado #385 | relevancia=32] Pagina 384 350  Capítulo 9 Pruebas de hipótesis la hipótesis nula y se denota como Ha. En el procedimiento de pruebas de hipótesis se usan  datos de una muestra para probar dos aﬁ rmaciones contrarias indicadas por H0 y Ha.”</w:t>
      </w:r>
    </w:p>
    <w:p>
      <w:pPr>
        <w:pStyle w:val="Heading3"/>
      </w:pPr>
      <w:r>
        <w:t>libro-estadistica-para-negocios-y-economia-anderson-sw-A10.txt — bloque 1 — similitud 0.1829</w:t>
      </w:r>
    </w:p>
    <w:p>
      <w:pPr>
        <w:ind w:left="360"/>
      </w:pPr>
      <w:r>
        <w:t>“Todas las  aplicaciones de prueba de hipótesis involucran la recolección de una muestra y el uso de resul- tados muestrales para proporcionar evidencias y emitir conclusiones. Algunas buenas preguntas  a considerar al formular las hipótesis nula y alternativa son: ¿cuál es el propósito de recolectar  la muestra? ¿Qué conclusiones se espera formular? En la introducción del capítulo se establece que la hipótesis nula H0 es un supuesto ten- tativo acerca de un parámetro poblacional tal como una media poblacional o una proporción  poblacional.”</w:t>
      </w:r>
    </w:p>
    <w:p>
      <w:pPr>
        <w:pStyle w:val="Heading3"/>
      </w:pPr>
      <w:r>
        <w:t>libro-estadistica-aplicada-a-los-negocios-y-la-economi-A10.txt — bloque 5 — similitud 0.1603</w:t>
      </w:r>
    </w:p>
    <w:p>
      <w:pPr>
        <w:ind w:left="360"/>
      </w:pPr>
      <w:r>
        <w:t>“[Bloque seleccionado #401 | relevancia=24] Pagina 400 11.2 Pruebas de hipótesis de dos muestras: muestras independientes 375 Solución Para responder la pregunta anterior emplee el procedimiento de prueba de hipótesis de cinco pasos. Paso 1: Formule las hipótesis nula y alternativa. La hipótesis nula es que no hay dife- rencia entre los tiempos medios de pago de los dos grupos.”</w:t>
      </w:r>
    </w:p>
    <w:p>
      <w:pPr>
        <w:pStyle w:val="Heading3"/>
      </w:pPr>
      <w:r>
        <w:t>libro-estadistica-aplicada-a-los-negocios-y-la-economi-A10.txt — bloque 5 — similitud 0.1562</w:t>
      </w:r>
    </w:p>
    <w:p>
      <w:pPr>
        <w:ind w:left="360"/>
      </w:pPr>
      <w:r>
        <w:t>“Se seleccionaron muestras aleatorias de seis personas a partir de cuatro poblaciones y la suma del total de cuadrados fue 250. a) Formule las hipótesis nula y alternativa. b) ¿Cuál es la regla de decisión? Utilice el nivel de significancia de 0.05. c) Elabore la tabla ANOVA. ¿Cuál es el valor de F? d) ¿Cuál es su decisión respecto de la hipótesis nula?”</w:t>
      </w:r>
    </w:p>
    <w:p>
      <w:pPr>
        <w:pStyle w:val="Heading3"/>
      </w:pPr>
      <w:r>
        <w:t>libro-estadistica-para-negocios-y-economia-anderson-sw-A10.txt — bloque 2 — similitud 0.1375</w:t>
      </w:r>
    </w:p>
    <w:p>
      <w:pPr>
        <w:ind w:left="360"/>
      </w:pPr>
      <w:r>
        <w:t>“Este investigador toma una muestra de hombres jóvenes ale- manes y registra el tiempo que ven televisión en un día. Los resultados muestrales se usan para  probar las siguientes hipótesis nula y alternativa. H0: μ  56.2 Ha: μ  56.2 a) ¿Cuál es el error tipo I en esta situación? ¿Qué consecuencia tiene cometerlo? b) ¿Cuál es el error tipo II en esta situación? ¿Qué consecuencia tiene cometerlo?”</w:t>
      </w:r>
    </w:p>
    <w:p>
      <w:pPr>
        <w:pStyle w:val="Heading3"/>
      </w:pPr>
      <w:r>
        <w:t>libro-estadistica-para-negocios-y-economia-anderson-sw-A10.txt — bloque 2 — similitud 0.1261</w:t>
      </w:r>
    </w:p>
    <w:p>
      <w:pPr>
        <w:ind w:left="360"/>
      </w:pPr>
      <w:r>
        <w:t>“Sea μ el número medio de horas de vida útil  que tienen las baterías del envío. Las hipótesis nula y alternativa para la media poblacional se  presentan a continuación. H0: μ  120 Ha: μ  120 Si H0 es rechazada, se concluye qu”</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error tipo I (riesgo del productor) y error tipo II (riesgo del consumidor)</w:t>
      </w:r>
    </w:p>
    <w:p>
      <w:r>
        <w:rPr>
          <w:b/>
        </w:rPr>
        <w:t xml:space="preserve">Fuentes: </w:t>
      </w:r>
      <w:r>
        <w:t>docente-1766-2963a211c1c5.txt; libro-estadistica-aplicada-a-los-negocios-y-la-economi-A10.txt; libro-estadistica-matematica-con-aplicaciones-wackerly-A10.txt; libro-estadistica-para-administracion-y-economia-levin-A10.txt; libro-estadistica-para-negocios-y-economia-anderson-sw-A10.txt</w:t>
      </w:r>
    </w:p>
    <w:p>
      <w:r>
        <w:rPr>
          <w:b/>
        </w:rPr>
        <w:t xml:space="preserve">Ubicaciones: </w:t>
      </w:r>
      <w:r>
        <w:t>docente-1766-2963a211c1c5.txt, bloque 2; libro-estadistica-aplicada-a-los-negocios-y-la-economi-A10.txt, bloque 4; libro-estadistica-matematica-con-aplicaciones-wackerly-A10.txt, bloque 1; libro-estadistica-para-administracion-y-economia-levin-A10.txt, bloque 2; libro-estadistica-para-administracion-y-economia-levin-A10.txt, bloque 3; libro-estadistica-para-negocios-y-economia-anderson-sw-A10.txt, bloque 2</w:t>
      </w:r>
    </w:p>
    <w:p>
      <w:pPr>
        <w:pStyle w:val="Heading3"/>
      </w:pPr>
      <w:r>
        <w:t>docente-1766-2963a211c1c5.txt — bloque 2 — similitud 0.2516</w:t>
      </w:r>
    </w:p>
    <w:p>
      <w:pPr>
        <w:ind w:left="360"/>
      </w:pPr>
      <w:r>
        <w:t>“Pagina 19 Pruebas de Hipótesis Errores Tipo I y Tipo II El procedimiento anterior puede llevarnos a una de dos conclusiones erróneas: Error Tipo I.- Se rechaza H0 cuando ésta es verdadera En el ejemplo se cometerá un error de tipo I cuando m=50, pero x para la muestra  considerada cae en la región crítica Y se cometerá un error de tipo II cuando m 50 pero x para la muestra considerada  cae en la región de aceptación  Error Tipo II.- Se acepta H0 cuando ésta es falsa _ _ Aceptar Ho Rechazar Ho Ho verdadera Decisión  correcta Error  Tipo I Ho falsa Error Tipo II Decisión  correcta”</w:t>
      </w:r>
    </w:p>
    <w:p>
      <w:pPr>
        <w:pStyle w:val="Heading3"/>
      </w:pPr>
      <w:r>
        <w:t>libro-estadistica-matematica-con-aplicaciones-wackerly-A10.txt — bloque 1 — similitud 0.2404</w:t>
      </w:r>
    </w:p>
    <w:p>
      <w:pPr>
        <w:ind w:left="360"/>
      </w:pPr>
      <w:r>
        <w:t>“Para cualquier región de rechazo fi ja (determinada por un valor particular de k), dos tipos  de errores se pueden cometer al llegar a una decisión. Podemos decidir a favor de Ha cuando  H0 es verdadera (error tipo I), o podemos decidir a favor de H0 cuando Ha es verdadera (error  tipo II). DEFINICIÓN 10.1  Se comete un error tipo I si H0 es rechazada cuando H0 es verdadera.”</w:t>
      </w:r>
    </w:p>
    <w:p>
      <w:pPr>
        <w:pStyle w:val="Heading3"/>
      </w:pPr>
      <w:r>
        <w:t>libro-estadistica-aplicada-a-los-negocios-y-la-economi-A10.txt — bloque 4 — similitud 0.2372</w:t>
      </w:r>
    </w:p>
    <w:p>
      <w:pPr>
        <w:ind w:left="360"/>
      </w:pPr>
      <w:r>
        <w:t>“La probabilidad de cometer un error tipo I es igual al nivel de significancia. 2.”</w:t>
      </w:r>
    </w:p>
    <w:p>
      <w:pPr>
        <w:pStyle w:val="Heading3"/>
      </w:pPr>
      <w:r>
        <w:t>libro-estadistica-para-administracion-y-economia-levin-A10.txt — bloque 2 — similitud 0.2229</w:t>
      </w:r>
    </w:p>
    <w:p>
      <w:pPr>
        <w:ind w:left="360"/>
      </w:pPr>
      <w:r>
        <w:t>“Suponga que cometer el error tipo I (rechazar una hipótesis nula cuando es cierta) implica el tiem- po y los problemas de volver a trabajar un lote de compuestos químicos que debieran haberse acepta- do. Al mismo tiempo, cometer un error tipo II (aceptar una hipótesis nula cuando es falsa) significa arriesgarse a que todo un grupo de consumidores de este compuesto químico se envenenen.”</w:t>
      </w:r>
    </w:p>
    <w:p>
      <w:pPr>
        <w:pStyle w:val="Heading3"/>
      </w:pPr>
      <w:r>
        <w:t>libro-estadistica-para-negocios-y-economia-anderson-sw-A10.txt — bloque 2 — similitud 0.2037</w:t>
      </w:r>
    </w:p>
    <w:p>
      <w:pPr>
        <w:ind w:left="360"/>
      </w:pPr>
      <w:r>
        <w:t>“NOTAS Y COMENTARIOS Walter Williams, columnista y profesor de economía  de la Universidad George Mason, indica que existe  siempre la posibilidad de cometer un error tipo I o  un error tipo II al tomar cualquier decisión (The Cin- cinnati Enquirer, 14 de agosto de 2005). Hace notar  que la Food and Drug Administration (FDA) corre el  riesgo de cometer estos errores en sus procedimientos  para la aprobación de medicamentos.”</w:t>
      </w:r>
    </w:p>
    <w:p>
      <w:pPr>
        <w:pStyle w:val="Heading3"/>
      </w:pPr>
      <w:r>
        <w:t>libro-estadistica-para-administracion-y-economia-levin-A10.txt — bloque 3 — similitud 0.1973</w:t>
      </w:r>
    </w:p>
    <w:p>
      <w:pPr>
        <w:ind w:left="360"/>
      </w:pPr>
      <w:r>
        <w:t>“Un error tipo II ocurre cuando aceptamos una hipótesis nula que es falsa; la probabilidad de un error tipo II es  . ¿Qué podemos decir respecto a  ? Suponga que la hipótesis nula es falsa.”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nivel de significancia alfa y potencia estadística (1 - beta)</w:t>
      </w:r>
    </w:p>
    <w:p>
      <w:r>
        <w:rPr>
          <w:b/>
        </w:rPr>
        <w:t xml:space="preserve">Fuentes: </w:t>
      </w:r>
      <w:r>
        <w:t>libro-estadistica-aplicada-a-los-negocios-y-la-economi-A10.txt; libro-estadistica-matematica-con-aplicaciones-wackerly-A10.txt; libro-estadistica-para-administracion-y-economia-levin-A10.txt; libro-estadistica-spiegel-y-stephens-4-a-edicion-A10.txt</w:t>
      </w:r>
    </w:p>
    <w:p>
      <w:r>
        <w:rPr>
          <w:b/>
        </w:rPr>
        <w:t xml:space="preserve">Ubicaciones: </w:t>
      </w:r>
      <w:r>
        <w:t>libro-estadistica-aplicada-a-los-negocios-y-la-economi-A10.txt, bloque 1; libro-estadistica-matematica-con-aplicaciones-wackerly-A10.txt, bloque 5; libro-estadistica-para-administracion-y-economia-levin-A10.txt, bloque 2; libro-estadistica-para-administracion-y-economia-levin-A10.txt, bloque 5; libro-estadistica-spiegel-y-stephens-4-a-edicion-A10.txt, bloque 4</w:t>
      </w:r>
    </w:p>
    <w:p>
      <w:pPr>
        <w:pStyle w:val="Heading3"/>
      </w:pPr>
      <w:r>
        <w:t>libro-estadistica-aplicada-a-los-negocios-y-la-economi-A10.txt — bloque 1 — similitud 0.1651</w:t>
      </w:r>
    </w:p>
    <w:p>
      <w:pPr>
        <w:ind w:left="360"/>
      </w:pPr>
      <w:r>
        <w:t>“[Bloque seleccionado #363 | relevancia=40] Pagina 362 Paso 2: Se selecciona un nivel de significancia Después de establecer las hipótesis nula y alternativa, el siguiente paso consiste en determi- nar el nivel de significancia. 10.4 Procedimiento de cinco pasos para probar una hipótesis 337 El nivel de significancia se expresa con la letra griega alfa, . En ocasiones también se conoce como nivel de riesgo.”</w:t>
      </w:r>
    </w:p>
    <w:p>
      <w:pPr>
        <w:pStyle w:val="Heading3"/>
      </w:pPr>
      <w:r>
        <w:t>libro-estadistica-para-administracion-y-economia-levin-A10.txt — bloque 2 — similitud 0.1364</w:t>
      </w:r>
    </w:p>
    <w:p>
      <w:pPr>
        <w:ind w:left="360"/>
      </w:pPr>
      <w:r>
        <w:t>“Significa simplemente que cuando los datos de la muestra no hacen que rechacemos una hipótesis nula, nos comportamos como si esa hipótesis fuera cierta. Selección de un nivel de significancia No existe un nivel de significancia único estándar o universal para probar hipótesis. En algunos ca- sos, se utiliza un nivel de significancia del 5%.”</w:t>
      </w:r>
    </w:p>
    <w:p>
      <w:pPr>
        <w:pStyle w:val="Heading3"/>
      </w:pPr>
      <w:r>
        <w:t>libro-estadistica-para-administracion-y-economia-levin-A10.txt — bloque 2 — similitud 0.1341</w:t>
      </w:r>
    </w:p>
    <w:p>
      <w:pPr>
        <w:ind w:left="360"/>
      </w:pPr>
      <w:r>
        <w:t>“Errores de tipo I y tipo II Los especialistas en estadística usan definiciones y símbolos específicos para el concepto ilustrado en la figura 8-4. Rechazar una hipótesis nula cuando es cierta se denomina error tipo I, y su proba- bilidad (que, como hemos visto, es también el nivel de significancia de la prueba) se simboliza con  (alfa). Por otro lado, aceptar una hipótesis nula cuando es falsa se le llama error tipo II, y su probabilidad se simboliza con   (beta).”</w:t>
      </w:r>
    </w:p>
    <w:p>
      <w:pPr>
        <w:pStyle w:val="Heading3"/>
      </w:pPr>
      <w:r>
        <w:t>libro-estadistica-spiegel-y-stephens-4-a-edicion-A10.txt — bloque 4 — similitud 0.1160</w:t>
      </w:r>
    </w:p>
    <w:p>
      <w:pPr>
        <w:ind w:left="360"/>
      </w:pPr>
      <w:r>
        <w:t>“Al nivel de significancia 0.05, probar la hipótesis  de que los dados no están cargados empleando: a) una prueba de dos colas y b) una prueba de una cola. Analizar las razones,  si es que las hay, para preferir una de estas d [Bloque seleccionado #308 | relevancia=24] Pagina 307 b)  Para una prueba de dos colas al nivel de significancia 0.01, se adopta la siguiente regla de decisión:  Aceptar H0 si t se encuentra dentro del intervalo −t.995 a t.995, el cual para 10 − 1 = 9 grados de libertad es el  intervalo −3.25 a 3.25.”</w:t>
      </w:r>
    </w:p>
    <w:p>
      <w:pPr>
        <w:pStyle w:val="Heading3"/>
      </w:pPr>
      <w:r>
        <w:t>libro-estadistica-para-administracion-y-economia-levin-A10.txt — bloque 5 — similitud 0.1100</w:t>
      </w:r>
    </w:p>
    <w:p>
      <w:pPr>
        <w:ind w:left="360"/>
      </w:pPr>
      <w:r>
        <w:t>“Rail Regulatory Reform on Railroad Management and Organi- zational Structure”, en Transportation Research-A 21A(2), (2007): 87- 94. Alfa () Probabilidad de cometer un error tipo I. Beta ( ) Probabilidad de cometer un error tipo II.”</w:t>
      </w:r>
    </w:p>
    <w:p>
      <w:pPr>
        <w:pStyle w:val="Heading3"/>
      </w:pPr>
      <w:r>
        <w:t>libro-estadistica-matematica-con-aplicaciones-wackerly-A10.txt — bloque 5 — similitud 0.1025</w:t>
      </w:r>
    </w:p>
    <w:p>
      <w:pPr>
        <w:ind w:left="360"/>
      </w:pPr>
      <w:r>
        <w:t>“De manera equivalente, seleccionamos RR para maximizar la potencia(u) para u en Ha. De  entre todas las pruebas con nivel de signifi cancia de a, buscamos la prueba cuya función de  potencia se acerque más a la función de potencia ideal (Figura 10.14) si existe esa prueba.  ¿Cómo determinamos este procedimiento de prueba? Antes de continuar, debemos defi nir las hipótesis simple y compuesta.”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04. interpretación epistemológica y operativa del p-valor</w:t>
      </w:r>
    </w:p>
    <w:p>
      <w:r>
        <w:rPr>
          <w:b/>
        </w:rPr>
        <w:t xml:space="preserve">Fuentes: </w:t>
      </w:r>
      <w:r>
        <w:t>libro-estadistica-matematica-con-aplicaciones-wackerly-A10.txt; libro-estadistica-para-administracion-y-economia-levin-A10.txt; libro-estadistica-para-negocios-y-economia-anderson-sw-A10.txt</w:t>
      </w:r>
    </w:p>
    <w:p>
      <w:r>
        <w:rPr>
          <w:b/>
        </w:rPr>
        <w:t xml:space="preserve">Ubicaciones: </w:t>
      </w:r>
      <w:r>
        <w:t>libro-estadistica-matematica-con-aplicaciones-wackerly-A10.txt, bloque 1; libro-estadistica-matematica-con-aplicaciones-wackerly-A10.txt, bloque 4; libro-estadistica-para-administracion-y-economia-levin-A10.txt, bloque 1; libro-estadistica-para-administracion-y-economia-levin-A10.txt, bloque 4; libro-estadistica-para-negocios-y-economia-anderson-sw-A10.txt, bloque 1; libro-estadistica-para-negocios-y-economia-anderson-sw-A10.txt, bloque 4</w:t>
      </w:r>
    </w:p>
    <w:p>
      <w:pPr>
        <w:pStyle w:val="Heading3"/>
      </w:pPr>
      <w:r>
        <w:t>libro-estadistica-para-administracion-y-economia-levin-A10.txt — bloque 4 — similitud 0.0766</w:t>
      </w:r>
    </w:p>
    <w:p>
      <w:pPr>
        <w:ind w:left="360"/>
      </w:pPr>
      <w:r>
        <w:t>“Interpretación de la curva de potencia Punto terminal de la curva de potencia 340 Capítulo 8 Prueba de hipótesis: prueba de una sola muestra Por supuesto, siempre es mejor usar las pruebas de hipótesis con la mayor poten- cia. Pero también se sabe que cierta pro- porción del tiempo, todas las pruebas de hipótesis fallan y no rechazan la hipótesis n”</w:t>
      </w:r>
    </w:p>
    <w:p>
      <w:pPr>
        <w:pStyle w:val="Heading3"/>
      </w:pPr>
      <w:r>
        <w:t>libro-estadistica-para-negocios-y-economia-anderson-sw-A10.txt — bloque 1 — similitud 0.0492</w:t>
      </w:r>
    </w:p>
    <w:p>
      <w:pPr>
        <w:ind w:left="360"/>
      </w:pPr>
      <w:r>
        <w:t>“Fuente bibliográfica: Estadística para negocios y economía - Anderson, Sweeney y Williams. 11.ª edición.pdf Actividad: 10 (4.1 Ensayo 2% Tarea) Palabras clave: hipótesis nula, hipótesis alternativa, error tipo I, error tipo II, nivel de significancia, p-valor, potencia, dos muestras [Bloque seleccionado #385 | relevancia=32] Pagina 384 350  Capítulo 9 Pruebas de hipótesis la hipótesis nula y se denota como Ha. En el procedimiento de pruebas de hipótesis se usan  datos de una muestra para probar dos aﬁ rmaciones contrarias indicadas por H0 y Ha.”</w:t>
      </w:r>
    </w:p>
    <w:p>
      <w:pPr>
        <w:pStyle w:val="Heading3"/>
      </w:pPr>
      <w:r>
        <w:t>libro-estadistica-matematica-con-aplicaciones-wackerly-A10.txt — bloque 4 — similitud 0.0483</w:t>
      </w:r>
    </w:p>
    <w:p>
      <w:pPr>
        <w:ind w:left="360"/>
      </w:pPr>
      <w:r>
        <w:t>“Sin embargo, si Y no cae  en la región de rechazo y no podemos determinar un valor específi co de p en Ha que sea de  interés directo, simplemente decimos que no rechazamos H0 y debemos buscar información  adicional antes de llegar a una conclusión. De manera alternativa, podríamos indicar el valor  de p relacionado con la prueba estadística y dejar la interpretación al lector. Si H0 es rechazada por un valor “pequeño” de a (o por un valor p pequeño), este suceso  no implica que la hipótesis nula sea “errónea en una cantidad grande”.”</w:t>
      </w:r>
    </w:p>
    <w:p>
      <w:pPr>
        <w:pStyle w:val="Heading3"/>
      </w:pPr>
      <w:r>
        <w:t>libro-estadistica-para-negocios-y-economia-anderson-sw-A10.txt — bloque 4 — similitud 0.0470</w:t>
      </w:r>
    </w:p>
    <w:p>
      <w:pPr>
        <w:ind w:left="360"/>
      </w:pPr>
      <w:r>
        <w:t>“Si se  requiere más tiempo en promedio, se cobra una cantidad adicional. Con una muestra de 35 en- cuestas, una desviación estándar poblacional de 4 minutos y 0.01 como nivel de significancia,  se usará la media muestral para probar la hipótesis nula H0: μ  15. a) ¿Cuál es su interpretación del error tipo II en este problema? ¿Qué impacto tiene en la  empresa? b) ¿Cuál es la probabilidad de cometer un error tipo II si la verdadera media de los tiempos  es μ  17 minutos? c)  ¿Cuál es la probabilidad de cometerlo si la verdadera media de los tiempos es μ  18  minutos? d) Dibuje la forma general de la curva de potencia de esta prueba. 49.”</w:t>
      </w:r>
    </w:p>
    <w:p>
      <w:pPr>
        <w:pStyle w:val="Heading3"/>
      </w:pPr>
      <w:r>
        <w:t>libro-estadistica-para-administracion-y-economia-levin-A10.txt — bloque 1 — similitud 0.0464</w:t>
      </w:r>
    </w:p>
    <w:p>
      <w:pPr>
        <w:ind w:left="360"/>
      </w:pPr>
      <w:r>
        <w:t>“Fuente bibliográfica: Estadística para administración y economía - Levin y Rubin. 7.ª edición revisada.pdf Actividad: 10 (4.1 Ensayo 2% Tarea) Palabras clave: hipótesis nula, hipótesis alternativa, error tipo I, error tipo II, nivel de significancia, p-valor, potencia, dos muestras [Bloque seleccionado #343 | relevancia=18] Pagina 342 Aplicaciones ■ 8-10 El magnate deportivo y de los medios Ned Sterner está interesado en comprar el equipo de los Stalwarts de Atlanta, si puede estar razonablemente seguro de que su manejo no será demasiado costoso.”</w:t>
      </w:r>
    </w:p>
    <w:p>
      <w:pPr>
        <w:pStyle w:val="Heading3"/>
      </w:pPr>
      <w:r>
        <w:t>libro-estadistica-matematica-con-aplicaciones-wackerly-A10.txt — bloque 1 — similitud 0.0458</w:t>
      </w:r>
    </w:p>
    <w:p>
      <w:pPr>
        <w:ind w:left="360"/>
      </w:pPr>
      <w:r>
        <w:t>“Fuente bibliográfica: Estadística matemática con aplicaciones - Wackerly, Mendenhall y Scheaffer. 7.ª edición.pdf Actividad: 10 (4.1 Ensayo 2% Tarea) Palabras clave: hipótesis nula, hipótesis alternativa, error tipo I, error tipo II, nivel de significancia, p-valor, potencia, dos muestras [Bloque seleccionado #515 | relevancia=32] Pagina 514 490 Capítulo 10 Prueba de hipótesis podemos demostrar que los datos apoyan el rechazo de la hipótesis nula p = .5 (el valor mí- nimo necesario para una conseguir una mayoría) en favor de la hipótesis alternativa p &lt; .5,  hemos alcanzado nuestro objetivo de investigación.”</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05. pruebas unilaterales y bilaterales para una y dos medias</w:t>
      </w:r>
    </w:p>
    <w:p>
      <w:r>
        <w:rPr>
          <w:b/>
        </w:rPr>
        <w:t xml:space="preserve">Fuentes: </w:t>
      </w:r>
      <w:r>
        <w:t>libro-estadistica-matematica-con-aplicaciones-wackerly-A10.txt; libro-estadistica-para-administracion-y-economia-levin-A10.txt; libro-estadistica-para-negocios-y-economia-anderson-sw-A10.txt; libro-estadistica-spiegel-y-stephens-4-a-edicion-A10.txt</w:t>
      </w:r>
    </w:p>
    <w:p>
      <w:r>
        <w:rPr>
          <w:b/>
        </w:rPr>
        <w:t xml:space="preserve">Ubicaciones: </w:t>
      </w:r>
      <w:r>
        <w:t>libro-estadistica-matematica-con-aplicaciones-wackerly-A10.txt, bloque 5; libro-estadistica-para-administracion-y-economia-levin-A10.txt, bloque 2; libro-estadistica-para-negocios-y-economia-anderson-sw-A10.txt, bloque 1; libro-estadistica-para-negocios-y-economia-anderson-sw-A10.txt, bloque 5; libro-estadistica-spiegel-y-stephens-4-a-edicion-A10.txt, bloque 4</w:t>
      </w:r>
    </w:p>
    <w:p>
      <w:pPr>
        <w:pStyle w:val="Heading3"/>
      </w:pPr>
      <w:r>
        <w:t>libro-estadistica-para-negocios-y-economia-anderson-sw-A10.txt — bloque 5 — similitud 0.1605</w:t>
      </w:r>
    </w:p>
    <w:p>
      <w:pPr>
        <w:ind w:left="360"/>
      </w:pPr>
      <w:r>
        <w:t>“Fórmulas clave Estadístico de prueba en las pruebas de hipótesis para la media poblacional: σ conocida z  x  μ0 σn  (9.1) Estadístico de prueba en las pruebas de hipótesis para la media poblacional:  σ desconocida t  x  μ0 sn  (9.2) Estadístico de prueba en las pruebas de hipótesis para la proporción poblacional z   p0(1  p0) n p  p0 (9.4) Tamaño de la muestra en una prueba de hipótesis de una cola para la media poblacional n  (zα  z)2σ2 (μ0  μa)2  (9.7) En una prueba de dos colas [Bloque seleccionado #562 | relevancia=36] Pagina 561 13.3 Procedimientos de comparación múltiple  527 Si el intervalo de conﬁ anza hallado con la expresión (13.18) incluye el...”</w:t>
      </w:r>
    </w:p>
    <w:p>
      <w:pPr>
        <w:pStyle w:val="Heading3"/>
      </w:pPr>
      <w:r>
        <w:t>libro-estadistica-para-negocios-y-economia-anderson-sw-A10.txt — bloque 5 — similitud 0.1394</w:t>
      </w:r>
    </w:p>
    <w:p>
      <w:pPr>
        <w:ind w:left="360"/>
      </w:pPr>
      <w:r>
        <w:t>“En el caso del experimento de Chemitech, recuerde que la LSD  7.34 (que corresponde  a t0.025  2.179). Por tanto, una estimación de la diferencia entre las medias poblacionales 1 y  2 empleando un intervalo de 95% de conﬁ anza es 62  66  7.34  4  7.34  11.34  a 3.34; como este intervalo incluye el cero, no se puede rechazar la hipótesis de que las dos  medias sean iguales. Tasas de error tipo I El estudio del procedimiento de la LSD de Fisher se inició con la premisa de que el análisis de  varianza proporcionaba evidencias estadísticas para rechazar la hipótesis nula de la igualdad en- tre medias poblacionales.”</w:t>
      </w:r>
    </w:p>
    <w:p>
      <w:pPr>
        <w:pStyle w:val="Heading3"/>
      </w:pPr>
      <w:r>
        <w:t>libro-estadistica-matematica-con-aplicaciones-wackerly-A10.txt — bloque 5 — similitud 0.1191</w:t>
      </w:r>
    </w:p>
    <w:p>
      <w:pPr>
        <w:ind w:left="360"/>
      </w:pPr>
      <w:r>
        <w:t>“c Si el valor p es muy pequeño para una prueba que compara dos medias poblacionales, la diferencia  entre las medias debe ser grande. d La potencia(u*) es la probabilidad de que la hipótesis nula sea rechazada cuando u = u*. e La potencia(u) se calcula siempre suponiendo que la hipótesis nula es verdadera. f Si .01 &lt; valor p &lt; .025, la hipótesis nula siempre puede ser rechazada en el nivel de signifi cancia  a = .02. g Suponga que una prueba es una prueba nivel a uniformemente más poderosa respecto al valor de  un parámetro u.”</w:t>
      </w:r>
    </w:p>
    <w:p>
      <w:pPr>
        <w:pStyle w:val="Heading3"/>
      </w:pPr>
      <w:r>
        <w:t>libro-estadistica-spiegel-y-stephens-4-a-edicion-A10.txt — bloque 4 — similitud 0.0680</w:t>
      </w:r>
    </w:p>
    <w:p>
      <w:pPr>
        <w:ind w:left="360"/>
      </w:pPr>
      <w:r>
        <w:t>“El resultado X = 131 no es significativo a  0.01, 0.05 ni 0.10. PROBLEMAS SUPLEMENTARIOS PRUEBAS PARA MEDIAS Y PARA PROPORCIONES EMPLEANDO DISTRIBUCIONES NORMALES 10.29  Una urna contiene sólo canicas azules y rojas. Para probar la hipótesis nula de que las canicas de ambos colores se encuen- tran en la misma proporción, se toma una muestra, con reposición, de 64 canicas; se anotan los colores de las canicas que  se van extrayendo y se adopta la siguiente regla de decisión: La hipótesis nula se acepta si 28 ≤ X ≤ 36, donde X es la cantidad de canicas rojas en la muestra de tamaño 64.”</w:t>
      </w:r>
    </w:p>
    <w:p>
      <w:pPr>
        <w:pStyle w:val="Heading3"/>
      </w:pPr>
      <w:r>
        <w:t>libro-estadistica-para-negocios-y-economia-anderson-sw-A10.txt — bloque 1 — similitud 0.0656</w:t>
      </w:r>
    </w:p>
    <w:p>
      <w:pPr>
        <w:ind w:left="360"/>
      </w:pPr>
      <w:r>
        <w:t>“11.ª edición.pdf Actividad: 10 (4.1 Ensayo 2% Tarea) Palabras clave: hipótesis nula, hipótesis alternativa, error tipo I, error tipo II, nivel de significancia, p-valor, potencia, dos muestras [Bloque seleccionado #385 | relevancia=32] Pagina 384 350  Capítulo 9 Pruebas de hipótesis la hipótesis nula y se denota como Ha. En el procedimiento de pruebas de hipótesis se usan  datos de una muestra para probar dos aﬁ rmaciones contrarias indicadas por H0 y Ha. En este capítulo se describe el modo de realizar pruebas de hipótesis acerca de una media  poblacional y una proporción poblacional.”</w:t>
      </w:r>
    </w:p>
    <w:p>
      <w:pPr>
        <w:pStyle w:val="Heading3"/>
      </w:pPr>
      <w:r>
        <w:t>libro-estadistica-para-administracion-y-economia-levin-A10.txt — bloque 2 — similitud 0.0634</w:t>
      </w:r>
    </w:p>
    <w:p>
      <w:pPr>
        <w:ind w:left="360"/>
      </w:pPr>
      <w:r>
        <w:t>“Las reglas para elegir la distribución adecuada son similares a las que encontramos en el capítulo 7 sobre es- timación. La tabla 8-1 resume las situaciones en las que es posible usar la distribución normal y la distribución t al hacer pruebas de medias. Más adelante, en este capítulo, examinaremos las distri- buciones apropiadas para probar hipótesis sobre proporciones.”</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06. pruebas de hipótesis para una y dos proporciones</w:t>
      </w:r>
    </w:p>
    <w:p>
      <w:r>
        <w:rPr>
          <w:b/>
        </w:rPr>
        <w:t xml:space="preserve">Fuentes: </w:t>
      </w:r>
      <w:r>
        <w:t>libro-estadistica-aplicada-a-los-negocios-y-la-economi-A10.txt; libro-estadistica-para-administracion-y-economia-levin-A10.txt; libro-estadistica-para-negocios-y-economia-anderson-sw-A10.txt; libro-estadistica-spiegel-y-stephens-4-a-edicion-A10.txt</w:t>
      </w:r>
    </w:p>
    <w:p>
      <w:r>
        <w:rPr>
          <w:b/>
        </w:rPr>
        <w:t xml:space="preserve">Ubicaciones: </w:t>
      </w:r>
      <w:r>
        <w:t>libro-estadistica-aplicada-a-los-negocios-y-la-economi-A10.txt, bloque 5; libro-estadistica-para-administracion-y-economia-levin-A10.txt, bloque 2; libro-estadistica-para-administracion-y-economia-levin-A10.txt, bloque 4; libro-estadistica-para-negocios-y-economia-anderson-sw-A10.txt, bloque 1; libro-estadistica-para-negocios-y-economia-anderson-sw-A10.txt, bloque 5; libro-estadistica-spiegel-y-stephens-4-a-edicion-A10.txt, bloque 4</w:t>
      </w:r>
    </w:p>
    <w:p>
      <w:pPr>
        <w:pStyle w:val="Heading3"/>
      </w:pPr>
      <w:r>
        <w:t>libro-estadistica-aplicada-a-los-negocios-y-la-economi-A10.txt — bloque 5 — similitud 0.1166</w:t>
      </w:r>
    </w:p>
    <w:p>
      <w:pPr>
        <w:ind w:left="360"/>
      </w:pPr>
      <w:r>
        <w:t>“[Bloque seleccionado #401 | relevancia=24] Pagina 400 11.2 Pruebas de hipótesis de dos muestras: muestras independientes 375 Solución Para responder la pregunta anterior emplee el procedimiento de prueba de hipótesis de cinco pasos. Paso 1: Formule las hipótesis nula y alternativa.”</w:t>
      </w:r>
    </w:p>
    <w:p>
      <w:pPr>
        <w:pStyle w:val="Heading3"/>
      </w:pPr>
      <w:r>
        <w:t>libro-estadistica-para-negocios-y-economia-anderson-sw-A10.txt — bloque 1 — similitud 0.1098</w:t>
      </w:r>
    </w:p>
    <w:p>
      <w:pPr>
        <w:ind w:left="360"/>
      </w:pPr>
      <w:r>
        <w:t>“11.ª edición.pdf Actividad: 10 (4.1 Ensayo 2% Tarea) Palabras clave: hipótesis nula, hipótesis alternativa, error tipo I, error tipo II, nivel de significancia, p-valor, potencia, dos muestras [Bloque seleccionado #385 | relevancia=32] Pagina 384 350  Capítulo 9 Pruebas de hipótesis la hipótesis nula y se denota como Ha. En el procedimiento de pruebas de hipótesis se usan  datos de una muestra para probar dos aﬁ rmaciones contrarias indicadas por H0 y Ha. En este capítulo se describe el modo de realizar pruebas de hipótesis acerca de una media  poblacional y una proporción poblacional.”</w:t>
      </w:r>
    </w:p>
    <w:p>
      <w:pPr>
        <w:pStyle w:val="Heading3"/>
      </w:pPr>
      <w:r>
        <w:t>libro-estadistica-para-negocios-y-economia-anderson-sw-A10.txt — bloque 5 — similitud 0.0961</w:t>
      </w:r>
    </w:p>
    <w:p>
      <w:pPr>
        <w:ind w:left="360"/>
      </w:pPr>
      <w:r>
        <w:t>“Fórmulas clave Estadístico de prueba en las pruebas de hipótesis para la media poblacional: σ conocida z  x  μ0 σn  (9.1) Estadístico de prueba en las pruebas de hipótesis para la media poblacional:  σ desconocida t  x  μ0 sn  (9.2) Estadístico de prueba en las pruebas de hipótesis para la proporción poblacional z   p0(1  p0) n p  p0 (9.4) Tamaño de la muestra en una prueba de hipótesis de una cola para la media poblacional n  (zα  z)2σ2 (μ0  μa)2  (9.7) En una prueba de dos colas [Bloque seleccionado #562 | relevancia=36] Pagina 561 13.3 Procedimientos de comparación múltiple  527 Si el intervalo de conﬁ anza hallado con la expresión (13.18) incluye el...”</w:t>
      </w:r>
    </w:p>
    <w:p>
      <w:pPr>
        <w:pStyle w:val="Heading3"/>
      </w:pPr>
      <w:r>
        <w:t>libro-estadistica-spiegel-y-stephens-4-a-edicion-A10.txt — bloque 4 — similitud 0.0817</w:t>
      </w:r>
    </w:p>
    <w:p>
      <w:pPr>
        <w:ind w:left="360"/>
      </w:pPr>
      <w:r>
        <w:t>“El resultado X = 131 no es significativo a  0.01, 0.05 ni 0.10. PROBLEMAS SUPLEMENTARIOS PRUEBAS PARA MEDIAS Y PARA PROPORCIONES EMPLEANDO DISTRIBUCIONES NORMALES 10.29  Una urna contiene sólo canicas azules y rojas. Para probar la hipótesis nula de que las canicas de ambos colores se encuen- tran en la misma proporción, se toma una muestra, con reposición, de 64 canicas; se anotan los colores de las canicas que  se van extrayendo y se adopta la siguiente regla de decisión: La hipótesis nula se acepta si 28 ≤ X ≤ 36, donde X es la cantidad de canicas rojas en la muestra de tamaño 64.”</w:t>
      </w:r>
    </w:p>
    <w:p>
      <w:pPr>
        <w:pStyle w:val="Heading3"/>
      </w:pPr>
      <w:r>
        <w:t>libro-estadistica-para-administracion-y-economia-levin-A10.txt — bloque 4 — similitud 0.0810</w:t>
      </w:r>
    </w:p>
    <w:p>
      <w:pPr>
        <w:ind w:left="360"/>
      </w:pPr>
      <w:r>
        <w:t>“Interpretación de la curva de potencia Punto terminal de la curva de potencia 340 Capítulo 8 Prueba de hipótesis: prueba de una sola muestra Por supuesto, siempre es mejor usar las pruebas de hipótesis con la mayor poten- cia. Pero también se sabe que cierta pro- porción del tiempo, todas las pruebas de hipótesis fallan y no rechazan la hipótesis n”</w:t>
      </w:r>
    </w:p>
    <w:p>
      <w:pPr>
        <w:pStyle w:val="Heading3"/>
      </w:pPr>
      <w:r>
        <w:t>libro-estadistica-para-administracion-y-economia-levin-A10.txt — bloque 2 — similitud 0.0766</w:t>
      </w:r>
    </w:p>
    <w:p>
      <w:pPr>
        <w:ind w:left="360"/>
      </w:pPr>
      <w:r>
        <w:t>“La tabla 8-1 resume las situaciones en las que es posible usar la distribución normal y la distribución t al hacer pruebas de medias. Más adelante, en este capítulo, examinaremos las distri- buciones apropiadas para probar hipótesis sobre proporciones. Recuerde otra regla que debe cumplirse al probar el valor hipotético de una media.”</w:t>
      </w:r>
    </w:p>
    <w:p>
      <w:r>
        <w:rPr>
          <w:b/>
        </w:rPr>
        <w:t xml:space="preserve">Observación automática: </w:t>
      </w:r>
      <w:r>
        <w:t>La ficha presenta coincidencias débiles; se recomienda validar manualmente las citas. Se agruparon referencias de múltiples fuentes para enriquecer el concepto. Hay 1 referencia(s) de baja similitud que podrían introducir ruido.</w:t>
      </w:r>
    </w:p>
    <w:p>
      <w:pPr>
        <w:pStyle w:val="Heading2"/>
      </w:pPr>
      <w:r>
        <w:t>Ficha 07. pruebas para una y dos varianzas (ji-cuadrada y F de Snedecor)</w:t>
      </w:r>
    </w:p>
    <w:p>
      <w:r>
        <w:rPr>
          <w:b/>
        </w:rPr>
        <w:t xml:space="preserve">Fuentes: </w:t>
      </w:r>
      <w:r>
        <w:t>libro-estadistica-aplicada-a-los-negocios-y-la-economi-A10.txt; libro-estadistica-matematica-con-aplicaciones-wackerly-A10.txt; libro-estadistica-para-negocios-y-economia-anderson-sw-A10.txt; libro-estadistica-spiegel-y-stephens-4-a-edicion-A10.txt</w:t>
      </w:r>
    </w:p>
    <w:p>
      <w:r>
        <w:rPr>
          <w:b/>
        </w:rPr>
        <w:t xml:space="preserve">Ubicaciones: </w:t>
      </w:r>
      <w:r>
        <w:t>libro-estadistica-aplicada-a-los-negocios-y-la-economi-A10.txt, bloque 2; libro-estadistica-matematica-con-aplicaciones-wackerly-A10.txt, bloque 2; libro-estadistica-matematica-con-aplicaciones-wackerly-A10.txt, bloque 4; libro-estadistica-para-negocios-y-economia-anderson-sw-A10.txt, bloque 1; libro-estadistica-para-negocios-y-economia-anderson-sw-A10.txt, bloque 5; libro-estadistica-spiegel-y-stephens-4-a-edicion-A10.txt, bloque 1</w:t>
      </w:r>
    </w:p>
    <w:p>
      <w:pPr>
        <w:pStyle w:val="Heading3"/>
      </w:pPr>
      <w:r>
        <w:t>libro-estadistica-spiegel-y-stephens-4-a-edicion-A10.txt — bloque 1 — similitud 0.1150</w:t>
      </w:r>
    </w:p>
    <w:p>
      <w:pPr>
        <w:ind w:left="360"/>
      </w:pPr>
      <w:r>
        <w:t>“En la práctica, se acostumbran los niveles de significancia 0.05 o 0.01, aunque también se usan otros valores. Si,  por ejemplo, al diseñar la regla de decisión se elige el nivel de significancia 0.05 (o bien 5%), entonces existen 5 posi- bilidades en 100 de que se rechace una hipótesis que debía ser aceptada; [Bloque seleccionado #273 | relevancia=16] Pagina 272 La tabla 10.1, en la que se dan los valores críticos de z tanto para pruebas de una cola como para pruebas de dos  colas correspondientes a varios niveles de significancia, se encontrará útil como referencia.”</w:t>
      </w:r>
    </w:p>
    <w:p>
      <w:pPr>
        <w:pStyle w:val="Heading3"/>
      </w:pPr>
      <w:r>
        <w:t>libro-estadistica-para-negocios-y-economia-anderson-sw-A10.txt — bloque 5 — similitud 0.0709</w:t>
      </w:r>
    </w:p>
    <w:p>
      <w:pPr>
        <w:ind w:left="360"/>
      </w:pPr>
      <w:r>
        <w:t>“Fórmulas clave Estadístico de prueba en las pruebas de hipótesis para la media poblacional: σ conocida z  x  μ0 σn  (9.1) Estadístico de prueba en las pruebas de hipótesis para la media poblacional:  σ desconocida t  x  μ0 sn  (9.2) Estadístico de prueba en las pruebas de hipótesis para la proporción poblacional z   p0(1  p0) n p  p0 (9.4) Tamaño de la muestra en una prueba de hipótesis de una cola para la media poblacional n  (zα  z)2σ2 (μ0  μa)2  (9.7) En una prueba de dos colas [Bloque seleccionado #562 | relevancia=36] Pagina 561 13.3 Procedimientos de comparación múltiple  527 Si el intervalo de conﬁ anza hallado con la expresión (13.18) incluye el...”</w:t>
      </w:r>
    </w:p>
    <w:p>
      <w:pPr>
        <w:pStyle w:val="Heading3"/>
      </w:pPr>
      <w:r>
        <w:t>libro-estadistica-para-negocios-y-economia-anderson-sw-A10.txt — bloque 1 — similitud 0.0696</w:t>
      </w:r>
    </w:p>
    <w:p>
      <w:pPr>
        <w:ind w:left="360"/>
      </w:pPr>
      <w:r>
        <w:t>“11.ª edición.pdf Actividad: 10 (4.1 Ensayo 2% Tarea) Palabras clave: hipótesis nula, hipótesis alternativa, error tipo I, error tipo II, nivel de significancia, p-valor, potencia, dos muestras [Bloque seleccionado #385 | relevancia=32] Pagina 384 350  Capítulo 9 Pruebas de hipótesis la hipótesis nula y se denota como Ha. En el procedimiento de pruebas de hipótesis se usan  datos de una muestra para probar dos aﬁ rmaciones contrarias indicadas por H0 y Ha. En este capítulo se describe el modo de realizar pruebas de hipótesis acerca de una media  poblacional y una proporción poblacional.”</w:t>
      </w:r>
    </w:p>
    <w:p>
      <w:pPr>
        <w:pStyle w:val="Heading3"/>
      </w:pPr>
      <w:r>
        <w:t>libro-estadistica-matematica-con-aplicaciones-wackerly-A10.txt — bloque 4 — similitud 0.0634</w:t>
      </w:r>
    </w:p>
    <w:p>
      <w:pPr>
        <w:ind w:left="360"/>
      </w:pPr>
      <w:r>
        <w:t>“10.10 Potencia de las pruebas y el lema  de Neyman-Pearson En las siguientes secciones de este capítulo, pasamos de ejemplos prácticos de pruebas es- tadísticas a una exposición teórica de sus propiedades. Hemos sugerido pruebas específi cas  para varias situaciones prácticas de pruebas de hipótesis, pero usted puede preguntarse por  qué seleccionamos esas pruebas en particular. ¿Cómo decidimos sobre los estadísticos de  prueba que se presentaron y cómo sabíamos que habíamos seleccionado las mejores regiones  de rechazo?”</w:t>
      </w:r>
    </w:p>
    <w:p>
      <w:pPr>
        <w:pStyle w:val="Heading3"/>
      </w:pPr>
      <w:r>
        <w:t>libro-estadistica-matematica-con-aplicaciones-wackerly-A10.txt — bloque 2 — similitud 0.0540</w:t>
      </w:r>
    </w:p>
    <w:p>
      <w:pPr>
        <w:ind w:left="360"/>
      </w:pPr>
      <w:r>
        <w:t>“10.4  Suponga que deseamos probar la hipótesis nula H0 de que la proporción p de hojas de contabilidad con  errores es igual a .05 contra la alternativa Ha de que la proporción es mayor que .05 usando el siguiente  esquema. Se seleccionan al azar dos hojas de contabilidad. Si ninguna de ellas tiene errores, rechazamos  H0; si una o más contienen un error, vemos una tercera hoja.”</w:t>
      </w:r>
    </w:p>
    <w:p>
      <w:pPr>
        <w:pStyle w:val="Heading3"/>
      </w:pPr>
      <w:r>
        <w:t>libro-estadistica-aplicada-a-los-negocios-y-la-economi-A10.txt — bloque 2 — similitud 0.0474</w:t>
      </w:r>
    </w:p>
    <w:p>
      <w:pPr>
        <w:ind w:left="360"/>
      </w:pPr>
      <w:r>
        <w:t>“Si se hubiera elegido un valor de 0.01 para el nivel de sig- nificancia, la hipótesis nula no se habría rechazado. 354 CAPÍTULO 10 Pruebas de hipótesis de una muestra En el ejemplo anterior, la hipótesis alternativa era de dos colas, así que había áreas de rechazo tanto en la cola inferior (izquierda) como en la superior (derecha).”</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08. significancia estadística frente a relevancia administrativa</w:t>
      </w:r>
    </w:p>
    <w:p>
      <w:r>
        <w:rPr>
          <w:b/>
        </w:rPr>
        <w:t xml:space="preserve">Fuentes: </w:t>
      </w:r>
      <w:r>
        <w:t>libro-estadistica-matematica-con-aplicaciones-wackerly-A10.txt; libro-estadistica-para-administracion-y-economia-levin-A10.txt; libro-estadistica-para-negocios-y-economia-anderson-sw-A10.txt; libro-estadistica-spiegel-y-stephens-4-a-edicion-A10.txt</w:t>
      </w:r>
    </w:p>
    <w:p>
      <w:r>
        <w:rPr>
          <w:b/>
        </w:rPr>
        <w:t xml:space="preserve">Ubicaciones: </w:t>
      </w:r>
      <w:r>
        <w:t>libro-estadistica-matematica-con-aplicaciones-wackerly-A10.txt, bloque 1; libro-estadistica-para-administracion-y-economia-levin-A10.txt, bloque 2; libro-estadistica-para-negocios-y-economia-anderson-sw-A10.txt, bloque 1; libro-estadistica-spiegel-y-stephens-4-a-edicion-A10.txt, bloque 1; libro-estadistica-spiegel-y-stephens-4-a-edicion-A10.txt, bloque 4</w:t>
      </w:r>
    </w:p>
    <w:p>
      <w:pPr>
        <w:pStyle w:val="Heading3"/>
      </w:pPr>
      <w:r>
        <w:t>libro-estadistica-para-administracion-y-economia-levin-A10.txt — bloque 2 — similitud 0.1358</w:t>
      </w:r>
    </w:p>
    <w:p>
      <w:pPr>
        <w:ind w:left="360"/>
      </w:pPr>
      <w:r>
        <w:t>“[Bloque seleccionado #345 | relevancia=48] Pagina 344 tica para rechazarla. ¿Por qué? Porque la única forma en que puede aceptarse la hipótesis con se- guridad es que conozcamos el parámetro de población y, desafortunadamente, esto no es posible.”</w:t>
      </w:r>
    </w:p>
    <w:p>
      <w:pPr>
        <w:pStyle w:val="Heading3"/>
      </w:pPr>
      <w:r>
        <w:t>libro-estadistica-spiegel-y-stephens-4-a-edicion-A10.txt — bloque 1 — similitud 0.1184</w:t>
      </w:r>
    </w:p>
    <w:p>
      <w:pPr>
        <w:ind w:left="360"/>
      </w:pPr>
      <w:r>
        <w:t>“4.ª edición.pdf Actividad: 10 (4.1 Ensayo 2% Tarea) Palabras clave: hipótesis nula, hipótesis alternativa, error tipo I, error tipo II, nivel de significancia, p-valor, potencia, dos muestras [Bloque seleccionado #271 | relevancia=18] Pagina 270 246 CAPÍTULO 10 TEORÍA ESTADÍSTICA DE LA DECISIÓN PRUEBAS DE HIPÓTESIS Y DE SIGNIFICANCIA O REGLAS DE DECISIÓN Si se supone que una hipótesis es verdadera, pero se encuentra que los resultados que se observan en una muestra  aleatoria difieren marcadamente de los resultados esperados de acuerdo con la hipótesis (es decir, esperados con base  sólo en la casualidad, empleando la teoría del muestreo), entonces se dice que las...”</w:t>
      </w:r>
    </w:p>
    <w:p>
      <w:pPr>
        <w:pStyle w:val="Heading3"/>
      </w:pPr>
      <w:r>
        <w:t>libro-estadistica-matematica-con-aplicaciones-wackerly-A10.txt — bloque 1 — similitud 0.1107</w:t>
      </w:r>
    </w:p>
    <w:p>
      <w:pPr>
        <w:ind w:left="360"/>
      </w:pPr>
      <w:r>
        <w:t>“La  región de rechazo, que de aquí en adelante estará denotada por RR, especifi ca los valores del  estadístico de prueba para el cual la hipótesis nula ha de ser rechazada a favor de la hipótesis  alternativa. Si, para una muestra particular, el valor calculado del estadístico de prueba cae en  la región de rechazo RR, rechazamos la hipótesis nula H0 y aceptamos la [Bloque seleccionado #516 | relevancia=22] Pagina 515 10.2 Elementos de una prueba estadística 491 criterios objetivos para decidir cuál valor de k especifi ca una buena región de rechazo de la  forma {y ≤ k}.”</w:t>
      </w:r>
    </w:p>
    <w:p>
      <w:pPr>
        <w:pStyle w:val="Heading3"/>
      </w:pPr>
      <w:r>
        <w:t>libro-estadistica-spiegel-y-stephens-4-a-edicion-A10.txt — bloque 4 — similitud 0.1016</w:t>
      </w:r>
    </w:p>
    <w:p>
      <w:pPr>
        <w:ind w:left="360"/>
      </w:pPr>
      <w:r>
        <w:t>“Al nivel de significancia 0.05, probar la hipótesis  de que los dados no están cargados empleando: a) una prueba de dos colas y b) una prueba de una cola. Analizar las razones,  si es que las hay, para preferir una de estas d [Bloque seleccionado #308 | relevancia=24] Pagina 307 b)  Para una prueba de dos colas al nivel de significancia 0.01, se adopta la siguiente regla de decisión:  Aceptar H0 si t se encuentra dentro del intervalo −t.995 a t.995, el cual para 10 − 1 = 9 grados de libertad es el  intervalo −3.25 a 3.25. Rechazar H0 si no es así.”</w:t>
      </w:r>
    </w:p>
    <w:p>
      <w:pPr>
        <w:pStyle w:val="Heading3"/>
      </w:pPr>
      <w:r>
        <w:t>libro-estadistica-spiegel-y-stephens-4-a-edicion-A10.txt — bloque 1 — similitud 0.0945</w:t>
      </w:r>
    </w:p>
    <w:p>
      <w:pPr>
        <w:ind w:left="360"/>
      </w:pPr>
      <w:r>
        <w:t>“En la práctica, se acostumbran los niveles de significancia 0.05 o 0.01, aunque también se usan otros valores. Si,  por ejemplo, al diseñar la regla de decisión se elige el nivel de significancia 0.05 (o bien 5%), entonces existen 5 posi- bilidades en 100 de que se rechace una hipótesis que debía ser aceptada; [Bloque seleccionado #273 | relevancia=16] Pagina 272 La tabla 10.1, en la que se dan los valores críticos de z tanto para pruebas de una cola como para pruebas de dos  colas correspondientes a varios niveles de significancia, se encontrará útil como referencia.”</w:t>
      </w:r>
    </w:p>
    <w:p>
      <w:pPr>
        <w:pStyle w:val="Heading3"/>
      </w:pPr>
      <w:r>
        <w:t>libro-estadistica-para-negocios-y-economia-anderson-sw-A10.txt — bloque 1 — similitud 0.0867</w:t>
      </w:r>
    </w:p>
    <w:p>
      <w:pPr>
        <w:ind w:left="360"/>
      </w:pPr>
      <w:r>
        <w:t>“Fuente bibliográfica: Estadística para negocios y economía - Anderson, Sweeney y Williams. 11.ª edición.pdf Actividad: 10 (4.1 Ensayo 2% Tarea) Palabras clave: hipótesis nula, hipótesis alternativa, error tipo I, error tipo II, nivel de significancia, p-valor, potencia, dos muestras [Bloque seleccionado #385 | relevancia=32] Pagina 384 350  Capítulo 9 Pruebas de hipótesis la hipótesis nula y se denota como Ha. En el procedimiento de pruebas de hipótesis se usan  datos de una muestra para probar dos aﬁ rmaciones contrarias indicadas por H0 y Ha.”</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09. hipótesis nula</w:t>
      </w:r>
    </w:p>
    <w:p>
      <w:r>
        <w:rPr>
          <w:b/>
        </w:rPr>
        <w:t xml:space="preserve">Fuentes: </w:t>
      </w:r>
      <w:r>
        <w:t>docente-1766-2963a211c1c5.txt; libro-estadistica-aplicada-a-los-negocios-y-la-economi-A10.txt; libro-estadistica-para-administracion-y-economia-levin-A10.txt; libro-estadistica-para-negocios-y-economia-anderson-sw-A10.txt</w:t>
      </w:r>
    </w:p>
    <w:p>
      <w:r>
        <w:rPr>
          <w:b/>
        </w:rPr>
        <w:t xml:space="preserve">Ubicaciones: </w:t>
      </w:r>
      <w:r>
        <w:t>docente-1766-2963a211c1c5.txt, bloque 2; libro-estadistica-aplicada-a-los-negocios-y-la-economi-A10.txt, bloque 1; libro-estadistica-aplicada-a-los-negocios-y-la-economi-A10.txt, bloque 2; libro-estadistica-para-administracion-y-economia-levin-A10.txt, bloque 2; libro-estadistica-para-negocios-y-economia-anderson-sw-A10.txt, bloque 1; libro-estadistica-para-negocios-y-economia-anderson-sw-A10.txt, bloque 5</w:t>
      </w:r>
    </w:p>
    <w:p>
      <w:pPr>
        <w:pStyle w:val="Heading3"/>
      </w:pPr>
      <w:r>
        <w:t>docente-1766-2963a211c1c5.txt — bloque 2 — similitud 0.3263</w:t>
      </w:r>
    </w:p>
    <w:p>
      <w:pPr>
        <w:ind w:left="360"/>
      </w:pPr>
      <w:r>
        <w:t>“Pagina 16 Pruebas de Hipótesis Introducción Procedimiento General para la prueba de una hipótesis • Tomar un muestra aleatoria • Planteamiento de la hipótesis • Estadístico de prueba • Criterio de rechazo • Usar el estadístico y sus propiedades para tomar una decisión sobre la Hipótesis Nula Pagina 17 Hipótesis La hipótesis nula “Ho” • Se refiere siempre a un valor especifico del parámetro de la población, no a una estadística  de muestra. La letra H significa hipótesis y el subíndice cero no hay diferencia.”</w:t>
      </w:r>
    </w:p>
    <w:p>
      <w:pPr>
        <w:pStyle w:val="Heading3"/>
      </w:pPr>
      <w:r>
        <w:t>libro-estadistica-aplicada-a-los-negocios-y-la-economi-A10.txt — bloque 1 — similitud 0.3071</w:t>
      </w:r>
    </w:p>
    <w:p>
      <w:pPr>
        <w:ind w:left="360"/>
      </w:pPr>
      <w:r>
        <w:t>“Fuente bibliográfica: Estadística aplicada a los negocios y la economía - Lind, Marchal y Wathen. 15.ª edición.pdf Actividad: 10 (4.1 Ensayo 2% Tarea) Palabras clave: hipótesis nula, hipótesis alternativa, error tipo I, error tipo II, nivel de significancia, p-valor, potencia, dos muestras [Bloque seleccionado #362 | relevancia=56] Pagina 361 Paso 1: Se establece la hipótesis nula (H0) y la hipótesis alternativa (H1) El primer paso consiste en establecer la hipótesis que se debe probar. Ésta recibe el nombre de hipótesis nula, la cual se designa H0, y se lee “H subíndice cero”.”</w:t>
      </w:r>
    </w:p>
    <w:p>
      <w:pPr>
        <w:pStyle w:val="Heading3"/>
      </w:pPr>
      <w:r>
        <w:t>libro-estadistica-para-negocios-y-economia-anderson-sw-A10.txt — bloque 5 — similitud 0.3059</w:t>
      </w:r>
    </w:p>
    <w:p>
      <w:pPr>
        <w:ind w:left="360"/>
      </w:pPr>
      <w:r>
        <w:t>“[Bloque seleccionado #427 | relevancia=33] Pagina 426 392  Capítulo 9 Pruebas de hipótesis Glosario Curva de potencia Gráﬁ ca que da la probabilidad de rechazar H0 para cada uno de los posi- bles valores del parámetro poblacional que no satisfaga la hipótesis nula. La curva de potencia  proporciona las probabilidades de rechazar correctamente la hipótesis nula.”</w:t>
      </w:r>
    </w:p>
    <w:p>
      <w:pPr>
        <w:pStyle w:val="Heading3"/>
      </w:pPr>
      <w:r>
        <w:t>libro-estadistica-para-negocios-y-economia-anderson-sw-A10.txt — bloque 1 — similitud 0.2772</w:t>
      </w:r>
    </w:p>
    <w:p>
      <w:pPr>
        <w:ind w:left="360"/>
      </w:pPr>
      <w:r>
        <w:t>“Fuente bibliográfica: Estadística para negocios y economía - Anderson, Sweeney y Williams. 11.ª edición.pdf Actividad: 10 (4.1 Ensayo 2% Tarea) Palabras clave: hipótesis nula, hipótesis alternativa, error tipo I, error tipo II, nivel de significancia, p-valor, potencia, dos muestras [Bloque seleccionado #385 | relevancia=32] Pagina 384 350  Capítulo 9 Pruebas de hipótesis la hipótesis nula y se denota como Ha. En el procedimiento de pruebas de hipótesis se usan  datos de una muestra para probar dos aﬁ rmaciones contrarias indicadas por H0 y Ha.”</w:t>
      </w:r>
    </w:p>
    <w:p>
      <w:pPr>
        <w:pStyle w:val="Heading3"/>
      </w:pPr>
      <w:r>
        <w:t>libro-estadistica-aplicada-a-los-negocios-y-la-economi-A10.txt — bloque 2 — similitud 0.2597</w:t>
      </w:r>
    </w:p>
    <w:p>
      <w:pPr>
        <w:ind w:left="360"/>
      </w:pPr>
      <w:r>
        <w:t>“De acuerdo con la gráfica 10-1, si, a partir de la información de la muestra, se calcula que z tiene un valor de 2.34, se rechaza la hipótesis nula con un nivel de significancia de 0.05. La decisión de rechazar H0 se tomó porque 2.34 se localiza en la región de rechazo; es decir, más allá de 1.65.”</w:t>
      </w:r>
    </w:p>
    <w:p>
      <w:pPr>
        <w:pStyle w:val="Heading3"/>
      </w:pPr>
      <w:r>
        <w:t>libro-estadistica-para-administracion-y-economia-levin-A10.txt — bloque 2 — similitud 0.2505</w:t>
      </w:r>
    </w:p>
    <w:p>
      <w:pPr>
        <w:ind w:left="360"/>
      </w:pPr>
      <w:r>
        <w:t>“Pero recordemos que nuestra elección del estándar mínimo para una probabilidad aceptable, o el nivel de significancia, es también el riesgo que corremos al rechazar una hipótesis nula cuando es cierta. Cuanto más alto sea el nivel de significancia que utilizamos para probar una hipótesis, mayor será la probabilidad de rechazar la hipótesis nula cuando es cierta.”</w:t>
      </w:r>
    </w:p>
    <w:p>
      <w:r>
        <w:rPr>
          <w:b/>
        </w:rPr>
        <w:t xml:space="preserve">Observación automática: </w:t>
      </w:r>
      <w:r>
        <w:t>La ficha presenta una coincidencia fuerte con el concepto buscado. Se agruparon referencias de múltiples fuentes para enriquecer el concepto.</w:t>
      </w:r>
    </w:p>
    <w:p>
      <w:pPr>
        <w:pStyle w:val="Heading2"/>
      </w:pPr>
      <w:r>
        <w:t>Ficha 10. error tipo</w:t>
      </w:r>
    </w:p>
    <w:p>
      <w:r>
        <w:rPr>
          <w:b/>
        </w:rPr>
        <w:t xml:space="preserve">Fuentes: </w:t>
      </w:r>
      <w:r>
        <w:t>docente-1766-2963a211c1c5.txt; libro-estadistica-aplicada-a-los-negocios-y-la-economi-A10.txt; libro-estadistica-matematica-con-aplicaciones-wackerly-A10.txt; libro-estadistica-para-administracion-y-economia-levin-A10.txt; libro-estadistica-para-negocios-y-economia-anderson-sw-A10.txt</w:t>
      </w:r>
    </w:p>
    <w:p>
      <w:r>
        <w:rPr>
          <w:b/>
        </w:rPr>
        <w:t xml:space="preserve">Ubicaciones: </w:t>
      </w:r>
      <w:r>
        <w:t>docente-1766-2963a211c1c5.txt, bloque 2; libro-estadistica-aplicada-a-los-negocios-y-la-economi-A10.txt, bloque 4; libro-estadistica-matematica-con-aplicaciones-wackerly-A10.txt, bloque 1; libro-estadistica-para-administracion-y-economia-levin-A10.txt, bloque 2; libro-estadistica-para-negocios-y-economia-anderson-sw-A10.txt, bloque 2; libro-estadistica-para-negocios-y-economia-anderson-sw-A10.txt, bloque 5</w:t>
      </w:r>
    </w:p>
    <w:p>
      <w:pPr>
        <w:pStyle w:val="Heading3"/>
      </w:pPr>
      <w:r>
        <w:t>docente-1766-2963a211c1c5.txt — bloque 2 — similitud 0.3753</w:t>
      </w:r>
    </w:p>
    <w:p>
      <w:pPr>
        <w:ind w:left="360"/>
      </w:pPr>
      <w:r>
        <w:t>“Pagina 19 Pruebas de Hipótesis Errores Tipo I y Tipo II El procedimiento anterior puede llevarnos a una de dos conclusiones erróneas: Error Tipo I.- Se rechaza H0 cuando ésta es verdadera En el ejemplo se cometerá un error de tipo I cuando m=50, pero x para la muestra  considerada cae en la región crítica Y se cometerá un error de tipo II cuando m 50 pero x para la muestra considerada  cae en la región de aceptación  Error Tipo II.- Se acepta H0 cuando ésta es falsa _ _ Aceptar Ho Rechazar Ho Ho verdadera Decisión  correcta Error  Tipo I Ho falsa Error Tipo II Decisión  correcta”</w:t>
      </w:r>
    </w:p>
    <w:p>
      <w:pPr>
        <w:pStyle w:val="Heading3"/>
      </w:pPr>
      <w:r>
        <w:t>libro-estadistica-matematica-con-aplicaciones-wackerly-A10.txt — bloque 1 — similitud 0.3661</w:t>
      </w:r>
    </w:p>
    <w:p>
      <w:pPr>
        <w:ind w:left="360"/>
      </w:pPr>
      <w:r>
        <w:t>“Para cualquier región de rechazo fi ja (determinada por un valor particular de k), dos tipos  de errores se pueden cometer al llegar a una decisión. Podemos decidir a favor de Ha cuando  H0 es verdadera (error tipo I), o podemos decidir a favor de H0 cuando Ha es verdadera (error  tipo II). DEFINICIÓN 10.1  Se comete un error tipo I si H0 es rechazada cuando H0 es verdadera.”</w:t>
      </w:r>
    </w:p>
    <w:p>
      <w:pPr>
        <w:pStyle w:val="Heading3"/>
      </w:pPr>
      <w:r>
        <w:t>libro-estadistica-aplicada-a-los-negocios-y-la-economi-A10.txt — bloque 4 — similitud 0.3399</w:t>
      </w:r>
    </w:p>
    <w:p>
      <w:pPr>
        <w:ind w:left="360"/>
      </w:pPr>
      <w:r>
        <w:t>“La probabilidad de cometer un error tipo I es igual al nivel de significancia. 2.”</w:t>
      </w:r>
    </w:p>
    <w:p>
      <w:pPr>
        <w:pStyle w:val="Heading3"/>
      </w:pPr>
      <w:r>
        <w:t>libro-estadistica-para-administracion-y-economia-levin-A10.txt — bloque 2 — similitud 0.3317</w:t>
      </w:r>
    </w:p>
    <w:p>
      <w:pPr>
        <w:ind w:left="360"/>
      </w:pPr>
      <w:r>
        <w:t>“Suponga que cometer el error tipo I (rechazar una hipótesis nula cuando es cierta) implica el tiem- po y los problemas de volver a trabajar un lote de compuestos químicos que debieran haberse acepta- do. Al mismo tiempo, cometer un error tipo II (aceptar una hipótesis nula cuando es falsa) significa arriesgarse a que todo un grupo de consumidores de este compuesto químico se envenenen.”</w:t>
      </w:r>
    </w:p>
    <w:p>
      <w:pPr>
        <w:pStyle w:val="Heading3"/>
      </w:pPr>
      <w:r>
        <w:t>libro-estadistica-para-negocios-y-economia-anderson-sw-A10.txt — bloque 5 — similitud 0.3139</w:t>
      </w:r>
    </w:p>
    <w:p>
      <w:pPr>
        <w:ind w:left="360"/>
      </w:pPr>
      <w:r>
        <w:t>“Para ver por qué  es importante esta distinción en las pruebas de comparación múltiple es necesario explicar la  diferencia entre tasa de error tipo I por comparación y tasa de error tipo I por experimentación. En el experimento de Chemitech se usa el procedimiento de la LSD de Fisher para efectuar  tres pares de comparaciones.”</w:t>
      </w:r>
    </w:p>
    <w:p>
      <w:pPr>
        <w:pStyle w:val="Heading3"/>
      </w:pPr>
      <w:r>
        <w:t>libro-estadistica-para-negocios-y-economia-anderson-sw-A10.txt — bloque 2 — similitud 0.2801</w:t>
      </w:r>
    </w:p>
    <w:p>
      <w:pPr>
        <w:ind w:left="360"/>
      </w:pPr>
      <w:r>
        <w:t>“NOTAS Y COMENTARIOS Walter Williams, columnista y profesor de economía  de la Universidad George Mason, indica que existe  siempre la posibilidad de cometer un error tipo I o  un error tipo II al tomar cualquier decisión (The Cin- cinnati Enquirer, 14 de agosto de 2005). Hace notar  que la Food and Drug Administration (FDA) corre el  riesgo de cometer estos errores en sus procedimientos  para la aprobación de medicamentos.”</w:t>
      </w:r>
    </w:p>
    <w:p>
      <w:r>
        <w:rPr>
          <w:b/>
        </w:rPr>
        <w:t xml:space="preserve">Observación automática: </w:t>
      </w:r>
      <w:r>
        <w:t>La ficha presenta una coincidencia fuerte con el concepto buscado. Se agruparon referencias de múltiples fuentes para enriquecer el concepto.</w:t>
      </w:r>
    </w:p>
    <w:p>
      <w:pPr>
        <w:pStyle w:val="Heading2"/>
      </w:pPr>
      <w:r>
        <w:t>Ficha 11. significancia</w:t>
      </w:r>
    </w:p>
    <w:p>
      <w:r>
        <w:rPr>
          <w:b/>
        </w:rPr>
        <w:t xml:space="preserve">Fuentes: </w:t>
      </w:r>
      <w:r>
        <w:t>libro-estadistica-aplicada-a-los-negocios-y-la-economi-A10.txt; libro-estadistica-para-administracion-y-economia-levin-A10.txt; libro-estadistica-spiegel-y-stephens-4-a-edicion-A10.txt</w:t>
      </w:r>
    </w:p>
    <w:p>
      <w:r>
        <w:rPr>
          <w:b/>
        </w:rPr>
        <w:t xml:space="preserve">Ubicaciones: </w:t>
      </w:r>
      <w:r>
        <w:t>libro-estadistica-aplicada-a-los-negocios-y-la-economi-A10.txt, bloque 1; libro-estadistica-aplicada-a-los-negocios-y-la-economi-A10.txt, bloque 2; libro-estadistica-para-administracion-y-economia-levin-A10.txt, bloque 2; libro-estadistica-spiegel-y-stephens-4-a-edicion-A10.txt, bloque 1; libro-estadistica-spiegel-y-stephens-4-a-edicion-A10.txt, bloque 4</w:t>
      </w:r>
    </w:p>
    <w:p>
      <w:pPr>
        <w:pStyle w:val="Heading3"/>
      </w:pPr>
      <w:r>
        <w:t>libro-estadistica-spiegel-y-stephens-4-a-edicion-A10.txt — bloque 4 — similitud 0.2066</w:t>
      </w:r>
    </w:p>
    <w:p>
      <w:pPr>
        <w:ind w:left="360"/>
      </w:pPr>
      <w:r>
        <w:t>“Al nivel de significancia 0.05, probar la hipótesis  de que los dados no están cargados empleando: a) una prueba de dos colas y b) una prueba de una cola. Analizar las razones,  si es que las hay, para preferir una de estas d [Bloque seleccionado #308 | relevancia=24] Pagina 307 b)  Para una prueba de dos colas al nivel de significancia 0.01, se adopta la siguiente regla de decisión:  Aceptar H0 si t se encuentra dentro del intervalo −t.995 a t.995, el cual para 10 − 1 = 9 grados de libertad es el  intervalo −3.25 a 3.25.”</w:t>
      </w:r>
    </w:p>
    <w:p>
      <w:pPr>
        <w:pStyle w:val="Heading3"/>
      </w:pPr>
      <w:r>
        <w:t>libro-estadistica-para-administracion-y-economia-levin-A10.txt — bloque 2 — similitud 0.2021</w:t>
      </w:r>
    </w:p>
    <w:p>
      <w:pPr>
        <w:ind w:left="360"/>
      </w:pPr>
      <w:r>
        <w:t>“Significa simplemente que cuando los datos de la muestra no hacen que rechacemos una hipótesis nula, nos comportamos como si esa hipótesis fuera cierta. Selección de un nivel de significancia No existe un nivel de significancia único estándar o universal para probar hipótesis. En algunos ca- sos, se utiliza un nivel de significancia del 5%.”</w:t>
      </w:r>
    </w:p>
    <w:p>
      <w:pPr>
        <w:pStyle w:val="Heading3"/>
      </w:pPr>
      <w:r>
        <w:t>libro-estadistica-spiegel-y-stephens-4-a-edicion-A10.txt — bloque 1 — similitud 0.1948</w:t>
      </w:r>
    </w:p>
    <w:p>
      <w:pPr>
        <w:ind w:left="360"/>
      </w:pPr>
      <w:r>
        <w:t>“La única manera de reducir los dos tipos de error  es aumentando el tamaño de la muestra, lo que no siempre es posible. NIVEL DE SIGNIFICANCIA Cuando se prueba determinada hipótesis, a la probabilidad máxima con la que se está dispuesto a cometer un error tipo  I se le llama nivel de significancia de la prueba. Esta probabilidad acostumbra denotarse α y por lo general se especi- fica antes de tomar cualquier muestra para evitar que los resultados obtenidos influyan sobre la elección del valor de  esta probabilidad.”</w:t>
      </w:r>
    </w:p>
    <w:p>
      <w:pPr>
        <w:pStyle w:val="Heading3"/>
      </w:pPr>
      <w:r>
        <w:t>libro-estadistica-aplicada-a-los-negocios-y-la-economi-A10.txt — bloque 2 — similitud 0.1780</w:t>
      </w:r>
    </w:p>
    <w:p>
      <w:pPr>
        <w:ind w:left="360"/>
      </w:pPr>
      <w:r>
        <w:t>“De acuerdo con los datos del ejemplo anterior, de la barra de contrapeso, el valor p de 0.014 es la probabilidad de un valor t de 2.91 o menor más la probabilidad de un valor t de 2.91 o mayor, con una media poblacional de 43. Así, la comparación del valor p con el nivel de significancia indica si la hipótesis nula se encontraba cerca de ser rechazada, si apenas se rechazó, etcétera. El siguiente diagrama contiene una explicación más detallada.”</w:t>
      </w:r>
    </w:p>
    <w:p>
      <w:pPr>
        <w:pStyle w:val="Heading3"/>
      </w:pPr>
      <w:r>
        <w:t>libro-estadistica-para-administracion-y-economia-levin-A10.txt — bloque 2 — similitud 0.1720</w:t>
      </w:r>
    </w:p>
    <w:p>
      <w:pPr>
        <w:ind w:left="360"/>
      </w:pPr>
      <w:r>
        <w:t>“Pero recordemos que nuestra elección del estándar mínimo para una probabilidad aceptable, o el nivel de significancia, es también el riesgo que corremos al rechazar una hipótesis nula cuando es cierta. Cuanto más alto sea el nivel de significancia que utilizamos para probar una hipótesis, mayor será la probabilidad de rechazar la hipótesis nula cuando es cierta.”</w:t>
      </w:r>
    </w:p>
    <w:p>
      <w:pPr>
        <w:pStyle w:val="Heading3"/>
      </w:pPr>
      <w:r>
        <w:t>libro-estadistica-aplicada-a-los-negocios-y-la-economi-A10.txt — bloque 1 — similitud 0.1687</w:t>
      </w:r>
    </w:p>
    <w:p>
      <w:pPr>
        <w:ind w:left="360"/>
      </w:pPr>
      <w:r>
        <w:t>“[Bloque seleccionado #363 | relevancia=40] Pagina 362 Paso 2: Se selecciona un nivel de significancia Después de establecer las hipótesis nula y alternativa, el siguiente paso consiste en determi- nar el nivel de significancia. 10.4 Procedimiento de cinco pasos para probar una hipótesis 337 El nivel de significancia se expresa con la letra griega alfa, .”</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12. probabilidad</w:t>
      </w:r>
    </w:p>
    <w:p>
      <w:r>
        <w:rPr>
          <w:b/>
        </w:rPr>
        <w:t xml:space="preserve">Fuentes: </w:t>
      </w:r>
      <w:r>
        <w:t>libro-estadistica-aplicada-a-los-negocios-y-la-economi-A10.txt; libro-estadistica-para-negocios-y-economia-anderson-sw-A10.txt</w:t>
      </w:r>
    </w:p>
    <w:p>
      <w:r>
        <w:rPr>
          <w:b/>
        </w:rPr>
        <w:t xml:space="preserve">Ubicaciones: </w:t>
      </w:r>
      <w:r>
        <w:t>libro-estadistica-aplicada-a-los-negocios-y-la-economi-A10.txt, bloque 4; libro-estadistica-para-negocios-y-economia-anderson-sw-A10.txt, bloque 3; libro-estadistica-para-negocios-y-economia-anderson-sw-A10.txt, bloque 5</w:t>
      </w:r>
    </w:p>
    <w:p>
      <w:pPr>
        <w:pStyle w:val="Heading3"/>
      </w:pPr>
      <w:r>
        <w:t>libro-estadistica-aplicada-a-los-negocios-y-la-economi-A10.txt — bloque 4 — similitud 0.2189</w:t>
      </w:r>
    </w:p>
    <w:p>
      <w:pPr>
        <w:ind w:left="360"/>
      </w:pPr>
      <w:r>
        <w:t>“La probabilidad de cometer un error tipo I es igual al nivel de significancia. 2.”</w:t>
      </w:r>
    </w:p>
    <w:p>
      <w:pPr>
        <w:pStyle w:val="Heading3"/>
      </w:pPr>
      <w:r>
        <w:t>libro-estadistica-aplicada-a-los-negocios-y-la-economi-A10.txt — bloque 4 — similitud 0.1726</w:t>
      </w:r>
    </w:p>
    <w:p>
      <w:pPr>
        <w:ind w:left="360"/>
      </w:pPr>
      <w:r>
        <w:t>“Tal vez esté diseñada para que no se des- prenda si el motor golpea un objeto pequeño, aunque sí lo haga si golpea una roca. Por consiguien- te, el acero no debe ser demasiado fuerte.) El área no sombreada de la gráfica 10-10, región C, representa la probabilidad de aceptar por error la hipótesis que indica que la fuerza de tensión media de las barras de acero es de 10 000 psi. ¿Cuál es la probabilidad de cometer un error tipo II? Media  Probabilidad  Probabilidad alternativa  de cometer de no c [Bloque seleccionado #389 | relevancia=36] Pagina 388 C.”</w:t>
      </w:r>
    </w:p>
    <w:p>
      <w:pPr>
        <w:pStyle w:val="Heading3"/>
      </w:pPr>
      <w:r>
        <w:t>libro-estadistica-para-negocios-y-economia-anderson-sw-A10.txt — bloque 3 — similitud 0.1685</w:t>
      </w:r>
    </w:p>
    <w:p>
      <w:pPr>
        <w:ind w:left="360"/>
      </w:pPr>
      <w:r>
        <w:t>“Para cada valor especíﬁ co de μ la potencia es 1  ; es decir, la probabilidad de re- chazar acertadamente la hipótesis nula es 1 menos la probabilidad de cometer un error tipo II. En la tabla 9.5 se listan también los valores de la potencia.”</w:t>
      </w:r>
    </w:p>
    <w:p>
      <w:pPr>
        <w:pStyle w:val="Heading3"/>
      </w:pPr>
      <w:r>
        <w:t>libro-estadistica-para-negocios-y-economia-anderson-sw-A10.txt — bloque 5 — similitud 0.1587</w:t>
      </w:r>
    </w:p>
    <w:p>
      <w:pPr>
        <w:ind w:left="360"/>
      </w:pPr>
      <w:r>
        <w:t>“Considere ahora una cuestión ligeramente diferente. ¿Cuál es la probabilidad de que al  hacer tres comparaciones por pares se cometa un error tipo I en por lo menos una de las tres  pruebas? Para responder esta pregunta, observe que la probabilidad de que no se cometa un  error tipo I en ninguna”</w:t>
      </w:r>
    </w:p>
    <w:p>
      <w:pPr>
        <w:pStyle w:val="Heading3"/>
      </w:pPr>
      <w:r>
        <w:t>libro-estadistica-para-negocios-y-economia-anderson-sw-A10.txt — bloque 3 — similitud 0.1444</w:t>
      </w:r>
    </w:p>
    <w:p>
      <w:pPr>
        <w:ind w:left="360"/>
      </w:pPr>
      <w:r>
        <w:t>“Use α  0.05. a) Si la media poblacional es 9, ¿cuál es la probabilidad de que la media muestral lleve a la  conclusión de no rechazar H0? b) ¿Qué tipo de error se comete si la verdadera media poblacional es 9 y se concluye que  H0: μ  10 es verdadera? c)  ¿Cuál es la probabilidad de cometer un error tipo II si la verdadera media poblacional  es 8? 47.”</w:t>
      </w:r>
    </w:p>
    <w:p>
      <w:pPr>
        <w:pStyle w:val="Heading3"/>
      </w:pPr>
      <w:r>
        <w:t>libro-estadistica-para-negocios-y-economia-anderson-sw-A10.txt — bloque 5 — similitud 0.1427</w:t>
      </w:r>
    </w:p>
    <w:p>
      <w:pPr>
        <w:ind w:left="360"/>
      </w:pPr>
      <w:r>
        <w:t>“[Bloque seleccionado #427 | relevancia=33] Pagina 426 392  Capítulo 9 Pruebas de hipótesis Glosario Curva de potencia Gráﬁ ca que da la probabilidad de rechazar H0 para cada uno de los posi- bles valores del parámetro poblacional que no satisfaga la hipótesis nula. La curva de potencia  proporciona las probabilidades de rechazar correctamente la hipótesis nula.”</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