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pronóstico de demanda e inventarios mediante descomposición estacional</w:t>
      </w:r>
    </w:p>
    <w:p>
      <w:r>
        <w:rPr>
          <w:b/>
        </w:rPr>
        <w:t xml:space="preserve">Fuentes: </w:t>
      </w:r>
      <w:r>
        <w:t>docente-1781-81c5af4f6959.txt; libro-estadistica-para-negocios-y-economia-anderson-sw-A17.txt</w:t>
      </w:r>
    </w:p>
    <w:p>
      <w:r>
        <w:rPr>
          <w:b/>
        </w:rPr>
        <w:t xml:space="preserve">Ubicaciones: </w:t>
      </w:r>
      <w:r>
        <w:t>docente-1781-81c5af4f6959.txt, bloque 5; libro-estadistica-para-negocios-y-economia-anderson-sw-A17.txt, bloque 2; libro-estadistica-para-negocios-y-economia-anderson-sw-A17.txt, bloque 4; libro-estadistica-para-negocios-y-economia-anderson-sw-A17.txt, bloque 5</w:t>
      </w:r>
    </w:p>
    <w:p>
      <w:pPr>
        <w:pStyle w:val="Heading3"/>
      </w:pPr>
      <w:r>
        <w:t>docente-1781-81c5af4f6959.txt — bloque 5 — similitud 0.2146</w:t>
      </w:r>
    </w:p>
    <w:p>
      <w:pPr>
        <w:ind w:left="360"/>
      </w:pPr>
      <w:r>
        <w:t>“Pagina 48 3. Calcular un índice estacional para cada estación dividiendo la  demanda histórica real de ese mes (del paso 1) entre la demanda  promedio de todos los meses (del paso 2). Por ejemplo, si la demanda  promedio histórica en enero durante los últimos 3 años es de 8  unidades y la demanda promedio de todos los meses es de 10  unidades, el índice estacional para enero es de 8/10 = .80.”</w:t>
      </w:r>
    </w:p>
    <w:p>
      <w:pPr>
        <w:pStyle w:val="Heading3"/>
      </w:pPr>
      <w:r>
        <w:t>libro-estadistica-para-negocios-y-economia-anderson-sw-A17.txt — bloque 4 — similitud 0.1774</w:t>
      </w:r>
    </w:p>
    <w:p>
      <w:pPr>
        <w:ind w:left="360"/>
      </w:pPr>
      <w:r>
        <w:t>“18.6 Descomposición de series de tiempo En esta sección se enfoca la atención en lo que se conoce como descomposición de series de  tiempo, la cual se puede utilizar para separar o descomponer una serie de tiempo en su parte  de tendencia y estacional y en su componente irregular, aunque este método puede utilizarse  para el pronóstico, y su aplicación principal es conseguir una mejor comprensión de la serie  de tiempo. Muchas series de tiempo para las empresas y la economía de Estados Unidos son  sostenidas y publicadas por agencias gubernamentales como la Oﬁ cina del Censo y la Oﬁ cina  de Estadísticas Laborales.”</w:t>
      </w:r>
    </w:p>
    <w:p>
      <w:pPr>
        <w:pStyle w:val="Heading3"/>
      </w:pPr>
      <w:r>
        <w:t>libro-estadistica-para-negocios-y-economia-anderson-sw-A17.txt — bloque 5 — similitud 0.1757</w:t>
      </w:r>
    </w:p>
    <w:p>
      <w:pPr>
        <w:ind w:left="360"/>
      </w:pPr>
      <w:r>
        <w:t>“Descomposición de una serie de tiempo El uso de Minitab para pronosticar una serie de tiempo con tendencia y estacionalidad me- diante la descomposición de series de tiempo se muestra desarrollando un pronóstico para la  serie de tiempo de las ventas de televisores de la tabla 1 [Bloque seleccionado #983 | relevancia=15] Pagina 982 948  Capítulo 21 Análisis de decisiones posibilidades para cada tipo de vino fue necesario evaluar cuatro posibilidades. Apoyada en  algunos pronósticos de publicaciones industriales, la gerencia desarrolló las siguientes evalua- ciones de probabilidad.”</w:t>
      </w:r>
    </w:p>
    <w:p>
      <w:pPr>
        <w:pStyle w:val="Heading3"/>
      </w:pPr>
      <w:r>
        <w:t>libro-estadistica-para-negocios-y-economia-anderson-sw-A17.txt — bloque 2 — similitud 0.0964</w:t>
      </w:r>
    </w:p>
    <w:p>
      <w:pPr>
        <w:ind w:left="360"/>
      </w:pPr>
      <w:r>
        <w:t>“Con un argumento similar  se puede demostrar que, en general, cualquier pronóstico Ft1 es un promedio ponderado de  todos los valores anteriores de la serie de tiempo. A pesar de que con el suavizamiento exponencial se obtiene un pronóstico que es el prome- dio ponderado de todas las observaciones anteriores, no deben conservarse todos los datos del  pasado para calcular el pronóstico del periodo siguiente.”</w:t>
      </w:r>
    </w:p>
    <w:p>
      <w:pPr>
        <w:pStyle w:val="Heading3"/>
      </w:pPr>
      <w:r>
        <w:t>libro-estadistica-para-negocios-y-economia-anderson-sw-A17.txt — bloque 4 — similitud 0.0860</w:t>
      </w:r>
    </w:p>
    <w:p>
      <w:pPr>
        <w:ind w:left="360"/>
      </w:pPr>
      <w:r>
        <w:t>“[Bloque seleccionado #875 | relevancia=13] Pagina 874 840  Capítulo 18 Análisis de series de tiempo y elaboración de pronósticos estacional. Los métodos de elaboración de pronósticos estudiados se basan en que estos patro- nes están presentes en la serie de tiempo.”</w:t>
      </w:r>
    </w:p>
    <w:p>
      <w:pPr>
        <w:pStyle w:val="Heading3"/>
      </w:pPr>
      <w:r>
        <w:t>docente-1781-81c5af4f6959.txt — bloque 5 — similitud 0.0849</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modelado de series macroeconómicas y financieras con promedios móviles y suavizamiento</w:t>
      </w:r>
    </w:p>
    <w:p>
      <w:r>
        <w:rPr>
          <w:b/>
        </w:rPr>
        <w:t xml:space="preserve">Fuentes: </w:t>
      </w:r>
      <w:r>
        <w:t>libro-estadistica-para-negocios-y-economia-anderson-sw-A17.txt</w:t>
      </w:r>
    </w:p>
    <w:p>
      <w:r>
        <w:rPr>
          <w:b/>
        </w:rPr>
        <w:t xml:space="preserve">Ubicaciones: </w:t>
      </w:r>
      <w:r>
        <w:t>libro-estadistica-para-negocios-y-economia-anderson-sw-A17.txt, bloque 2; libro-estadistica-para-negocios-y-economia-anderson-sw-A17.txt, bloque 3; libro-estadistica-para-negocios-y-economia-anderson-sw-A17.txt, bloque 4</w:t>
      </w:r>
    </w:p>
    <w:p>
      <w:pPr>
        <w:pStyle w:val="Heading3"/>
      </w:pPr>
      <w:r>
        <w:t>libro-estadistica-para-negocios-y-economia-anderson-sw-A17.txt — bloque 4 — similitud 0.1998</w:t>
      </w:r>
    </w:p>
    <w:p>
      <w:pPr>
        <w:ind w:left="360"/>
      </w:pPr>
      <w:r>
        <w:t>“Los métodos de elaboración de pronósticos estudiados se basan en que estos patro- nes están presentes en la serie de tiempo. Se mostró cómo se utilizan los promedios móviles y el suavizamiento exponencial para  desarrollar un pronóstico de una serie de tiempo con un patrón horizontal. El método de prome- dios móviles consiste en calcular el promedio de los valores de datos pasados, y después usar  ese promedio como pronóstico para el siguiente periodo.”</w:t>
      </w:r>
    </w:p>
    <w:p>
      <w:pPr>
        <w:pStyle w:val="Heading3"/>
      </w:pPr>
      <w:r>
        <w:t>libro-estadistica-para-negocios-y-economia-anderson-sw-A17.txt — bloque 3 — similitud 0.1936</w:t>
      </w:r>
    </w:p>
    <w:p>
      <w:pPr>
        <w:ind w:left="360"/>
      </w:pPr>
      <w:r>
        <w:t>“Aplicaciones 11. Para Hawkins Company, los porcentajes de los embarques mensuales recibidos en los últimos  12 meses son 80, 82, 84, 83, 83, 84, 85, 84, 82, 83, 84 y 83. a) Construya una gráfica para la serie de tiempo. ¿Qué tipo de patrón existe en los datos? b) Compare el pronóstico obtenido mediante promedios móviles de tres meses con el pro- nóstico obtenido por el método de suavizamiento exponencial con α  0.2. ¿Con cuál se  obtienen pronósticos más precisos al utilizar el CME como medida de exactitud? c)  ¿Cuál es el pronóstico para el próximo mes? 12.”</w:t>
      </w:r>
    </w:p>
    <w:p>
      <w:pPr>
        <w:pStyle w:val="Heading3"/>
      </w:pPr>
      <w:r>
        <w:t>libro-estadistica-para-negocios-y-economia-anderson-sw-A17.txt — bloque 2 — similitud 0.1934</w:t>
      </w:r>
    </w:p>
    <w:p>
      <w:pPr>
        <w:ind w:left="360"/>
      </w:pPr>
      <w:r>
        <w:t>“Para diferenciar la aplicación del análisis de regresión en estos dos casos, se utilizan los  términos regresión de corte transversal y regresión de series de tiempo. Por tanto, la re [Bloque seleccionado #836 | relevancia=14] Pagina 835 18.3 Promedios móviles y suavizamiento exponencial  801 La ecuación (18.2) muestra que el pronóstico para el periodo t  1 es un promedio pon- derado del valor real en el periodo t y del valor pronosticado para el periodo t. El peso dado  al valor real en el periodo t es la constante de suavizamiento α, y el peso dado al pronóstico  para el periodo t es 1  α.”</w:t>
      </w:r>
    </w:p>
    <w:p>
      <w:pPr>
        <w:pStyle w:val="Heading3"/>
      </w:pPr>
      <w:r>
        <w:t>libro-estadistica-para-negocios-y-economia-anderson-sw-A17.txt — bloque 3 — similitud 0.1609</w:t>
      </w:r>
    </w:p>
    <w:p>
      <w:pPr>
        <w:ind w:left="360"/>
      </w:pPr>
      <w:r>
        <w:t>“Los pro- medios móviles con valores pequeños de k se pue- den adaptar más rápidamente que los promedios  móviles con valores mayores de k. Los modelos de  suavizamiento exponencial con constantes de sua- vizamiento más cercanas a 1 se adaptan más rápi- damente que los modelos con valores más pequeños  de la constante de suavizamiento. a) Construya una gráfica de serie de tiempo. ¿Qué tipo de patrón existe en los datos? b) Obtenga los pronósticos con un promedio móvil a tres semanas para esta serie de tiempo.”</w:t>
      </w:r>
    </w:p>
    <w:p>
      <w:pPr>
        <w:pStyle w:val="Heading3"/>
      </w:pPr>
      <w:r>
        <w:t>libro-estadistica-para-negocios-y-economia-anderson-sw-A17.txt — bloque 3 — similitud 0.0703</w:t>
      </w:r>
    </w:p>
    <w:p>
      <w:pPr>
        <w:ind w:left="360"/>
      </w:pPr>
      <w:r>
        <w:t>“Totales  8.03  102.83 TABLA 18.11 Resumen de los pronósticos de suavizamiento exponencial y de los errores  de pronóstico para las ventas de gasolina con constante de suavizamiento  α  0.3 Semana  1  2  3  4  5  6 Valor  18  13  16  11  17  14 NOTAS Y COMENTARIOS 1. Los paquetes de hoja de cálculo son una ayuda  eficaz en la elección de un valor adecuado para α  en el suavizamiento exponencial.”</w:t>
      </w:r>
    </w:p>
    <w:p>
      <w:pPr>
        <w:pStyle w:val="Heading3"/>
      </w:pPr>
      <w:r>
        <w:t>libro-estadistica-para-negocios-y-economia-anderson-sw-A17.txt — bloque 2 — similitud 0.0517</w:t>
      </w:r>
    </w:p>
    <w:p>
      <w:pPr>
        <w:ind w:left="360"/>
      </w:pPr>
      <w:r>
        <w:t>“Con un argumento similar  se puede demostrar que, en general, cualquier pronóstico Ft1 es un promedio ponderado de  todos los valores anteriores de la serie de tiempo. A pesar de que con el suavizamiento exponencial se obtiene un pronóstico que es el prome- dio ponderado de todas las observaciones anteriores, no deben conservarse todos los datos del  pasado para calcular el pronóstico del periodo siguiente.”</w:t>
      </w:r>
    </w:p>
    <w:p>
      <w:r>
        <w:rPr>
          <w:b/>
        </w:rPr>
        <w:t xml:space="preserve">Observación automática: </w:t>
      </w:r>
      <w:r>
        <w:t>La ficha presenta coincidencias útiles, pero conviene revisar la pertinencia de cada cita. Se agruparon varias referencias dentro de la misma fuente. Hay 2 referencia(s) de baja similitud que podrían introducir ruido.</w:t>
      </w:r>
    </w:p>
    <w:p>
      <w:pPr>
        <w:pStyle w:val="Heading2"/>
      </w:pPr>
      <w:r>
        <w:t>Ficha 03. comparación empírica de exactitud predictiva en organizaciones</w:t>
      </w:r>
    </w:p>
    <w:p>
      <w:r>
        <w:rPr>
          <w:b/>
        </w:rPr>
        <w:t xml:space="preserve">Fuentes: </w:t>
      </w:r>
      <w:r>
        <w:t>libro-estadistica-aplicada-a-los-negocios-y-la-economi-A17.txt; libro-estadistica-matematica-con-aplicaciones-wackerly-A17.txt; libro-estadistica-para-negocios-y-economia-anderson-sw-A17.txt</w:t>
      </w:r>
    </w:p>
    <w:p>
      <w:r>
        <w:rPr>
          <w:b/>
        </w:rPr>
        <w:t xml:space="preserve">Ubicaciones: </w:t>
      </w:r>
      <w:r>
        <w:t>libro-estadistica-aplicada-a-los-negocios-y-la-economi-A17.txt, bloque 4; libro-estadistica-matematica-con-aplicaciones-wackerly-A17.txt, bloque 2; libro-estadistica-para-negocios-y-economia-anderson-sw-A17.txt, bloque 3; libro-estadistica-para-negocios-y-economia-anderson-sw-A17.txt, bloque 4</w:t>
      </w:r>
    </w:p>
    <w:p>
      <w:pPr>
        <w:pStyle w:val="Heading3"/>
      </w:pPr>
      <w:r>
        <w:t>libro-estadistica-matematica-con-aplicaciones-wackerly-A17.txt — bloque 2 — similitud 0.0499</w:t>
      </w:r>
    </w:p>
    <w:p>
      <w:pPr>
        <w:ind w:left="360"/>
      </w:pPr>
      <w:r>
        <w:t>“3.210  Calcule P(|Y – l|≤ 2s) para la distribución de probabilidad de Poisson del Ejemplo 3.22. ¿Esto está de  acuerdo con la regla empírica? *3.211  Una comerciante tiene en existencia cierto artículo perecedero. Ella sabe que en cualquier día determi- nado tendrá una demanda de dos, tres o cuatro de estos artículos con probabilidades .1, .4 y .5, respec- tivamente.”</w:t>
      </w:r>
    </w:p>
    <w:p>
      <w:pPr>
        <w:pStyle w:val="Heading3"/>
      </w:pPr>
      <w:r>
        <w:t>libro-estadistica-para-negocios-y-economia-anderson-sw-A17.txt — bloque 4 — similitud 0.0498</w:t>
      </w:r>
    </w:p>
    <w:p>
      <w:pPr>
        <w:ind w:left="360"/>
      </w:pPr>
      <w:r>
        <w:t>“Se estudiaron tres medidas de exactitud de los pronósticos:  el error absoluto medio (EAM), el cuadrado medio debido al error (CME), y el error porcentual  absoluto medio (EPAM). Cada una de estas medidas está diseñada para determinar qué tan bien  un método de elaboración de pronósticos particular es capaz de reproducir los datos disponibles  de la serie de tiempo.”</w:t>
      </w:r>
    </w:p>
    <w:p>
      <w:pPr>
        <w:pStyle w:val="Heading3"/>
      </w:pPr>
      <w:r>
        <w:t>libro-estadistica-aplicada-a-los-negocios-y-la-economi-A17.txt — bloque 4 — similitud 0.0483</w:t>
      </w:r>
    </w:p>
    <w:p>
      <w:pPr>
        <w:ind w:left="360"/>
      </w:pPr>
      <w:r>
        <w:t>“Las proyecciones de largo plazo son esenciales a fin de dar tiempo suficiente para que los departamentos de compras, manufactura, ventas, finanzas y otros de una compañía elaboren planes para construir nuevas plantas, solicitar financiamiento, desarro- llar productos nuevos y métodos de ensamble innovadores. En Estados Unidos, la proyección del nivel de ventas, tanto de corto como de largo pla- zos, se rige casi por la propia naturaleza de las organizaciones de negocios.”</w:t>
      </w:r>
    </w:p>
    <w:p>
      <w:pPr>
        <w:pStyle w:val="Heading3"/>
      </w:pPr>
      <w:r>
        <w:t>libro-estadistica-para-negocios-y-economia-anderson-sw-A17.txt — bloque 3 — similitud 0.0302</w:t>
      </w:r>
    </w:p>
    <w:p>
      <w:pPr>
        <w:ind w:left="360"/>
      </w:pPr>
      <w:r>
        <w:t>“Los paquetes de hoja de cálculo son una ayuda  eficaz en la elección de un valor adecuado para α  en el suavizamiento exponencial. Con los datos  de las series de tiempo y las fórmulas de elabora- ción de pronósticos, en una hoja de cálculo se pue- den probar diferentes valores de α y elegir el que  proporciona el error de pronóstico más pequeño  utilizando una o más medidas de exactitud de pro- nóstico (EAM, CME o EPAM). 2.”</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04. horizonte de planeación de corto, mediano y largo plazo</w:t>
      </w:r>
    </w:p>
    <w:p>
      <w:r>
        <w:rPr>
          <w:b/>
        </w:rPr>
        <w:t xml:space="preserve">Fuentes: </w:t>
      </w:r>
      <w:r>
        <w:t>libro-estadistica-aplicada-a-los-negocios-y-la-economi-A17.txt; libro-estadistica-matematica-con-aplicaciones-wackerly-A17.txt; libro-estadistica-para-administracion-y-economia-levin-A17.txt; libro-estadistica-para-negocios-y-economia-anderson-sw-A17.txt</w:t>
      </w:r>
    </w:p>
    <w:p>
      <w:r>
        <w:rPr>
          <w:b/>
        </w:rPr>
        <w:t xml:space="preserve">Ubicaciones: </w:t>
      </w:r>
      <w:r>
        <w:t>libro-estadistica-aplicada-a-los-negocios-y-la-economi-A17.txt, bloque 4; libro-estadistica-matematica-con-aplicaciones-wackerly-A17.txt, bloque 4; libro-estadistica-para-administracion-y-economia-levin-A17.txt, bloque 4; libro-estadistica-para-negocios-y-economia-anderson-sw-A17.txt, bloque 4</w:t>
      </w:r>
    </w:p>
    <w:p>
      <w:pPr>
        <w:pStyle w:val="Heading3"/>
      </w:pPr>
      <w:r>
        <w:t>libro-estadistica-aplicada-a-los-negocios-y-la-economi-A17.txt — bloque 4 — similitud 0.2195</w:t>
      </w:r>
    </w:p>
    <w:p>
      <w:pPr>
        <w:ind w:left="360"/>
      </w:pPr>
      <w:r>
        <w:t>“Un análisis de la historia, que es una serie de tiempo, es útil para que la administración tome decisiones hoy y planee con base en una predic- ción, o proyección, de largo plazo. En general, se supone que los patrones pasados continuarán en el futuro.”</w:t>
      </w:r>
    </w:p>
    <w:p>
      <w:pPr>
        <w:pStyle w:val="Heading3"/>
      </w:pPr>
      <w:r>
        <w:t>libro-estadistica-para-negocios-y-economia-anderson-sw-A17.txt — bloque 4 — similitud 0.1261</w:t>
      </w:r>
    </w:p>
    <w:p>
      <w:pPr>
        <w:ind w:left="360"/>
      </w:pPr>
      <w:r>
        <w:t>“Al seleccionar un método que tiene la mejor exactitud de los datos ya  conocidos, se espera que aumente la probabilidad de obtener mejores pronósticos para periodos  futuros. Para una serie de tiempo que sólo tiene tendencia lineal a largo plazo, se demostró que pue- de utilizarse la regresión simple de la serie de tiempo para hacer proyecciones de su tendencia. También se estudió cómo una extensión del suavizamiento exponencial simple, conocido como  suavizamiento exponencial lineal de Holt, se utiliza para pronosticar una serie de tiempo con  tendencia lineal a largo plazo.”</w:t>
      </w:r>
    </w:p>
    <w:p>
      <w:pPr>
        <w:pStyle w:val="Heading3"/>
      </w:pPr>
      <w:r>
        <w:t>libro-estadistica-aplicada-a-los-negocios-y-la-economi-A17.txt — bloque 4 — similitud 0.1117</w:t>
      </w:r>
    </w:p>
    <w:p>
      <w:pPr>
        <w:ind w:left="360"/>
      </w:pPr>
      <w:r>
        <w:t>“16.2 Componentes de una serie de tiempo Una serie de tiempo consta de cuatro componentes: tendencia, variación cíclica, variación estacional y variación irregular. Tendencia secular Las tendencias de largo plazo de las ventas, el empleo, los precios accionarios y de otras series de negocios y económicas siguen varios patrones. Algunas se mueven hacia arriba en forma uniforme, otras declinan y otras más permanecen iguales con el paso del tiempo.”</w:t>
      </w:r>
    </w:p>
    <w:p>
      <w:pPr>
        <w:pStyle w:val="Heading3"/>
      </w:pPr>
      <w:r>
        <w:t>libro-estadistica-para-negocios-y-economia-anderson-sw-A17.txt — bloque 4 — similitud 0.0671</w:t>
      </w:r>
    </w:p>
    <w:p>
      <w:pPr>
        <w:ind w:left="360"/>
      </w:pPr>
      <w:r>
        <w:t>“Se debe ser cuidadoso al ejercitar el uso de esa  información, porque cada vez que una inﬂ uencia estacional está presente, esas comparaciones  pueden ser engañosas si los datos no han sido desestacionalizados. El hecho de que el consumo  de energía eléctrica se haya reducido 3% entre agosto y septiembre podría ser por el efecto  estacional que se relaciona con una disminución en el uso del aire acondicionado y no por una  disminución del uso de la energía eléctrica a largo plazo. En efecto, después de ajustar el efecto  estacional, se podría incluso determinar que el consumo de energía eléctrica aumentó.”</w:t>
      </w:r>
    </w:p>
    <w:p>
      <w:pPr>
        <w:pStyle w:val="Heading3"/>
      </w:pPr>
      <w:r>
        <w:t>libro-estadistica-matematica-con-aplicaciones-wackerly-A17.txt — bloque 4 — similitud 0.0621</w:t>
      </w:r>
    </w:p>
    <w:p>
      <w:pPr>
        <w:ind w:left="360"/>
      </w:pPr>
      <w:r>
        <w:t>“Se realizó un estudio a corto plazo para investigar el efecto de la temperatura x1 media diaria de cada  mes y el costo por kilowatt-hora, x2 en el consumo medio diario (en kWh) por familia. Los directores de  la compañía esperaban que la demanda de electricidad subiera en climas fríos (debido a la calefacción  empleada), bajara cuando la temperatura fuera moderada y volviera a subir la demanda cuando la tem- peratura aumentara y fuera necesario usar el aire acondicionado.”</w:t>
      </w:r>
    </w:p>
    <w:p>
      <w:pPr>
        <w:pStyle w:val="Heading3"/>
      </w:pPr>
      <w:r>
        <w:t>libro-estadistica-para-administracion-y-economia-levin-A17.txt — bloque 4 — similitud 0.0438</w:t>
      </w:r>
    </w:p>
    <w:p>
      <w:pPr>
        <w:ind w:left="360"/>
      </w:pPr>
      <w:r>
        <w:t>“Sugeren- cia: estos mismos administradores inteligentes combinan todos los pronósticos disponibles de la serie de tiempo con respuestas intuitivas para ampliar las preguntas de ¿qué pa- sa si...?, que siempre son parte de la planeación estratégica. Estas preguntas se refieren al entorno (sociológico, econó- mico, político) de negocios futuros y si cambiará en forma significativa el entorno existente cuando se reunieron los datos de la serie de tiempo.”</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05. detección de quiebres estructurales y choques exógenos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06. integración de pronósticos cuantitativos en presupuestos operativos</w:t>
      </w:r>
    </w:p>
    <w:p>
      <w:r>
        <w:rPr>
          <w:b/>
        </w:rPr>
        <w:t xml:space="preserve">Fuentes: </w:t>
      </w:r>
      <w:r>
        <w:t>libro-estadistica-matematica-con-aplicaciones-wackerly-A17.txt; libro-estadistica-para-negocios-y-economia-anderson-sw-A17.txt</w:t>
      </w:r>
    </w:p>
    <w:p>
      <w:r>
        <w:rPr>
          <w:b/>
        </w:rPr>
        <w:t xml:space="preserve">Ubicaciones: </w:t>
      </w:r>
      <w:r>
        <w:t>libro-estadistica-matematica-con-aplicaciones-wackerly-A17.txt, bloque 4; libro-estadistica-para-negocios-y-economia-anderson-sw-A17.txt, bloque 1; libro-estadistica-para-negocios-y-economia-anderson-sw-A17.txt, bloque 2; libro-estadistica-para-negocios-y-economia-anderson-sw-A17.txt, bloque 3</w:t>
      </w:r>
    </w:p>
    <w:p>
      <w:pPr>
        <w:pStyle w:val="Heading3"/>
      </w:pPr>
      <w:r>
        <w:t>libro-estadistica-para-negocios-y-economia-anderson-sw-A17.txt — bloque 2 — similitud 0.1270</w:t>
      </w:r>
    </w:p>
    <w:p>
      <w:pPr>
        <w:ind w:left="360"/>
      </w:pPr>
      <w:r>
        <w:t>“En estos casos, los pronósticos se pueden obtener mediante un método de series de  tiempo o un método causal. Este capítulo se centrará exclusivamente en los métodos de elabo- ración de pronósticos cuantitativos. Si los datos históricos se limitan a los valores pasados de la variable que se pronostica, al  procedimiento de elaboración de pronósticos se le llama método de series de tiempo, y los datos  históricos se reﬁ eren como una serie de tiempo.”</w:t>
      </w:r>
    </w:p>
    <w:p>
      <w:pPr>
        <w:pStyle w:val="Heading3"/>
      </w:pPr>
      <w:r>
        <w:t>libro-estadistica-para-negocios-y-economia-anderson-sw-A17.txt — bloque 1 — similitud 0.0917</w:t>
      </w:r>
    </w:p>
    <w:p>
      <w:pPr>
        <w:ind w:left="360"/>
      </w:pPr>
      <w:r>
        <w:t>“Además, si se compara el costo de un automóvil de $30 000 con el  costo de un segundo automóvil de $15 000, la propiedad de la razón muestra que el primero  cuesta $30 000/$15 000  2 veces, o el doble, que el segundo. Datos categóricos y cuantitativos Los datos se clasifican como categóricos o cuantitativos. Los que se agrupan por categorías  específicas se conocen como datos categóricos.”</w:t>
      </w:r>
    </w:p>
    <w:p>
      <w:pPr>
        <w:pStyle w:val="Heading3"/>
      </w:pPr>
      <w:r>
        <w:t>libro-estadistica-para-negocios-y-economia-anderson-sw-A17.txt — bloque 1 — similitud 0.0598</w:t>
      </w:r>
    </w:p>
    <w:p>
      <w:pPr>
        <w:ind w:left="360"/>
      </w:pPr>
      <w:r>
        <w:t>“Las operaciones aritméticas sí proporcionan resultados con sentido para las variables cuan- titativas. Por ejemplo, los datos cuantitativos pueden sumarse y luego dividirse entre el número  de observaciones para calcular el valor promedio, el cual tiene significado y se interpreta con  facilidad. En general, se tienen más alternativas para el análisis estadístico cuando los datos  son cuantitativos.”</w:t>
      </w:r>
    </w:p>
    <w:p>
      <w:pPr>
        <w:pStyle w:val="Heading3"/>
      </w:pPr>
      <w:r>
        <w:t>libro-estadistica-para-negocios-y-economia-anderson-sw-A17.txt — bloque 1 — similitud 0.0492</w:t>
      </w:r>
    </w:p>
    <w:p>
      <w:pPr>
        <w:ind w:left="360"/>
      </w:pPr>
      <w:r>
        <w:t>“a resolver 1 Pronóstico de ventas de alimentos y bebidas 846 Caso a resolver 2 Elaboración del pronóstico de pérdidas de ventas 847 Apéndice 18.1 Elaboración de pronósticos con Minitab 848 Apéndice 18.2 Elaboración de pronósticos con Excel 851 Apéndice 18.3 Elaboración de pronósticos con StatTools 852”</w:t>
      </w:r>
    </w:p>
    <w:p>
      <w:pPr>
        <w:pStyle w:val="Heading3"/>
      </w:pPr>
      <w:r>
        <w:t>libro-estadistica-matematica-con-aplicaciones-wackerly-A17.txt — bloque 4 — similitud 0.0489</w:t>
      </w:r>
    </w:p>
    <w:p>
      <w:pPr>
        <w:ind w:left="360"/>
      </w:pPr>
      <w:r>
        <w:t>“En casos como el ilustrado en el Ejemplo 6.5 podemos fácilmente  escribir la forma de F –1(⋅) y continuar como antes. Si la expresión de una función de distribu- ción no se puede escribir en una forma fácilmente invertible (recuerde que las funciones de  distribución de variables aleatorias de distribución normal, gamma y beta se determinan por  medio de tablas que se obtuvieron con el uso de técnicas de integración numérica), nuestro  trabajo es más difícil. En estos casos se usan otros métodos para generar observaciones con  la distribución deseada.”</w:t>
      </w:r>
    </w:p>
    <w:p>
      <w:pPr>
        <w:pStyle w:val="Heading3"/>
      </w:pPr>
      <w:r>
        <w:t>libro-estadistica-para-negocios-y-economia-anderson-sw-A17.txt — bloque 3 — similitud 0.0454</w:t>
      </w:r>
    </w:p>
    <w:p>
      <w:pPr>
        <w:ind w:left="360"/>
      </w:pPr>
      <w:r>
        <w:t>“En la siguiente serie de tiempo se muestran las ventas de un producto en particular en los últi- mos 12 meses. a) Construya una gráfica de serie de tiempo. ¿Qué tipo de patrón existe en los datos? b) Utilice α  0.3 para calcular los pronósticos de suavizamiento exponencial de la serie de  tiempo. c)  Utilice una constante de suavizamiento de α  0.5 para calcular los pronósticos de sua- vizamiento exponencial. ¿Cuál de las constantes de suavizamiento, 0.3 o 0.5, parece pro- porcionar pronósticos más precisos basados en el CME? 15.”</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07. pronósticos</w:t>
      </w:r>
    </w:p>
    <w:p>
      <w:r>
        <w:rPr>
          <w:b/>
        </w:rPr>
        <w:t xml:space="preserve">Fuentes: </w:t>
      </w:r>
      <w:r>
        <w:t>libro-estadistica-para-negocios-y-economia-anderson-sw-A17.txt</w:t>
      </w:r>
    </w:p>
    <w:p>
      <w:r>
        <w:rPr>
          <w:b/>
        </w:rPr>
        <w:t xml:space="preserve">Ubicaciones: </w:t>
      </w:r>
      <w:r>
        <w:t>libro-estadistica-para-negocios-y-economia-anderson-sw-A17.txt, bloque 1; libro-estadistica-para-negocios-y-economia-anderson-sw-A17.txt, bloque 2; libro-estadistica-para-negocios-y-economia-anderson-sw-A17.txt, bloque 3; libro-estadistica-para-negocios-y-economia-anderson-sw-A17.txt, bloque 4; libro-estadistica-para-negocios-y-economia-anderson-sw-A17.txt, bloque 5</w:t>
      </w:r>
    </w:p>
    <w:p>
      <w:pPr>
        <w:pStyle w:val="Heading3"/>
      </w:pPr>
      <w:r>
        <w:t>libro-estadistica-para-negocios-y-economia-anderson-sw-A17.txt — bloque 2 — similitud 0.2267</w:t>
      </w:r>
    </w:p>
    <w:p>
      <w:pPr>
        <w:ind w:left="360"/>
      </w:pPr>
      <w:r>
        <w:t>“[Bloque seleccionado #821 | relevancia=22] Pagina 820 786  Capítulo 18 Análisis de series de tiempo y elaboración de pronósticos el futuro. En estos casos, los pronósticos se pueden obtener mediante un método de series de  tiempo o un método causal.”</w:t>
      </w:r>
    </w:p>
    <w:p>
      <w:pPr>
        <w:pStyle w:val="Heading3"/>
      </w:pPr>
      <w:r>
        <w:t>libro-estadistica-para-negocios-y-economia-anderson-sw-A17.txt — bloque 1 — similitud 0.2050</w:t>
      </w:r>
    </w:p>
    <w:p>
      <w:pPr>
        <w:ind w:left="360"/>
      </w:pPr>
      <w:r>
        <w:t>“a resolver 1 Pronóstico de ventas de alimentos y bebidas 846 Caso a resolver 2 Elaboración del pronóstico de pérdidas de ventas 847 Apéndice 18.1 Elaboración de pronósticos con Minitab 848 Apéndice 18.2 Elaboración de pronósticos con Excel 851 Apéndice 18.3 Elaboración de pronósticos con StatTools 852”</w:t>
      </w:r>
    </w:p>
    <w:p>
      <w:pPr>
        <w:pStyle w:val="Heading3"/>
      </w:pPr>
      <w:r>
        <w:t>libro-estadistica-para-negocios-y-economia-anderson-sw-A17.txt — bloque 3 — similitud 0.1921</w:t>
      </w:r>
    </w:p>
    <w:p>
      <w:pPr>
        <w:ind w:left="360"/>
      </w:pPr>
      <w:r>
        <w:t>“En la siguiente serie de tiempo se muestran las ventas de un producto en particular en los últi- mos 12 meses. a) Construya una gráfica de serie de tiempo. ¿Qué tipo de patrón existe en los datos? b) Utilice α  0.3 para calcular los pronósticos de suavizamiento exponencial de la serie de  tiempo. c)  Utilice una constante de suavizamiento de α  0.5 para calcular los pronósticos de sua- vizamiento exponencial. ¿Cuál de las constantes de suavizamiento, 0.3 o 0.5, parece pro- porcionar pronósticos más precisos basados en el CME? 15.”</w:t>
      </w:r>
    </w:p>
    <w:p>
      <w:pPr>
        <w:pStyle w:val="Heading3"/>
      </w:pPr>
      <w:r>
        <w:t>libro-estadistica-para-negocios-y-economia-anderson-sw-A17.txt — bloque 4 — similitud 0.1644</w:t>
      </w:r>
    </w:p>
    <w:p>
      <w:pPr>
        <w:ind w:left="360"/>
      </w:pPr>
      <w:r>
        <w:t>“Se estudiaron tres medidas de exactitud de los pronósticos:  el error absoluto medio (EAM), el cuadrado medio debido al error (CME), y el error porcentual  absoluto medio (EPAM). Cada una de estas medidas está diseñada para determinar qué tan bien  un método de elaboración de pronósticos particular es capaz de reproducir los datos disponibles  de la serie de tiempo.”</w:t>
      </w:r>
    </w:p>
    <w:p>
      <w:pPr>
        <w:pStyle w:val="Heading3"/>
      </w:pPr>
      <w:r>
        <w:t>libro-estadistica-para-negocios-y-economia-anderson-sw-A17.txt — bloque 4 — similitud 0.1642</w:t>
      </w:r>
    </w:p>
    <w:p>
      <w:pPr>
        <w:ind w:left="360"/>
      </w:pPr>
      <w:r>
        <w:t>“[Bloque seleccionado #875 | relevancia=13] Pagina 874 840  Capítulo 18 Análisis de series de tiempo y elaboración de pronósticos estacional. Los métodos de elaboración de pronósticos estudiados se basan en que estos patro- nes están presentes en la serie de tiempo.”</w:t>
      </w:r>
    </w:p>
    <w:p>
      <w:pPr>
        <w:pStyle w:val="Heading3"/>
      </w:pPr>
      <w:r>
        <w:t>libro-estadistica-para-negocios-y-economia-anderson-sw-A17.txt — bloque 5 — similitud 0.1608</w:t>
      </w:r>
    </w:p>
    <w:p>
      <w:pPr>
        <w:ind w:left="360"/>
      </w:pPr>
      <w:r>
        <w:t>“Haga clic en Ok. La ecuación para la tendencia lineal, medidas de exactitud del pronóstico y los pronósticos para  el año siguiente se muestran en la ventana de la sesión. En los resultados de Minitab, el error  absoluto medio se etiqueta MAD y el error cuadrático medio MSD.”</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08. análisis series</w:t>
      </w:r>
    </w:p>
    <w:p>
      <w:r>
        <w:rPr>
          <w:b/>
        </w:rPr>
        <w:t xml:space="preserve">Fuentes: </w:t>
      </w:r>
      <w:r>
        <w:t>docente-1781-81c5af4f6959.txt; libro-estadistica-para-administracion-y-economia-levin-A17.txt; libro-estadistica-para-negocios-y-economia-anderson-sw-A17.txt</w:t>
      </w:r>
    </w:p>
    <w:p>
      <w:r>
        <w:rPr>
          <w:b/>
        </w:rPr>
        <w:t xml:space="preserve">Ubicaciones: </w:t>
      </w:r>
      <w:r>
        <w:t>docente-1781-81c5af4f6959.txt, bloque 5; libro-estadistica-para-administracion-y-economia-levin-A17.txt, bloque 3; libro-estadistica-para-administracion-y-economia-levin-A17.txt, bloque 4; libro-estadistica-para-negocios-y-economia-anderson-sw-A17.txt, bloque 1; libro-estadistica-para-negocios-y-economia-anderson-sw-A17.txt, bloque 2</w:t>
      </w:r>
    </w:p>
    <w:p>
      <w:pPr>
        <w:pStyle w:val="Heading3"/>
      </w:pPr>
      <w:r>
        <w:t>libro-estadistica-para-negocios-y-economia-anderson-sw-A17.txt — bloque 2 — similitud 0.1440</w:t>
      </w:r>
    </w:p>
    <w:p>
      <w:pPr>
        <w:ind w:left="360"/>
      </w:pPr>
      <w:r>
        <w:t>“[Bloque seleccionado #821 | relevancia=22] Pagina 820 786  Capítulo 18 Análisis de series de tiempo y elaboración de pronósticos el futuro. En estos casos, los pronósticos se pueden obtener mediante un método de series de  tiempo o un método causal.”</w:t>
      </w:r>
    </w:p>
    <w:p>
      <w:pPr>
        <w:pStyle w:val="Heading3"/>
      </w:pPr>
      <w:r>
        <w:t>libro-estadistica-para-negocios-y-economia-anderson-sw-A17.txt — bloque 1 — similitud 0.1106</w:t>
      </w:r>
    </w:p>
    <w:p>
      <w:pPr>
        <w:ind w:left="360"/>
      </w:pPr>
      <w:r>
        <w:t>“Datos de corte transversal y de series de tiempo Para efectos del análisis estadístico es importante distinguir entre datos de corte transversal y  datos de series de tiempo. Los datos de corte transversal son recabados en el mismo momento,  o aproximadamente al mismo tiempo.”</w:t>
      </w:r>
    </w:p>
    <w:p>
      <w:pPr>
        <w:pStyle w:val="Heading3"/>
      </w:pPr>
      <w:r>
        <w:t>libro-estadistica-para-administracion-y-economia-levin-A17.txt — bloque 3 — similitud 0.1044</w:t>
      </w:r>
    </w:p>
    <w:p>
      <w:pPr>
        <w:ind w:left="360"/>
      </w:pPr>
      <w:r>
        <w:t>“Note cómo alcanza un pico cada cuarto trimestre del año. La variación irregular es el cuarto tipo de cambio que ocurre en el análisis de las series de tiem- po. En muchas situaciones, el valor de una variable puede ser completamente impredecible cambian- do de manera aleatoria.”</w:t>
      </w:r>
    </w:p>
    <w:p>
      <w:pPr>
        <w:pStyle w:val="Heading3"/>
      </w:pPr>
      <w:r>
        <w:t>libro-estadistica-para-administracion-y-economia-levin-A17.txt — bloque 4 — similitud 0.0977</w:t>
      </w:r>
    </w:p>
    <w:p>
      <w:pPr>
        <w:ind w:left="360"/>
      </w:pPr>
      <w:r>
        <w:t>“En pronósticos, proyectamos la tendencia histórica y la variación cíclica al futuro. Debemos preguntarnos “¿qué tan regulares y duraderas fueron las tendencias pasadas?, ¿cuáles son las posibilidades de que tales patrones estén cambiando?” 2. ¿Qué tan precisos son los datos históricos que utilizamos en el análisis de series de tiempo?”</w:t>
      </w:r>
    </w:p>
    <w:p>
      <w:pPr>
        <w:pStyle w:val="Heading3"/>
      </w:pPr>
      <w:r>
        <w:t>docente-1781-81c5af4f6959.txt — bloque 5 — similitud 0.0975</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pPr>
        <w:pStyle w:val="Heading3"/>
      </w:pPr>
      <w:r>
        <w:t>libro-estadistica-para-negocios-y-economia-anderson-sw-A17.txt — bloque 2 — similitud 0.0967</w:t>
      </w:r>
    </w:p>
    <w:p>
      <w:pPr>
        <w:ind w:left="360"/>
      </w:pPr>
      <w:r>
        <w:t>“Observe que si se utiliza un método de series de tiempo para  obtener el pronóstico, los gastos de publicidad no serían considerados, es decir, en este método  el pronóstico se basa únicamente en las ventas del pasado. Al tratar el tiempo como variable independiente y la serie de tiempo como una variable  dependiente, el análisis de regresión también puede utilizarse como un método de series de  tiempo. Para diferenciar la aplicación del análisis de regresión en estos dos casos, se utilizan los  términos regresión de corte transversal y regresión de series de tiempo.”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pronósticos económicos</w:t>
      </w:r>
    </w:p>
    <w:p>
      <w:r>
        <w:rPr>
          <w:b/>
        </w:rPr>
        <w:t xml:space="preserve">Fuentes: </w:t>
      </w:r>
      <w:r>
        <w:t>libro-estadistica-aplicada-a-los-negocios-y-la-economi-A17.txt; libro-estadistica-matematica-con-aplicaciones-wackerly-A17.txt; libro-estadistica-para-negocios-y-economia-anderson-sw-A17.txt</w:t>
      </w:r>
    </w:p>
    <w:p>
      <w:r>
        <w:rPr>
          <w:b/>
        </w:rPr>
        <w:t xml:space="preserve">Ubicaciones: </w:t>
      </w:r>
      <w:r>
        <w:t>libro-estadistica-aplicada-a-los-negocios-y-la-economi-A17.txt, bloque 4; libro-estadistica-matematica-con-aplicaciones-wackerly-A17.txt, bloque 1; libro-estadistica-para-negocios-y-economia-anderson-sw-A17.txt, bloque 1; libro-estadistica-para-negocios-y-economia-anderson-sw-A17.txt, bloque 2; libro-estadistica-para-negocios-y-economia-anderson-sw-A17.txt, bloque 3; libro-estadistica-para-negocios-y-economia-anderson-sw-A17.txt, bloque 4</w:t>
      </w:r>
    </w:p>
    <w:p>
      <w:pPr>
        <w:pStyle w:val="Heading3"/>
      </w:pPr>
      <w:r>
        <w:t>libro-estadistica-matematica-con-aplicaciones-wackerly-A17.txt — bloque 1 — similitud 0.1633</w:t>
      </w:r>
    </w:p>
    <w:p>
      <w:pPr>
        <w:ind w:left="360"/>
      </w:pPr>
      <w:r>
        <w:t>“Fuente bibliográfica: Estadística matemática con aplicaciones - Wackerly, Mendenhall y Scheaffer. 7.ª edición.pdf Actividad: 17 (6.2 Investigación 4% Tarea) Palabras clave: series de tiempo, pronósticos económicos, demanda, estacionalidad, ARIMA, suavizamiento exponencial, planeación financiera [Bloque seleccionado #65 | relevancia=1] Pagina 64 40 Capítulo 2 Probabilidad 2.31  Un furgón de ferrocarril contiene seis sistemas electrónicos complejos.”</w:t>
      </w:r>
    </w:p>
    <w:p>
      <w:pPr>
        <w:pStyle w:val="Heading3"/>
      </w:pPr>
      <w:r>
        <w:t>libro-estadistica-para-negocios-y-economia-anderson-sw-A17.txt — bloque 2 — similitud 0.0636</w:t>
      </w:r>
    </w:p>
    <w:p>
      <w:pPr>
        <w:ind w:left="360"/>
      </w:pPr>
      <w:r>
        <w:t>“[Bloque seleccionado #821 | relevancia=22] Pagina 820 786  Capítulo 18 Análisis de series de tiempo y elaboración de pronósticos el futuro. En estos casos, los pronósticos se pueden obtener mediante un método de series de  tiempo o un método causal.”</w:t>
      </w:r>
    </w:p>
    <w:p>
      <w:pPr>
        <w:pStyle w:val="Heading3"/>
      </w:pPr>
      <w:r>
        <w:t>libro-estadistica-para-negocios-y-economia-anderson-sw-A17.txt — bloque 1 — similitud 0.0562</w:t>
      </w:r>
    </w:p>
    <w:p>
      <w:pPr>
        <w:ind w:left="360"/>
      </w:pPr>
      <w:r>
        <w:t>“a resolver 1 Pronóstico de ventas de alimentos y bebidas 846 Caso a resolver 2 Elaboración del pronóstico de pérdidas de ventas 847 Apéndice 18.1 Elaboración de pronósticos con Minitab 848 Apéndice 18.2 Elaboración de pronósticos con Excel 851 Apéndice 18.3 Elaboración de pronósticos con StatTools 852”</w:t>
      </w:r>
    </w:p>
    <w:p>
      <w:pPr>
        <w:pStyle w:val="Heading3"/>
      </w:pPr>
      <w:r>
        <w:t>libro-estadistica-para-negocios-y-economia-anderson-sw-A17.txt — bloque 3 — similitud 0.0518</w:t>
      </w:r>
    </w:p>
    <w:p>
      <w:pPr>
        <w:ind w:left="360"/>
      </w:pPr>
      <w:r>
        <w:t>“En la siguiente serie de tiempo se muestran las ventas de un producto en particular en los últi- mos 12 meses. a) Construya una gráfica de serie de tiempo. ¿Qué tipo de patrón existe en los datos? b) Utilice α  0.3 para calcular los pronósticos de suavizamiento exponencial de la serie de  tiempo. c)  Utilice una constante de suavizamiento de α  0.5 para calcular los pronósticos de sua- vizamiento exponencial. ¿Cuál de las constantes de suavizamiento, 0.3 o 0.5, parece pro- porcionar pronósticos más precisos basados en el CME? 15.”</w:t>
      </w:r>
    </w:p>
    <w:p>
      <w:pPr>
        <w:pStyle w:val="Heading3"/>
      </w:pPr>
      <w:r>
        <w:t>libro-estadistica-aplicada-a-los-negocios-y-la-economi-A17.txt — bloque 4 — similitud 0.0454</w:t>
      </w:r>
    </w:p>
    <w:p>
      <w:pPr>
        <w:ind w:left="360"/>
      </w:pPr>
      <w:r>
        <w:t>“[Bloque seleccionado #617 | relevancia=4] Pagina 616 Ejercicios 11. El índice de los principales indicadores económicos, compilado y publicado por el U.S. National Bureau of Economic Research, se compone de 12 series de tiempo, como las horas laborales pro- medio de producción en manufactura, los nuevos pedidos a los fabricantes y la oferta de dinero.”</w:t>
      </w:r>
    </w:p>
    <w:p>
      <w:pPr>
        <w:pStyle w:val="Heading3"/>
      </w:pPr>
      <w:r>
        <w:t>libro-estadistica-para-negocios-y-economia-anderson-sw-A17.txt — bloque 4 — similitud 0.0423</w:t>
      </w:r>
    </w:p>
    <w:p>
      <w:pPr>
        <w:ind w:left="360"/>
      </w:pPr>
      <w:r>
        <w:t>“Se estudiaron tres medidas de exactitud de los pronósticos:  el error absoluto medio (EAM), el cuadrado medio debido al error (CME), y el error porcentual  absoluto medio (EPAM). Cada una de estas medidas está diseñada para determinar qué tan bien  un método de elaboración de pronósticos particular es capaz de reproducir los datos disponibles  de la serie de tiempo.”</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10. series tiempo</w:t>
      </w:r>
    </w:p>
    <w:p>
      <w:r>
        <w:rPr>
          <w:b/>
        </w:rPr>
        <w:t xml:space="preserve">Fuentes: </w:t>
      </w:r>
      <w:r>
        <w:t>libro-estadistica-para-administracion-y-economia-levin-A17.txt; libro-estadistica-para-negocios-y-economia-anderson-sw-A17.txt</w:t>
      </w:r>
    </w:p>
    <w:p>
      <w:r>
        <w:rPr>
          <w:b/>
        </w:rPr>
        <w:t xml:space="preserve">Ubicaciones: </w:t>
      </w:r>
      <w:r>
        <w:t>libro-estadistica-para-administracion-y-economia-levin-A17.txt, bloque 4; libro-estadistica-para-negocios-y-economia-anderson-sw-A17.txt, bloque 1; libro-estadistica-para-negocios-y-economia-anderson-sw-A17.txt, bloque 2; libro-estadistica-para-negocios-y-economia-anderson-sw-A17.txt, bloque 4</w:t>
      </w:r>
    </w:p>
    <w:p>
      <w:pPr>
        <w:pStyle w:val="Heading3"/>
      </w:pPr>
      <w:r>
        <w:t>libro-estadistica-para-negocios-y-economia-anderson-sw-A17.txt — bloque 4 — similitud 0.2657</w:t>
      </w:r>
    </w:p>
    <w:p>
      <w:pPr>
        <w:ind w:left="360"/>
      </w:pPr>
      <w:r>
        <w:t>“18.6 Descomposición de series de tiempo En esta sección se enfoca la atención en lo que se conoce como descomposición de series de  tiempo, la cual se puede utilizar para separar o descomponer una serie de tiempo en su parte  de tendencia y estacional y en su componente irregular, aunque este método puede utilizarse  para el pronóstico, y su aplicación principal es conseguir una mejor comprensión de la serie  de tiempo. Muchas series de tiempo para las empresas y la economía de Estados Unidos son  sostenidas y publicadas por agencias gubernamentales como la Oﬁ cina del Censo y la Oﬁ cina  de Estadísticas Laborales.”</w:t>
      </w:r>
    </w:p>
    <w:p>
      <w:pPr>
        <w:pStyle w:val="Heading3"/>
      </w:pPr>
      <w:r>
        <w:t>libro-estadistica-para-negocios-y-economia-anderson-sw-A17.txt — bloque 1 — similitud 0.2370</w:t>
      </w:r>
    </w:p>
    <w:p>
      <w:pPr>
        <w:ind w:left="360"/>
      </w:pPr>
      <w:r>
        <w:t>“Datos de corte transversal y de series de tiempo Para efectos del análisis estadístico es importante distinguir entre datos de corte transversal y  datos de series de tiempo. Los datos de corte transversal son recabados en el mismo momento,  o aproximadamente al mismo tiempo.”</w:t>
      </w:r>
    </w:p>
    <w:p>
      <w:pPr>
        <w:pStyle w:val="Heading3"/>
      </w:pPr>
      <w:r>
        <w:t>libro-estadistica-para-negocios-y-economia-anderson-sw-A17.txt — bloque 2 — similitud 0.2364</w:t>
      </w:r>
    </w:p>
    <w:p>
      <w:pPr>
        <w:ind w:left="360"/>
      </w:pPr>
      <w:r>
        <w:t>“[Bloque seleccionado #821 | relevancia=22] Pagina 820 786  Capítulo 18 Análisis de series de tiempo y elaboración de pronósticos el futuro. En estos casos, los pronósticos se pueden obtener mediante un método de series de  tiempo o un método causal.”</w:t>
      </w:r>
    </w:p>
    <w:p>
      <w:pPr>
        <w:pStyle w:val="Heading3"/>
      </w:pPr>
      <w:r>
        <w:t>libro-estadistica-para-negocios-y-economia-anderson-sw-A17.txt — bloque 2 — similitud 0.1876</w:t>
      </w:r>
    </w:p>
    <w:p>
      <w:pPr>
        <w:ind w:left="360"/>
      </w:pPr>
      <w:r>
        <w:t>“Observe que si se utiliza un método de series de tiempo para  obtener el pronóstico, los gastos de publicidad no serían considerados, es decir, en este método  el pronóstico se basa únicamente en las ventas del pasado. Al tratar el tiempo como variable independiente y la serie de tiempo como una variable  dependiente, el análisis de regresión también puede utilizarse como un método de series de  tiempo.”</w:t>
      </w:r>
    </w:p>
    <w:p>
      <w:pPr>
        <w:pStyle w:val="Heading3"/>
      </w:pPr>
      <w:r>
        <w:t>libro-estadistica-para-negocios-y-economia-anderson-sw-A17.txt — bloque 4 — similitud 0.1457</w:t>
      </w:r>
    </w:p>
    <w:p>
      <w:pPr>
        <w:ind w:left="360"/>
      </w:pPr>
      <w:r>
        <w:t>“18.6 Descomposición de series de tiempo  829 a) Construya una gráfica de series de tiempo. ¿Qué tipo de patrón existe en los datos? b) Desarrolle una ecuación de regresión estimada que tome en cuenta cualquier efecto de  estacionalidad o de tendencia lineal en los datos. Utilice las siguientes variables ficticias  que tomen en cuenta los efectos estacionales: Jan  1 si es enero, 0 en caso contrario;  Feb  1 si es febrero, 0 en caso contrario; Mar  1 si es marzo, 0 en caso contrario; . . .”</w:t>
      </w:r>
    </w:p>
    <w:p>
      <w:pPr>
        <w:pStyle w:val="Heading3"/>
      </w:pPr>
      <w:r>
        <w:t>libro-estadistica-para-administracion-y-economia-levin-A17.txt — bloque 4 — similitud 0.1430</w:t>
      </w:r>
    </w:p>
    <w:p>
      <w:pPr>
        <w:ind w:left="360"/>
      </w:pPr>
      <w:r>
        <w:t>“SUGERENCIAS Y SUPOSICIONES Ejercicios 15.8 ■15-40 Enumere cuatro errores que pueden afectar las predicciones con una serie de tiempo. ■15-41 Cuando se utiliza una serie de tiempo para pronosticar el futuro, ¿qué garantías necesitamos en los datos históricos en los que se basan nuestras predicciones? ■15-42 ¿Qué problemas pueden desarrollarse si utilizamos las cifras de inscripciones pasadas a la universidad pa- ra pronosticar las inscripciones futuras? ■15-43 ¿De qué manera los pronósticos con series de tiempo manejarían cuestiones como las siguientes?  a) Cambios en la ley federal de recaudación de impuestos.  b) Cambios en los sistemas de contabilidad.”</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tiempo pronósticos</w:t>
      </w:r>
    </w:p>
    <w:p>
      <w:r>
        <w:rPr>
          <w:b/>
        </w:rPr>
        <w:t xml:space="preserve">Fuentes: </w:t>
      </w:r>
      <w:r>
        <w:t>libro-estadistica-matematica-con-aplicaciones-wackerly-A17.txt; libro-estadistica-para-administracion-y-economia-levin-A17.txt; libro-estadistica-para-negocios-y-economia-anderson-sw-A17.txt</w:t>
      </w:r>
    </w:p>
    <w:p>
      <w:r>
        <w:rPr>
          <w:b/>
        </w:rPr>
        <w:t xml:space="preserve">Ubicaciones: </w:t>
      </w:r>
      <w:r>
        <w:t>libro-estadistica-matematica-con-aplicaciones-wackerly-A17.txt, bloque 1; libro-estadistica-para-administracion-y-economia-levin-A17.txt, bloque 4; libro-estadistica-para-negocios-y-economia-anderson-sw-A17.txt, bloque 2; libro-estadistica-para-negocios-y-economia-anderson-sw-A17.txt, bloque 3; libro-estadistica-para-negocios-y-economia-anderson-sw-A17.txt, bloque 4</w:t>
      </w:r>
    </w:p>
    <w:p>
      <w:pPr>
        <w:pStyle w:val="Heading3"/>
      </w:pPr>
      <w:r>
        <w:t>libro-estadistica-matematica-con-aplicaciones-wackerly-A17.txt — bloque 1 — similitud 0.1434</w:t>
      </w:r>
    </w:p>
    <w:p>
      <w:pPr>
        <w:ind w:left="360"/>
      </w:pPr>
      <w:r>
        <w:t>“Fuente bibliográfica: Estadística matemática con aplicaciones - Wackerly, Mendenhall y Scheaffer. 7.ª edición.pdf Actividad: 17 (6.2 Investigación 4% Tarea) Palabras clave: series de tiempo, pronósticos económicos, demanda, estacionalidad, ARIMA, suavizamiento exponencial, planeación financiera [Bloque seleccionado #65 | relevancia=1] Pagina 64 40 Capítulo 2 Probabilidad 2.31  Un furgón de ferrocarril contiene seis sistemas electrónicos complejos.”</w:t>
      </w:r>
    </w:p>
    <w:p>
      <w:pPr>
        <w:pStyle w:val="Heading3"/>
      </w:pPr>
      <w:r>
        <w:t>libro-estadistica-para-negocios-y-economia-anderson-sw-A17.txt — bloque 2 — similitud 0.1341</w:t>
      </w:r>
    </w:p>
    <w:p>
      <w:pPr>
        <w:ind w:left="360"/>
      </w:pPr>
      <w:r>
        <w:t>“[Bloque seleccionado #821 | relevancia=22] Pagina 820 786  Capítulo 18 Análisis de series de tiempo y elaboración de pronósticos el futuro. En estos casos, los pronósticos se pueden obtener mediante un método de series de  tiempo o un método causal.”</w:t>
      </w:r>
    </w:p>
    <w:p>
      <w:pPr>
        <w:pStyle w:val="Heading3"/>
      </w:pPr>
      <w:r>
        <w:t>libro-estadistica-para-administracion-y-economia-levin-A17.txt — bloque 4 — similitud 0.1243</w:t>
      </w:r>
    </w:p>
    <w:p>
      <w:pPr>
        <w:ind w:left="360"/>
      </w:pPr>
      <w:r>
        <w:t>“Si una compañía cambió de un sistema de contabilidad de inventario PEPS (primero en entrar, pri- mero en salir) a un sistema UEPS (último en entrar, primero en salir) en un periodo dentro del tiempo que se analiza, los datos (como las ganancias trimestrales) obtenidos antes y después del cambio no son comparables y tampoco son muy útiles para pronosticar. 708 Capítulo 15 Series de tiempo y pronósticos Advertencia: los administradores inteli- gentes se dan cuenta de que explicar la mayor parte de la variación en una serie de tiempo de datos históricos no signifi- ca que este mismo patrón continuará en el futuro.”</w:t>
      </w:r>
    </w:p>
    <w:p>
      <w:pPr>
        <w:pStyle w:val="Heading3"/>
      </w:pPr>
      <w:r>
        <w:t>libro-estadistica-para-negocios-y-economia-anderson-sw-A17.txt — bloque 3 — similitud 0.1032</w:t>
      </w:r>
    </w:p>
    <w:p>
      <w:pPr>
        <w:ind w:left="360"/>
      </w:pPr>
      <w:r>
        <w:t>“En la siguiente serie de tiempo se muestran las ventas de un producto en particular en los últi- mos 12 meses. a) Construya una gráfica de serie de tiempo. ¿Qué tipo de patrón existe en los datos? b) Utilice α  0.3 para calcular los pronósticos de suavizamiento exponencial de la serie de  tiempo. c)  Utilice una constante de suavizamiento de α  0.5 para calcular los pronósticos de sua- vizamiento exponencial. ¿Cuál de las constantes de suavizamiento, 0.3 o 0.5, parece pro- porcionar pronósticos más precisos basados en el CME? 15.”</w:t>
      </w:r>
    </w:p>
    <w:p>
      <w:pPr>
        <w:pStyle w:val="Heading3"/>
      </w:pPr>
      <w:r>
        <w:t>libro-estadistica-para-negocios-y-economia-anderson-sw-A17.txt — bloque 4 — similitud 0.0917</w:t>
      </w:r>
    </w:p>
    <w:p>
      <w:pPr>
        <w:ind w:left="360"/>
      </w:pPr>
      <w:r>
        <w:t>“Se estudiaron tres medidas de exactitud de los pronósticos:  el error absoluto medio (EAM), el cuadrado medio debido al error (CME), y el error porcentual  absoluto medio (EPAM). Cada una de estas medidas está diseñada para determinar qué tan bien  un método de elaboración de pronósticos particular es capaz de reproducir los datos disponibles  de la serie de tiempo. Al seleccionar un método que tiene la mejor exactitud de los datos ya  conocidos, se espera que aumente la probabilidad de obtener mejores pronósticos para periodos  futuros.”</w:t>
      </w:r>
    </w:p>
    <w:p>
      <w:pPr>
        <w:pStyle w:val="Heading3"/>
      </w:pPr>
      <w:r>
        <w:t>libro-estadistica-para-negocios-y-economia-anderson-sw-A17.txt — bloque 4 — similitud 0.0915</w:t>
      </w:r>
    </w:p>
    <w:p>
      <w:pPr>
        <w:ind w:left="360"/>
      </w:pPr>
      <w:r>
        <w:t>“[Bloque seleccionado #875 | relevancia=13] Pagina 874 840  Capítulo 18 Análisis de series de tiempo y elaboración de pronósticos estacional. Los métodos de elaboración de pronósticos estudiados se basan en que estos patro- nes están presentes en la serie de tiempo.”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análisis series tiempo</w:t>
      </w:r>
    </w:p>
    <w:p>
      <w:r>
        <w:rPr>
          <w:b/>
        </w:rPr>
        <w:t xml:space="preserve">Fuentes: </w:t>
      </w:r>
      <w:r>
        <w:t>libro-estadistica-para-administracion-y-economia-levin-A17.txt; libro-estadistica-para-negocios-y-economia-anderson-sw-A17.txt</w:t>
      </w:r>
    </w:p>
    <w:p>
      <w:r>
        <w:rPr>
          <w:b/>
        </w:rPr>
        <w:t xml:space="preserve">Ubicaciones: </w:t>
      </w:r>
      <w:r>
        <w:t>libro-estadistica-para-administracion-y-economia-levin-A17.txt, bloque 4; libro-estadistica-para-negocios-y-economia-anderson-sw-A17.txt, bloque 1; libro-estadistica-para-negocios-y-economia-anderson-sw-A17.txt, bloque 2; libro-estadistica-para-negocios-y-economia-anderson-sw-A17.txt, bloque 4</w:t>
      </w:r>
    </w:p>
    <w:p>
      <w:pPr>
        <w:pStyle w:val="Heading3"/>
      </w:pPr>
      <w:r>
        <w:t>libro-estadistica-para-negocios-y-economia-anderson-sw-A17.txt — bloque 2 — similitud 0.2236</w:t>
      </w:r>
    </w:p>
    <w:p>
      <w:pPr>
        <w:ind w:left="360"/>
      </w:pPr>
      <w:r>
        <w:t>“[Bloque seleccionado #821 | relevancia=22] Pagina 820 786  Capítulo 18 Análisis de series de tiempo y elaboración de pronósticos el futuro. En estos casos, los pronósticos se pueden obtener mediante un método de series de  tiempo o un método causal.”</w:t>
      </w:r>
    </w:p>
    <w:p>
      <w:pPr>
        <w:pStyle w:val="Heading3"/>
      </w:pPr>
      <w:r>
        <w:t>libro-estadistica-para-negocios-y-economia-anderson-sw-A17.txt — bloque 1 — similitud 0.1640</w:t>
      </w:r>
    </w:p>
    <w:p>
      <w:pPr>
        <w:ind w:left="360"/>
      </w:pPr>
      <w:r>
        <w:t>“Datos de corte transversal y de series de tiempo Para efectos del análisis estadístico es importante distinguir entre datos de corte transversal y  datos de series de tiempo. Los datos de corte transversal son recabados en el mismo momento,  o aproximadamente al mismo tiempo.”</w:t>
      </w:r>
    </w:p>
    <w:p>
      <w:pPr>
        <w:pStyle w:val="Heading3"/>
      </w:pPr>
      <w:r>
        <w:t>libro-estadistica-para-administracion-y-economia-levin-A17.txt — bloque 4 — similitud 0.1561</w:t>
      </w:r>
    </w:p>
    <w:p>
      <w:pPr>
        <w:ind w:left="360"/>
      </w:pPr>
      <w:r>
        <w:t>“En pronósticos, proyectamos la tendencia histórica y la variación cíclica al futuro. Debemos preguntarnos “¿qué tan regulares y duraderas fueron las tendencias pasadas?, ¿cuáles son las posibilidades de que tales patrones estén cambiando?” 2. ¿Qué tan precisos son los datos históricos que utilizamos en el análisis de series de tiempo?”</w:t>
      </w:r>
    </w:p>
    <w:p>
      <w:pPr>
        <w:pStyle w:val="Heading3"/>
      </w:pPr>
      <w:r>
        <w:t>libro-estadistica-para-negocios-y-economia-anderson-sw-A17.txt — bloque 4 — similitud 0.1543</w:t>
      </w:r>
    </w:p>
    <w:p>
      <w:pPr>
        <w:ind w:left="360"/>
      </w:pPr>
      <w:r>
        <w:t>“18.6 Descomposición de series de tiempo En esta sección se enfoca la atención en lo que se conoce como descomposición de series de  tiempo, la cual se puede utilizar para separar o descomponer una serie de tiempo en su parte  de tendencia y estacional y en su componente irregular, aunque este método puede utilizarse  para el pronóstico, y su aplicación principal es conseguir una mejor comprensión de la serie  de tiempo. Muchas series de tiempo para las empresas y la economía de Estados Unidos son  sostenidas y publicadas por agencias gubernamentales como la Oﬁ cina del Censo y la Oﬁ cina  de Estadísticas Laborales.”</w:t>
      </w:r>
    </w:p>
    <w:p>
      <w:pPr>
        <w:pStyle w:val="Heading3"/>
      </w:pPr>
      <w:r>
        <w:t>libro-estadistica-para-negocios-y-economia-anderson-sw-A17.txt — bloque 2 — similitud 0.1466</w:t>
      </w:r>
    </w:p>
    <w:p>
      <w:pPr>
        <w:ind w:left="360"/>
      </w:pPr>
      <w:r>
        <w:t>“Observe que si se utiliza un método de series de tiempo para  obtener el pronóstico, los gastos de publicidad no serían considerados, es decir, en este método  el pronóstico se basa únicamente en las ventas del pasado. Al tratar el tiempo como variable independiente y la serie de tiempo como una variable  dependiente, el análisis de regresión también puede utilizarse como un método de series de  tiempo. Para diferenciar la aplicación del análisis de regresión en estos dos casos, se utilizan los  términos regresión de corte transversal y regresión de series de tiempo.”</w:t>
      </w:r>
    </w:p>
    <w:p>
      <w:pPr>
        <w:pStyle w:val="Heading3"/>
      </w:pPr>
      <w:r>
        <w:t>libro-estadistica-para-negocios-y-economia-anderson-sw-A17.txt — bloque 4 — similitud 0.1367</w:t>
      </w:r>
    </w:p>
    <w:p>
      <w:pPr>
        <w:ind w:left="360"/>
      </w:pPr>
      <w:r>
        <w:t>“[Bloque seleccionado #875 | relevancia=13] Pagina 874 840  Capítulo 18 Análisis de series de tiempo y elaboración de pronósticos estacional. Los métodos de elaboración de pronósticos estudiados se basan en que estos patro- nes están presentes en la serie de tiempo.”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serie tiempo</w:t>
      </w:r>
    </w:p>
    <w:p>
      <w:r>
        <w:rPr>
          <w:b/>
        </w:rPr>
        <w:t xml:space="preserve">Fuentes: </w:t>
      </w:r>
      <w:r>
        <w:t>libro-estadistica-aplicada-a-los-negocios-y-la-economi-A17.txt; libro-estadistica-para-negocios-y-economia-anderson-sw-A17.txt</w:t>
      </w:r>
    </w:p>
    <w:p>
      <w:r>
        <w:rPr>
          <w:b/>
        </w:rPr>
        <w:t xml:space="preserve">Ubicaciones: </w:t>
      </w:r>
      <w:r>
        <w:t>libro-estadistica-aplicada-a-los-negocios-y-la-economi-A17.txt, bloque 4; libro-estadistica-para-negocios-y-economia-anderson-sw-A17.txt, bloque 2; libro-estadistica-para-negocios-y-economia-anderson-sw-A17.txt, bloque 3; libro-estadistica-para-negocios-y-economia-anderson-sw-A17.txt, bloque 4; libro-estadistica-para-negocios-y-economia-anderson-sw-A17.txt, bloque 5</w:t>
      </w:r>
    </w:p>
    <w:p>
      <w:pPr>
        <w:pStyle w:val="Heading3"/>
      </w:pPr>
      <w:r>
        <w:t>libro-estadistica-aplicada-a-los-negocios-y-la-economi-A17.txt — bloque 4 — similitud 0.3022</w:t>
      </w:r>
    </w:p>
    <w:p>
      <w:pPr>
        <w:ind w:left="360"/>
      </w:pPr>
      <w:r>
        <w:t>“Este capítulo trata del uso de los datos para proyectar eventos futuros. Primero se anali- zan los componentes de una serie de tiempo; luego, algunas técnicas para analizar los datos y, por último, se proyectan eventos futuros. 16.2 Componentes de una serie de tiempo Una serie de tiempo consta de cuatro componentes: tendencia, variación cíclica, variación estacional y variación irregular.”</w:t>
      </w:r>
    </w:p>
    <w:p>
      <w:pPr>
        <w:pStyle w:val="Heading3"/>
      </w:pPr>
      <w:r>
        <w:t>libro-estadistica-para-negocios-y-economia-anderson-sw-A17.txt — bloque 4 — similitud 0.2000</w:t>
      </w:r>
    </w:p>
    <w:p>
      <w:pPr>
        <w:ind w:left="360"/>
      </w:pPr>
      <w:r>
        <w:t>“Se estudiaron tres medidas de exactitud de los pronósticos:  el error absoluto medio (EAM), el cuadrado medio debido al error (CME), y el error porcentual  absoluto medio (EPAM). Cada una de estas medidas está diseñada para determinar qué tan bien  un método de elaboración de pronósticos particular es capaz de reproducir los datos disponibles  de la serie de tiempo. Al seleccionar un método que tiene la mejor exactitud de los datos ya  conocidos, se espera que aumente la probabilidad de obtener mejores pronósticos para periodos  futuros.”</w:t>
      </w:r>
    </w:p>
    <w:p>
      <w:pPr>
        <w:pStyle w:val="Heading3"/>
      </w:pPr>
      <w:r>
        <w:t>libro-estadistica-para-negocios-y-economia-anderson-sw-A17.txt — bloque 3 — similitud 0.1945</w:t>
      </w:r>
    </w:p>
    <w:p>
      <w:pPr>
        <w:ind w:left="360"/>
      </w:pPr>
      <w:r>
        <w:t>“En la siguiente serie de tiempo se muestran las ventas de un producto en particular en los últi- mos 12 meses. a) Construya una gráfica de serie de tiempo. ¿Qué tipo de patrón existe en los datos? b) Utilice α  0.3 para calcular los pronósticos de suavizamiento exponencial de la serie de  tiempo. c)  Utilice una constante de suavizamiento de α  0.5 para calcular los pronósticos de sua- vizamiento exponencial. ¿Cuál de las constantes de suavizamiento, 0.3 o 0.5, parece pro- porcionar pronósticos más precisos basados en el CME? 15.”</w:t>
      </w:r>
    </w:p>
    <w:p>
      <w:pPr>
        <w:pStyle w:val="Heading3"/>
      </w:pPr>
      <w:r>
        <w:t>libro-estadistica-para-negocios-y-economia-anderson-sw-A17.txt — bloque 2 — similitud 0.1883</w:t>
      </w:r>
    </w:p>
    <w:p>
      <w:pPr>
        <w:ind w:left="360"/>
      </w:pPr>
      <w:r>
        <w:t>“Resulta que el pronóstico exponencial para cualquier periodo es en  realidad un promedio ponderado de todos los valores reales anteriores de la serie de tiempo. Se  ilustra lo anterior con una serie de tiempo que sólo implica los datos de tres periodos: Y1, Y2 y Y3.”</w:t>
      </w:r>
    </w:p>
    <w:p>
      <w:pPr>
        <w:pStyle w:val="Heading3"/>
      </w:pPr>
      <w:r>
        <w:t>libro-estadistica-para-negocios-y-economia-anderson-sw-A17.txt — bloque 2 — similitud 0.1688</w:t>
      </w:r>
    </w:p>
    <w:p>
      <w:pPr>
        <w:ind w:left="360"/>
      </w:pPr>
      <w:r>
        <w:t>“Con un argumento similar  se puede demostrar que, en general, cualquier pronóstico Ft1 es un promedio ponderado de  todos los valores anteriores de la serie de tiempo. A pesar de que con el suavizamiento exponencial se obtiene un pronóstico que es el prome- dio ponderado de todas las observaciones anteriores, no deben conservarse todos los datos del  pasado para calcular el pronóstico del periodo siguiente.”</w:t>
      </w:r>
    </w:p>
    <w:p>
      <w:pPr>
        <w:pStyle w:val="Heading3"/>
      </w:pPr>
      <w:r>
        <w:t>libro-estadistica-para-negocios-y-economia-anderson-sw-A17.txt — bloque 5 — similitud 0.1664</w:t>
      </w:r>
    </w:p>
    <w:p>
      <w:pPr>
        <w:ind w:left="360"/>
      </w:pPr>
      <w:r>
        <w:t>“Descomposición de una serie de tiempo El uso de Minitab para pronosticar una serie de tiempo con tendencia y estacionalidad me- diante la descomposición de series de tiempo se muestra desarrollando un pronóstico para la  serie de tiempo de las ventas de televisores de la tabla 1 [Bloque seleccionado #983 | relevancia=15] Pagina 982 948  Capítulo 21 Análisis de decisiones posibilidades para cada tipo de vino fue necesario evaluar cuatro posibilidades. Apoyada en  algunos pronósticos de publicaciones industriales, la gerencia desarrolló las siguientes evalua- ciones de probabilidad.”</w:t>
      </w:r>
    </w:p>
    <w:p>
      <w:r>
        <w:rPr>
          <w:b/>
        </w:rPr>
        <w:t xml:space="preserve">Observación automática: </w:t>
      </w:r>
      <w:r>
        <w:t>La ficha presenta una coincidencia fuerte con el concepto buscado. Se agruparon referencias de múltiples fuentes para enriquecer el concepto.</w:t>
      </w:r>
    </w:p>
    <w:p>
      <w:pPr>
        <w:pStyle w:val="Heading2"/>
      </w:pPr>
      <w:r>
        <w:t>Ficha 14. pronóstico</w:t>
      </w:r>
    </w:p>
    <w:p>
      <w:r>
        <w:rPr>
          <w:b/>
        </w:rPr>
        <w:t xml:space="preserve">Fuentes: </w:t>
      </w:r>
      <w:r>
        <w:t>docente-1781-81c5af4f6959.txt; libro-estadistica-para-negocios-y-economia-anderson-sw-A17.txt</w:t>
      </w:r>
    </w:p>
    <w:p>
      <w:r>
        <w:rPr>
          <w:b/>
        </w:rPr>
        <w:t xml:space="preserve">Ubicaciones: </w:t>
      </w:r>
      <w:r>
        <w:t>docente-1781-81c5af4f6959.txt, bloque 5; libro-estadistica-para-negocios-y-economia-anderson-sw-A17.txt, bloque 2; libro-estadistica-para-negocios-y-economia-anderson-sw-A17.txt, bloque 3; libro-estadistica-para-negocios-y-economia-anderson-sw-A17.txt, bloque 4</w:t>
      </w:r>
    </w:p>
    <w:p>
      <w:pPr>
        <w:pStyle w:val="Heading3"/>
      </w:pPr>
      <w:r>
        <w:t>libro-estadistica-para-negocios-y-economia-anderson-sw-A17.txt — bloque 2 — similitud 0.2771</w:t>
      </w:r>
    </w:p>
    <w:p>
      <w:pPr>
        <w:ind w:left="360"/>
      </w:pPr>
      <w:r>
        <w:t>“Con un argumento similar  se puede demostrar que, en general, cualquier pronóstico Ft1 es un promedio ponderado de  todos los valores anteriores de la serie de tiempo. A pesar de que con el suavizamiento exponencial se obtiene un pronóstico que es el prome- dio ponderado de todas las observaciones anteriores, no deben conservarse todos los datos del  pasado para calcular el pronóstico del periodo siguiente.”</w:t>
      </w:r>
    </w:p>
    <w:p>
      <w:pPr>
        <w:pStyle w:val="Heading3"/>
      </w:pPr>
      <w:r>
        <w:t>libro-estadistica-para-negocios-y-economia-anderson-sw-A17.txt — bloque 2 — similitud 0.2103</w:t>
      </w:r>
    </w:p>
    <w:p>
      <w:pPr>
        <w:ind w:left="360"/>
      </w:pPr>
      <w:r>
        <w:t>“Observe que si se utiliza un método de series de tiempo para  obtener el pronóstico, los gastos de publicidad no serían considerados, es decir, en este método  el pronóstico se basa únicamente en las ventas del pasado. Al tratar el tiempo como variable independiente y la serie de tiempo como una variable  dependiente, el análisis de regresión también puede utilizarse como un método de series de  tiempo.”</w:t>
      </w:r>
    </w:p>
    <w:p>
      <w:pPr>
        <w:pStyle w:val="Heading3"/>
      </w:pPr>
      <w:r>
        <w:t>libro-estadistica-para-negocios-y-economia-anderson-sw-A17.txt — bloque 3 — similitud 0.1959</w:t>
      </w:r>
    </w:p>
    <w:p>
      <w:pPr>
        <w:ind w:left="360"/>
      </w:pPr>
      <w:r>
        <w:t>“Ex- plique. c)  ¿Cuál es el pronóstico para el promedio móvil del próximo mes? 13.”</w:t>
      </w:r>
    </w:p>
    <w:p>
      <w:pPr>
        <w:pStyle w:val="Heading3"/>
      </w:pPr>
      <w:r>
        <w:t>libro-estadistica-para-negocios-y-economia-anderson-sw-A17.txt — bloque 4 — similitud 0.1754</w:t>
      </w:r>
    </w:p>
    <w:p>
      <w:pPr>
        <w:ind w:left="360"/>
      </w:pPr>
      <w:r>
        <w:t>“Los métodos de elaboración de pronósticos estudiados se basan en que estos patro- nes están presentes en la serie de tiempo. Se mostró cómo se utilizan los promedios móviles y el suavizamiento exponencial para  desarrollar un pronóstico de una serie de tiempo con un patrón horizontal. El método de prome- dios móviles consiste en calcular el promedio de los valores de datos pasados, y después usar  ese promedio como pronóstico para el siguiente periodo.”</w:t>
      </w:r>
    </w:p>
    <w:p>
      <w:pPr>
        <w:pStyle w:val="Heading3"/>
      </w:pPr>
      <w:r>
        <w:t>libro-estadistica-para-negocios-y-economia-anderson-sw-A17.txt — bloque 2 — similitud 0.1754</w:t>
      </w:r>
    </w:p>
    <w:p>
      <w:pPr>
        <w:ind w:left="360"/>
      </w:pPr>
      <w:r>
        <w:t>“Resulta que el pronóstico exponencial para cualquier periodo es en  realidad un promedio ponderado de todos los valores reales anteriores de la serie de tiempo. Se  ilustra lo anterior con una serie de tiempo que sólo implica los datos de tres periodos: Y1, Y2 y Y3.”</w:t>
      </w:r>
    </w:p>
    <w:p>
      <w:pPr>
        <w:pStyle w:val="Heading3"/>
      </w:pPr>
      <w:r>
        <w:t>docente-1781-81c5af4f6959.txt — bloque 5 — similitud 0.1720</w:t>
      </w:r>
    </w:p>
    <w:p>
      <w:pPr>
        <w:ind w:left="360"/>
      </w:pPr>
      <w:r>
        <w:t>“Las ventas promedio (sin estacionalidad)  serían de 94, pero con estacionalidad, las ventas fluctúan entre 85% y 131% del promedio. ■ Si la demanda anual para 2008 es de 1,150 computadoras portátiles (en vez de 1,200), ¿cuáles serán los pronósticos  para enero, febrero y marzo? Respuesta: 92, 82 y 87, respectivamente Pagina 52 MÉTODOS ASOCIATIVOS DE PRONÓSTICO: ANÁLISIS DE REGRESIÓN Y CORRELACIÓN ■ A diferencia del pronóstico de series de tiempo, los modelos de pronóstico asociativo casi  siempre consideran varias variables relacionadas con la cantidad que se desea predecir.”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probabilidad</w:t>
      </w:r>
    </w:p>
    <w:p>
      <w:r>
        <w:rPr>
          <w:b/>
        </w:rPr>
        <w:t xml:space="preserve">Fuentes: </w:t>
      </w:r>
      <w:r>
        <w:t>libro-estadistica-aplicada-a-los-negocios-y-la-economi-A17.txt; libro-estadistica-matematica-con-aplicaciones-wackerly-A17.txt; libro-estadistica-para-administracion-y-economia-levin-A17.txt</w:t>
      </w:r>
    </w:p>
    <w:p>
      <w:r>
        <w:rPr>
          <w:b/>
        </w:rPr>
        <w:t xml:space="preserve">Ubicaciones: </w:t>
      </w:r>
      <w:r>
        <w:t>libro-estadistica-aplicada-a-los-negocios-y-la-economi-A17.txt, bloque 3; libro-estadistica-matematica-con-aplicaciones-wackerly-A17.txt, bloque 1; libro-estadistica-matematica-con-aplicaciones-wackerly-A17.txt, bloque 2; libro-estadistica-matematica-con-aplicaciones-wackerly-A17.txt, bloque 3; libro-estadistica-para-administracion-y-economia-levin-A17.txt, bloque 4</w:t>
      </w:r>
    </w:p>
    <w:p>
      <w:pPr>
        <w:pStyle w:val="Heading3"/>
      </w:pPr>
      <w:r>
        <w:t>libro-estadistica-para-administracion-y-economia-levin-A17.txt — bloque 4 — similitud 0.2655</w:t>
      </w:r>
    </w:p>
    <w:p>
      <w:pPr>
        <w:ind w:left="360"/>
      </w:pPr>
      <w:r>
        <w:t>“Los cálculos son los siguientes: Probabilidad de que la demanda sea 11 0.20 Probabilidad de que la demanda sea 12 0.40 Probabilidad de que la demanda sea 13 0.25 Prob. de que la demanda sea 11 o más unidades 0.85 Si añadimos una doceava unidad, la probabilidad de vender las 12 unidades se reduce a 0.65 (la suma de las probabilidades de demanda de 12 o 13 unidades). Por último, la adición de una trecea- va unidad lleva consigo sólo una probabilidad de 0.25 de vender las 13 unidades, porque la deman- da será 13 unidades sólo 25% del tiempo.”</w:t>
      </w:r>
    </w:p>
    <w:p>
      <w:pPr>
        <w:pStyle w:val="Heading3"/>
      </w:pPr>
      <w:r>
        <w:t>libro-estadistica-matematica-con-aplicaciones-wackerly-A17.txt — bloque 2 — similitud 0.2163</w:t>
      </w:r>
    </w:p>
    <w:p>
      <w:pPr>
        <w:ind w:left="360"/>
      </w:pPr>
      <w:r>
        <w:t>“3.206  Los registros de accidentes recolectados por una compañía de seguros de automóviles dan la siguiente  información. La probabilidad de que un conductor asegurado tenga un accidente automovilístico es .15. Si ha ocurrido un accidente, las averías al vehículo ascienden al 20% de su valor comercial con una  probabilidad de .80, a 60% de su valor comercial con una probabilidad de .12 y a pérdida total con  una probabilidad de .08. ¿Qué prima debe cobrar la compañía sobre un auto de $12,000 para que la  ganancia esperada por la compañía sea cero?”</w:t>
      </w:r>
    </w:p>
    <w:p>
      <w:pPr>
        <w:pStyle w:val="Heading3"/>
      </w:pPr>
      <w:r>
        <w:t>libro-estadistica-matematica-con-aplicaciones-wackerly-A17.txt — bloque 2 — similitud 0.1613</w:t>
      </w:r>
    </w:p>
    <w:p>
      <w:pPr>
        <w:ind w:left="360"/>
      </w:pPr>
      <w:r>
        <w:t>“3.210  Calcule P(|Y – l|≤ 2s) para la distribución de probabilidad de Poisson del Ejemplo 3.22. ¿Esto está de  acuerdo con la regla empírica? *3.211  Una comerciante tiene en existencia cierto artículo perecedero. Ella sabe que en cualquier día determi- nado tendrá una demanda de dos, tres o cuatro de estos artículos con probabilidades .1, .4 y .5, respec- tivamente.”</w:t>
      </w:r>
    </w:p>
    <w:p>
      <w:pPr>
        <w:pStyle w:val="Heading3"/>
      </w:pPr>
      <w:r>
        <w:t>libro-estadistica-matematica-con-aplicaciones-wackerly-A17.txt — bloque 1 — similitud 0.1538</w:t>
      </w:r>
    </w:p>
    <w:p>
      <w:pPr>
        <w:ind w:left="360"/>
      </w:pPr>
      <w:r>
        <w:t>“Fuente bibliográfica: Estadística matemática con aplicaciones - Wackerly, Mendenhall y Scheaffer. 7.ª edición.pdf Actividad: 17 (6.2 Investigación 4% Tarea) Palabras clave: series de tiempo, pronósticos económicos, demanda, estacionalidad, ARIMA, suavizamiento exponencial, planeación financiera [Bloque seleccionado #65 | relevancia=1] Pagina 64 40 Capítulo 2 Probabilidad 2.31  Un furgón de ferrocarril contiene seis sistemas electrónicos complejos.”</w:t>
      </w:r>
    </w:p>
    <w:p>
      <w:pPr>
        <w:pStyle w:val="Heading3"/>
      </w:pPr>
      <w:r>
        <w:t>libro-estadistica-matematica-con-aplicaciones-wackerly-A17.txt — bloque 3 — similitud 0.1467</w:t>
      </w:r>
    </w:p>
    <w:p>
      <w:pPr>
        <w:ind w:left="360"/>
      </w:pPr>
      <w:r>
        <w:t>“Si una planta se selecciona al azar en esta área, encuentre la función de densidad de pro- babilidad de la distancia a la planta vecina más cercana. [Sugerencia: Si R denota la distancia a la vecina  más próxima, entonces P(R &gt; r) es igual a la probabilidad de no ver plantas en un círculo de radio r.] 4.174  El tiempo (en horas) que un gerente tarda en entrevistar a un solicitante de trabajo tiene una distribución  exponencial con b = 1/2. Los solicitantes son citados a intervalos de un cuarto de hora, empezando a  las 8:00 a.m. y llegan exactamente a tiempo.”</w:t>
      </w:r>
    </w:p>
    <w:p>
      <w:pPr>
        <w:pStyle w:val="Heading3"/>
      </w:pPr>
      <w:r>
        <w:t>libro-estadistica-aplicada-a-los-negocios-y-la-economi-A17.txt — bloque 3 — similitud 0.1348</w:t>
      </w:r>
    </w:p>
    <w:p>
      <w:pPr>
        <w:ind w:left="360"/>
      </w:pPr>
      <w:r>
        <w:t>“Los datos sin pro- cesar se organizaron en una distribución de frecuencias, y se calcularon varias medidas de ubicación y de dispersión para describir las características impor- tantes de la distribución. En los capítulos 5 a 7 describimos la probabilidad y creamos distribuciones de probabilidad a partir de enunciados de probabili- dad. En el capítulo 8 se inició el estudio de la inferencia estadística, donde recolectamos una muestra para estimar un parámetro poblacional como la media poblacional o la proporción de la población.”</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