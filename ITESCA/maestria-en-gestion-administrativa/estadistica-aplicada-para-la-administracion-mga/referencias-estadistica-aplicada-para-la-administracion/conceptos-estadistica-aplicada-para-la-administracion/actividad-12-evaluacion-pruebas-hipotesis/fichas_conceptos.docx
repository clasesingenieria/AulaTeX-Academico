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regla de decisión mediante valor crítico y mediante p-valor</w:t>
      </w:r>
    </w:p>
    <w:p>
      <w:r>
        <w:rPr>
          <w:b/>
        </w:rPr>
        <w:t xml:space="preserve">Fuentes: </w:t>
      </w:r>
      <w:r>
        <w:t>libro-estadistica-aplicada-a-los-negocios-y-la-economi-A12.txt; libro-estadistica-para-negocios-y-economia-anderson-sw-A12.txt; libro-estadistica-spiegel-y-stephens-4-a-edicion-A12.txt</w:t>
      </w:r>
    </w:p>
    <w:p>
      <w:r>
        <w:rPr>
          <w:b/>
        </w:rPr>
        <w:t xml:space="preserve">Ubicaciones: </w:t>
      </w:r>
      <w:r>
        <w:t>libro-estadistica-aplicada-a-los-negocios-y-la-economi-A12.txt, bloque 2; libro-estadistica-aplicada-a-los-negocios-y-la-economi-A12.txt, bloque 4; libro-estadistica-aplicada-a-los-negocios-y-la-economi-A12.txt, bloque 5; libro-estadistica-para-negocios-y-economia-anderson-sw-A12.txt, bloque 3; libro-estadistica-spiegel-y-stephens-4-a-edicion-A12.txt, bloque 2</w:t>
      </w:r>
    </w:p>
    <w:p>
      <w:pPr>
        <w:pStyle w:val="Heading3"/>
      </w:pPr>
      <w:r>
        <w:t>libro-estadistica-para-negocios-y-economia-anderson-sw-A12.txt — bloque 3 — similitud 0.2770</w:t>
      </w:r>
    </w:p>
    <w:p>
      <w:pPr>
        <w:ind w:left="360"/>
      </w:pPr>
      <w:r>
        <w:t>“Usar el nivel de signiﬁ cancia α y el método del valor crítico para determinar el valor  crítico y la regla de rechazo para la prueba. 3.”</w:t>
      </w:r>
    </w:p>
    <w:p>
      <w:pPr>
        <w:pStyle w:val="Heading3"/>
      </w:pPr>
      <w:r>
        <w:t>libro-estadistica-aplicada-a-los-negocios-y-la-economi-A12.txt — bloque 2 — similitud 0.1822</w:t>
      </w:r>
    </w:p>
    <w:p>
      <w:pPr>
        <w:ind w:left="360"/>
      </w:pPr>
      <w:r>
        <w:t>“10.4 Procedimiento de cinco pasos para probar una hipótesis 339 Paso 5: Se toma una decisión El quinto y último paso en la prueba de hipótesis consiste en calcular el estadístico de la prue- ba, comparándola con el valor crítico, y tomar la decisión de rechazar o no la hipótesis nula.”</w:t>
      </w:r>
    </w:p>
    <w:p>
      <w:pPr>
        <w:pStyle w:val="Heading3"/>
      </w:pPr>
      <w:r>
        <w:t>libro-estadistica-spiegel-y-stephens-4-a-edicion-A12.txt — bloque 2 — similitud 0.1745</w:t>
      </w:r>
    </w:p>
    <w:p>
      <w:pPr>
        <w:ind w:left="360"/>
      </w:pPr>
      <w:r>
        <w:t>“El error que se comete si se rechaza la hipótesis cuando en realidad deba aceptarse es el error tipo I de la regla  de decisión, y la probabilidad de cometer este error es igual a 0.0358, de acuerdo con el inciso a); este error está  representado por el total del área sombreada de la figura. Si en una sola muestra de 100 lanzamientos se obtiene una  cantidad de caras cuya puntuación z (o estadístico z) se encuentra en la región sombreada, se dice que la puntuación z  difiere de manera significativa de lo que se esperaría si la hipótesis fuera verdadera.”</w:t>
      </w:r>
    </w:p>
    <w:p>
      <w:pPr>
        <w:pStyle w:val="Heading3"/>
      </w:pPr>
      <w:r>
        <w:t>libro-estadistica-aplicada-a-los-negocios-y-la-economi-A12.txt — bloque 5 — similitud 0.1659</w:t>
      </w:r>
    </w:p>
    <w:p>
      <w:pPr>
        <w:ind w:left="360"/>
      </w:pPr>
      <w:r>
        <w:t>“Valor crítico Valor que indica el punto de división entre la región donde la hipótesis nula no se rechaza y la región donde se rechaza. Valor p Probabilidad de calcular un valor del estadístico de prueba por lo menos tan extremo como el que se encuentra en los datos muestrales cuando la hipótesis nula e”</w:t>
      </w:r>
    </w:p>
    <w:p>
      <w:pPr>
        <w:pStyle w:val="Heading3"/>
      </w:pPr>
      <w:r>
        <w:t>libro-estadistica-aplicada-a-los-negocios-y-la-economi-A12.txt — bloque 4 — similitud 0.1495</w:t>
      </w:r>
    </w:p>
    <w:p>
      <w:pPr>
        <w:ind w:left="360"/>
      </w:pPr>
      <w:r>
        <w:t>“D. Se establece la regla de decisión. 1.”</w:t>
      </w:r>
    </w:p>
    <w:p>
      <w:pPr>
        <w:pStyle w:val="Heading3"/>
      </w:pPr>
      <w:r>
        <w:t>libro-estadistica-spiegel-y-stephens-4-a-edicion-A12.txt — bloque 2 — similitud 0.1154</w:t>
      </w:r>
    </w:p>
    <w:p>
      <w:pPr>
        <w:ind w:left="360"/>
      </w:pPr>
      <w:r>
        <w:t>“Rechazar la hipótesis si no es así. a) Encontrar la probabilidad de rechazar la hipótesis en caso de que en realidad sea correcta. b) Graficar la regla de decisión y el resultado del inciso a). c) ¿A qué conclusión se llega si en la muestra de 100 lanzamientos se obtienen 53 caras? ¿Y si se obtienen  60 caras? d ) ¿Puede estar equivocada la conclusión obtenida en el inciso c)? SOLUCIÓN a)  De acuerdo con el problema 10.1, la probabilidad de que no se obtengan entre 40 y 60 caras inclusive si la moneda no  está cargada es 1 − 0.9642 = 0.0358.”</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02. contraste t de Welch y varianza agrupada para dos medias independientes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5; libro-estadistica-matematica-con-aplicaciones-wackerly-A12.txt, bloque 3; libro-estadistica-matematica-con-aplicaciones-wackerly-A12.txt, bloque 4; libro-estadistica-para-negocios-y-economia-anderson-sw-A12.txt, bloque 5; libro-estadistica-spiegel-y-stephens-4-a-edicion-A12.txt, bloque 2</w:t>
      </w:r>
    </w:p>
    <w:p>
      <w:pPr>
        <w:pStyle w:val="Heading3"/>
      </w:pPr>
      <w:r>
        <w:t>libro-estadistica-para-negocios-y-economia-anderson-sw-A12.txt — bloque 5 — similitud 0.1479</w:t>
      </w:r>
    </w:p>
    <w:p>
      <w:pPr>
        <w:ind w:left="360"/>
      </w:pPr>
      <w:r>
        <w:t>“Por tanto, una estimación de la diferencia entre las medias poblacionales 1 y  2 empleando un intervalo de 95% de conﬁ anza es 62  66  7.34  4  7.34  11.34  a 3.34; como este intervalo incluye el cero, no se puede rechazar la hipótesis de que las dos  medias sean iguales. Tasas de error tipo I El estudio del procedimiento de la LSD de Fisher se inició con la premisa de que el análisis de  varianza proporcionaba evidencias estadísticas para rechazar la hipótesis nula de la igualdad en- tre medias poblacionales. Se mostró que en tales casos se puede emplear el procedimiento de la  LSD de Fisher para determinar dónde están las diferencias.”</w:t>
      </w:r>
    </w:p>
    <w:p>
      <w:pPr>
        <w:pStyle w:val="Heading3"/>
      </w:pPr>
      <w:r>
        <w:t>libro-estadistica-aplicada-a-los-negocios-y-la-economi-A12.txt — bloque 5 — similitud 0.1077</w:t>
      </w:r>
    </w:p>
    <w:p>
      <w:pPr>
        <w:ind w:left="360"/>
      </w:pPr>
      <w:r>
        <w:t>“Una muestra de 100 ventas durante el mes pasado en Pantry, Conway, reveló que 76 fueron de gasolina regular. ¿Pueden los dueños concluir que más de 70% de sus clientes compró gasolina regular? En el capítulo 11 se amplió la idea de prueba de hipótesis para verificar si dos muestras aleato- rias independientes provenían de poblaciones con las mismas o iguales medias poblacionales. Por ejemplo, el St.”</w:t>
      </w:r>
    </w:p>
    <w:p>
      <w:pPr>
        <w:pStyle w:val="Heading3"/>
      </w:pPr>
      <w:r>
        <w:t>libro-estadistica-para-negocios-y-economia-anderson-sw-A12.txt — bloque 5 — similitud 0.0894</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relevancia=30] Pagina 561 13.3 Procedimientos de comparación múltiple  527 Si el intervalo de conﬁ anza hallado con la expresión (13.18) incluye el...”</w:t>
      </w:r>
    </w:p>
    <w:p>
      <w:pPr>
        <w:pStyle w:val="Heading3"/>
      </w:pPr>
      <w:r>
        <w:t>libro-estadistica-matematica-con-aplicaciones-wackerly-A12.txt — bloque 4 — similitud 0.0707</w:t>
      </w:r>
    </w:p>
    <w:p>
      <w:pPr>
        <w:ind w:left="360"/>
      </w:pPr>
      <w:r>
        <w:t>“Encuentre el valor p relacionado e indique su conclusión para una prueba de nivel  a = .05. 10.7 Algunos comentarios respecto  a la teoría de la prueba de hipótesis Como ya señalamos antes, podemos elegir entre poner en práctica una prueba de una o de dos  colas para una situación determinada. Esta elección está dictada por los aspectos prácticos del  problema y depende del valor alternativo del parámetro u que el experimentador está tratando  de detectar.”</w:t>
      </w:r>
    </w:p>
    <w:p>
      <w:pPr>
        <w:pStyle w:val="Heading3"/>
      </w:pPr>
      <w:r>
        <w:t>libro-estadistica-matematica-con-aplicaciones-wackerly-A12.txt — bloque 3 — similitud 0.0660</w:t>
      </w:r>
    </w:p>
    <w:p>
      <w:pPr>
        <w:ind w:left="360"/>
      </w:pPr>
      <w:r>
        <w:t>“También  los satisfacen los estimadores empleados para comparar dos medias poblacionales (m1 − m2)  y para la comparación de dos parámetros binomiales (p1 − p2). Si u0 es un valor específi co de u, podemos probar H0 : u = u0 contra Ha : u &gt; u0.”</w:t>
      </w:r>
    </w:p>
    <w:p>
      <w:pPr>
        <w:pStyle w:val="Heading3"/>
      </w:pPr>
      <w:r>
        <w:t>libro-estadistica-spiegel-y-stephens-4-a-edicion-A12.txt — bloque 2 — similitud 0.0652</w:t>
      </w:r>
    </w:p>
    <w:p>
      <w:pPr>
        <w:ind w:left="360"/>
      </w:pPr>
      <w:r>
        <w:t>“Las  gráficas de control proporcionan un método útil y sencillo para tratar tales problemas (ver problema 10.16). PRUEBAS PARA DIFERENCIAS MUESTRALES Diferencias entre medias Sean X1 y X2 las medias muestrales de muestras grandes de tamaños N1 y N2 obtenidas de poblaciones cuyas medias  son µ1 y µ2 y cuyas desviaciones estándar son σ1 y σ2, respectivamente.”</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03. prueba t para muestras pareadas o relacionadas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1; libro-estadistica-matematica-con-aplicaciones-wackerly-A12.txt, bloque 1; libro-estadistica-matematica-con-aplicaciones-wackerly-A12.txt, bloque 2; libro-estadistica-para-negocios-y-economia-anderson-sw-A12.txt, bloque 1; libro-estadistica-spiegel-y-stephens-4-a-edicion-A12.txt, bloque 1</w:t>
      </w:r>
    </w:p>
    <w:p>
      <w:pPr>
        <w:pStyle w:val="Heading3"/>
      </w:pPr>
      <w:r>
        <w:t>libro-estadistica-matematica-con-aplicaciones-wackerly-A12.txt — bloque 1 — similitud 0.1330</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libro-estadistica-para-negocios-y-economia-anderson-sw-A12.txt — bloque 1 — similitud 0.1308</w:t>
      </w:r>
    </w:p>
    <w:p>
      <w:pPr>
        <w:ind w:left="360"/>
      </w:pPr>
      <w:r>
        <w:t>“Fuente bibliográfica: Estadística para negocios y economía - Anderson, Sweeney y Williams. 11.ª edición.pdf Actividad: 12 (4.3 Evaluación 5% Cuestionario) Palabras clave: prueba de hipótesis, región de rechazo, estadístico de prueba, error tipo I, error tipo II, dos muestras independientes, muestras pareadas [Bloque seleccionado #389 | relevancia=28] Pagina 388 354  Capítulo 9 Pruebas de hipótesis Condición poblacional H0 verdadera  Ha verdadera H0 es aceptada  Conclusión  Error correcta  tipo II Conclusión H0 es rechazada  Error  Conclusión tipo I  correcta caso de que Ha sea verdadera. Desafortunadamente, las conclusiones correctas no siempre son  posibles.”</w:t>
      </w:r>
    </w:p>
    <w:p>
      <w:pPr>
        <w:pStyle w:val="Heading3"/>
      </w:pPr>
      <w:r>
        <w:t>libro-estadistica-aplicada-a-los-negocios-y-la-economi-A12.txt — bloque 1 — similitud 0.1267</w:t>
      </w:r>
    </w:p>
    <w:p>
      <w:pPr>
        <w:ind w:left="360"/>
      </w:pPr>
      <w:r>
        <w:t>“Fuente bibliográfica: Estadística aplicada a los negocios y la economía - Lind, Marchal y Wathen. 15.ª edición.pdf Actividad: 12 (4.3 Evaluación 5% Cuestionario) Palabras clave: prueba de hipótesis, región de rechazo, estadístico de prueba, error tipo I, error tipo II, dos muestras independientes, muestras pareadas [Bloque seleccionado #363 | relevancia=14]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pPr>
        <w:pStyle w:val="Heading3"/>
      </w:pPr>
      <w:r>
        <w:t>libro-estadistica-spiegel-y-stephens-4-a-edicion-A12.txt — bloque 1 — similitud 0.1196</w:t>
      </w:r>
    </w:p>
    <w:p>
      <w:pPr>
        <w:ind w:left="360"/>
      </w:pPr>
      <w:r>
        <w:t>“4.ª edición.pdf Actividad: 12 (4.3 Evaluación 5% Cuestionario) Palabras clave: prueba de hipótesis, región de rechazo, estadístico de prueba, error tipo I, error tipo II, dos muestras independientes, muestras pareadas [Bloque seleccionado #271 | relevancia=8]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w:t>
      </w:r>
    </w:p>
    <w:p>
      <w:pPr>
        <w:pStyle w:val="Heading3"/>
      </w:pPr>
      <w:r>
        <w:t>libro-estadistica-matematica-con-aplicaciones-wackerly-A12.txt — bloque 2 — similitud 0.0839</w:t>
      </w:r>
    </w:p>
    <w:p>
      <w:pPr>
        <w:ind w:left="360"/>
      </w:pPr>
      <w:r>
        <w:t>“Hemos visto que se pueden cometer dos posibles tipos de error al probar una hipótesis: los  errores tipo I y tipo II. Las probabilidades de cometer estos errores sirven como criterios para  evaluar un procedimiento de prueba. En las siguientes secciones usaremos las distribuciones  muestrales que obtuvimos en el Capítulo 7 para desarrollar métodos que permitan probar hi- pótesis relacionadas con parámetros de frecuente interés práctico.”</w:t>
      </w:r>
    </w:p>
    <w:p>
      <w:pPr>
        <w:pStyle w:val="Heading3"/>
      </w:pPr>
      <w:r>
        <w:t>libro-estadistica-matematica-con-aplicaciones-wackerly-A12.txt — bloque 2 — similitud 0.0737</w:t>
      </w:r>
    </w:p>
    <w:p>
      <w:pPr>
        <w:ind w:left="360"/>
      </w:pPr>
      <w:r>
        <w:t>“Si b* y b denotan las probabilidades de errores  tipo II para las pruebas que usan RR* y RR, respectivamente, entonces b* = P (estadístico de prueba no está en RR* cuando Ha es verdadera) ≤ P (estadístico de prueba no está en RR cuando Ha es verdadera) = b. En consecuencia, si cambiamos la región de rechazo para aumentar a, entonces b disminuirá.”</w:t>
      </w:r>
    </w:p>
    <w:p>
      <w:r>
        <w:rPr>
          <w:b/>
        </w:rPr>
        <w:t xml:space="preserve">Observación automática: </w:t>
      </w:r>
      <w:r>
        <w:t>La ficha presenta coincidencias débiles; se recomienda validar manualmente las citas. Se agruparon referencias de múltiples fuentes para enriquecer el concepto. Hay 1 referencia(s) de baja similitud que podrían introducir ruido.</w:t>
      </w:r>
    </w:p>
    <w:p>
      <w:pPr>
        <w:pStyle w:val="Heading2"/>
      </w:pPr>
      <w:r>
        <w:t>Ficha 04. contraste Z con proporción combinada para dos poblaciones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5; libro-estadistica-matematica-con-aplicaciones-wackerly-A12.txt, bloque 1; libro-estadistica-para-negocios-y-economia-anderson-sw-A12.txt, bloque 5; libro-estadistica-spiegel-y-stephens-4-a-edicion-A12.txt, bloque 1</w:t>
      </w:r>
    </w:p>
    <w:p>
      <w:pPr>
        <w:pStyle w:val="Heading3"/>
      </w:pPr>
      <w:r>
        <w:t>libro-estadistica-spiegel-y-stephens-4-a-edicion-A12.txt — bloque 1 — similitud 0.0865</w:t>
      </w:r>
    </w:p>
    <w:p>
      <w:pPr>
        <w:ind w:left="360"/>
      </w:pPr>
      <w:r>
        <w:t>“Los  siguientes casos especiales, tomados de la tabla 8.1, son sólo algunos de los estadísticos de interés práctico. En cada  uno de estos casos, el resultado es válido para poblaciones infinitas o cuando el muestreo se hace con reposición. Si el  muestreo se hace de poblaciones finitas y sin reposición, es necesario modificar las fórmulas.”</w:t>
      </w:r>
    </w:p>
    <w:p>
      <w:pPr>
        <w:pStyle w:val="Heading3"/>
      </w:pPr>
      <w:r>
        <w:t>libro-estadistica-aplicada-a-los-negocios-y-la-economi-A12.txt — bloque 5 — similitud 0.0670</w:t>
      </w:r>
    </w:p>
    <w:p>
      <w:pPr>
        <w:ind w:left="360"/>
      </w:pPr>
      <w:r>
        <w:t>“Hipótesis nula Declaración acerca del valor del parámetro poblacional, H0, que se compara para probar ante la evidencia numérica. Nivel de significancia Probabilidad de rechazar la hipótesis Proporción Fracción del porcentaje de una muestra o una población con una asimetría particular. Si a 5 de 50 en una mues- tra les gustó un nuevo cereal, la proporción es 5/50, o bien, 0.10.”</w:t>
      </w:r>
    </w:p>
    <w:p>
      <w:pPr>
        <w:pStyle w:val="Heading3"/>
      </w:pPr>
      <w:r>
        <w:t>libro-estadistica-matematica-con-aplicaciones-wackerly-A12.txt — bloque 1 — similitud 0.0656</w:t>
      </w:r>
    </w:p>
    <w:p>
      <w:pPr>
        <w:ind w:left="360"/>
      </w:pPr>
      <w:r>
        <w:t>“Para cualquier región de rechazo fi ja (determinada por un valor particular de k), dos tipos  de errores se pueden cometer al llegar a una decisión. Podemos decidir a favor de Ha cuando  H0 es verdadera (error tipo I), o podemos decidir a favor de H0 cuando Ha es verdadera (error  tipo II).”</w:t>
      </w:r>
    </w:p>
    <w:p>
      <w:pPr>
        <w:pStyle w:val="Heading3"/>
      </w:pPr>
      <w:r>
        <w:t>libro-estadistica-aplicada-a-los-negocios-y-la-economi-A12.txt — bloque 5 — similitud 0.0643</w:t>
      </w:r>
    </w:p>
    <w:p>
      <w:pPr>
        <w:ind w:left="360"/>
      </w:pPr>
      <w:r>
        <w:t>“Una muestra de 100 ventas durante el mes pasado en Pantry, Conway, reveló que 76 fueron de gasolina regular. ¿Pueden los dueños concluir que más de 70% de sus clientes compró gasolina regular? En el capítulo 11 se amplió la idea de prueba de hipótesis para verificar si dos muestras aleato- rias independientes provenían de poblaciones con las mismas o iguales medias poblacionales. Por ejemplo, el St.”</w:t>
      </w:r>
    </w:p>
    <w:p>
      <w:pPr>
        <w:pStyle w:val="Heading3"/>
      </w:pPr>
      <w:r>
        <w:t>libro-estadistica-spiegel-y-stephens-4-a-edicion-A12.txt — bloque 1 — similitud 0.0608</w:t>
      </w:r>
    </w:p>
    <w:p>
      <w:pPr>
        <w:ind w:left="360"/>
      </w:pPr>
      <w:r>
        <w:t>“Aquí S = P, la proporción de “éxitos” en una muestra; µS = µP = p, donde p es la proporción  poblacional de éxitos y N es el tamaño de la muestra, y S ¼ P ¼ ﬃﬃﬃﬃﬃﬃﬃﬃﬃﬃﬃ pq=N p , donde q = 1 − p. La puntuación z está dada por z ¼ P  p ﬃﬃﬃﬃﬃﬃﬃﬃﬃﬃﬃ pq=N p En el caso de P = X/N, donde X = cantidad de éxitos obtenidos realmente en una muestra, la puntuación z se  transforma en z ¼ X  Np ﬃﬃﬃﬃﬃﬃﬃﬃﬃ Npq p Es decir, µX = µ = Np, X ¼  ¼ ﬃﬃﬃﬃﬃﬃﬃﬃﬃ Npq p  y S = X.”</w:t>
      </w:r>
    </w:p>
    <w:p>
      <w:pPr>
        <w:pStyle w:val="Heading3"/>
      </w:pPr>
      <w:r>
        <w:t>libro-estadistica-para-negocios-y-economia-anderson-sw-A12.txt — bloque 5 — similitud 0.0592</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relevancia=30] Pagina 561 13.3 Procedimientos de comparación múltiple  527 Si el intervalo de conﬁ anza hallado con la expresión (13.18) incluye el...”</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05. prueba F de igualdad de dos varianzas poblacionales</w:t>
      </w:r>
    </w:p>
    <w:p>
      <w:r>
        <w:rPr>
          <w:b/>
        </w:rPr>
        <w:t xml:space="preserve">Fuentes: </w:t>
      </w:r>
      <w:r>
        <w:t>libro-estadistica-aplicada-a-los-negocios-y-la-economi-A12.txt; libro-estadistica-matematica-con-aplicaciones-wackerly-A12.txt; libro-estadistica-para-negocios-y-economia-anderson-sw-A12.txt</w:t>
      </w:r>
    </w:p>
    <w:p>
      <w:r>
        <w:rPr>
          <w:b/>
        </w:rPr>
        <w:t xml:space="preserve">Ubicaciones: </w:t>
      </w:r>
      <w:r>
        <w:t>libro-estadistica-aplicada-a-los-negocios-y-la-economi-A12.txt, bloque 5; libro-estadistica-matematica-con-aplicaciones-wackerly-A12.txt, bloque 3; libro-estadistica-para-negocios-y-economia-anderson-sw-A12.txt, bloque 1; libro-estadistica-para-negocios-y-economia-anderson-sw-A12.txt, bloque 5</w:t>
      </w:r>
    </w:p>
    <w:p>
      <w:pPr>
        <w:pStyle w:val="Heading3"/>
      </w:pPr>
      <w:r>
        <w:t>libro-estadistica-para-negocios-y-economia-anderson-sw-A12.txt — bloque 5 — similitud 0.1403</w:t>
      </w:r>
    </w:p>
    <w:p>
      <w:pPr>
        <w:ind w:left="360"/>
      </w:pPr>
      <w:r>
        <w:t>“En el caso del experimento de Chemitech, recuerde que la LSD  7.34 (que corresponde  a t0.025  2.179). Por tanto, una estimación de la diferencia entre las medias poblacionales 1 y  2 empleando un intervalo de 95% de conﬁ anza es 62  66  7.34  4  7.34  11.34  a 3.34; como este intervalo incluye el cero, no se puede rechazar la hipótesis de que las dos  medias sean iguales. Tasas de error tipo I El estudio del procedimiento de la LSD de Fisher se inició con la premisa de que el análisis de  varianza proporcionaba evidencias estadísticas para rechazar la hipótesis nula de la igualdad en- tre medias poblacionales.”</w:t>
      </w:r>
    </w:p>
    <w:p>
      <w:pPr>
        <w:pStyle w:val="Heading3"/>
      </w:pPr>
      <w:r>
        <w:t>libro-estadistica-para-negocios-y-economia-anderson-sw-A12.txt — bloque 5 — similitud 0.1027</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relevancia=30] Pagina 561 13.3 Procedimientos de comparación múltiple  527 Si el intervalo de conﬁ anza hallado con la expresión (13.18) incluye el...”</w:t>
      </w:r>
    </w:p>
    <w:p>
      <w:pPr>
        <w:pStyle w:val="Heading3"/>
      </w:pPr>
      <w:r>
        <w:t>libro-estadistica-para-negocios-y-economia-anderson-sw-A12.txt — bloque 1 — similitud 0.0825</w:t>
      </w:r>
    </w:p>
    <w:p>
      <w:pPr>
        <w:ind w:left="360"/>
      </w:pPr>
      <w:r>
        <w:t>“En cambio, el error tipo II de aceptar H0 cuan- do es falsa corresponde a la conclusión de los investigadores de que el nuevo sistema no es  mejor que el actual (μ  24) cuando en realidad sí mejora el rendimiento de millas por galón. En la prueba de hipótesis del rendimiento de millas por galón, la hipótesis nula es H0:  μ  24. Admita que la hipótesis nula es verdadera como una igualdad; es decir μ  24.”</w:t>
      </w:r>
    </w:p>
    <w:p>
      <w:pPr>
        <w:pStyle w:val="Heading3"/>
      </w:pPr>
      <w:r>
        <w:t>libro-estadistica-matematica-con-aplicaciones-wackerly-A12.txt — bloque 3 — similitud 0.0764</w:t>
      </w:r>
    </w:p>
    <w:p>
      <w:pPr>
        <w:ind w:left="360"/>
      </w:pPr>
      <w:r>
        <w:t>“También  los satisfacen los estimadores empleados para comparar dos medias poblacionales (m1 − m2)  y para la comparación de dos parámetros binomiales (p1 − p2). Si u0 es un valor específi co de u, podemos probar H0 : u = u0 contra Ha : u &gt; u0.”</w:t>
      </w:r>
    </w:p>
    <w:p>
      <w:pPr>
        <w:pStyle w:val="Heading3"/>
      </w:pPr>
      <w:r>
        <w:t>libro-estadistica-aplicada-a-los-negocios-y-la-economi-A12.txt — bloque 5 — similitud 0.0750</w:t>
      </w:r>
    </w:p>
    <w:p>
      <w:pPr>
        <w:ind w:left="360"/>
      </w:pPr>
      <w:r>
        <w:t>“Una muestra de 100 ventas durante el mes pasado en Pantry, Conway, reveló que 76 fueron de gasolina regular. ¿Pueden los dueños concluir que más de 70% de sus clientes compró gasolina regular? En el capítulo 11 se amplió la idea de prueba de hipótesis para verificar si dos muestras aleato- rias independientes provenían de poblaciones con las mismas o iguales medias poblacionales. Por ejemplo, el St.”</w:t>
      </w:r>
    </w:p>
    <w:p>
      <w:pPr>
        <w:pStyle w:val="Heading3"/>
      </w:pPr>
      <w:r>
        <w:t>libro-estadistica-para-negocios-y-economia-anderson-sw-A12.txt — bloque 5 — similitud 0.0668</w:t>
      </w:r>
    </w:p>
    <w:p>
      <w:pPr>
        <w:ind w:left="360"/>
      </w:pPr>
      <w:r>
        <w:t>“Prueba de dos colas Prueba de hipótesis en la que la hipótesis nula es rechazada debido a un  valor del estadístico de prueba que se encuentra en cualquiera de las dos colas de la distribución  muestral. Prueba de una cola Prueba de hipótesis en la que la hipótesis nula es rechazada para valores  del estadístico de prueba en una de las colas de la distribución de muestreo.”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06. relación de compromiso entre errores de tipo I y tipo II</w:t>
      </w:r>
    </w:p>
    <w:p>
      <w:r>
        <w:rPr>
          <w:b/>
        </w:rPr>
        <w:t xml:space="preserve">Fuentes: </w:t>
      </w:r>
      <w:r>
        <w:t>docente-1766-2963a211c1c5.txt; libro-estadistica-matematica-con-aplicaciones-wackerly-A12.txt; libro-estadistica-para-administracion-y-economia-levin-A12.txt; libro-estadistica-para-negocios-y-economia-anderson-sw-A12.txt; libro-estadistica-spiegel-y-stephens-4-a-edicion-A12.txt</w:t>
      </w:r>
    </w:p>
    <w:p>
      <w:r>
        <w:rPr>
          <w:b/>
        </w:rPr>
        <w:t xml:space="preserve">Ubicaciones: </w:t>
      </w:r>
      <w:r>
        <w:t>docente-1766-2963a211c1c5.txt, bloque 2; libro-estadistica-matematica-con-aplicaciones-wackerly-A12.txt, bloque 2; libro-estadistica-para-administracion-y-economia-levin-A12.txt, bloque 4; libro-estadistica-para-negocios-y-economia-anderson-sw-A12.txt, bloque 1; libro-estadistica-para-negocios-y-economia-anderson-sw-A12.txt, bloque 4; libro-estadistica-spiegel-y-stephens-4-a-edicion-A12.txt, bloque 1</w:t>
      </w:r>
    </w:p>
    <w:p>
      <w:pPr>
        <w:pStyle w:val="Heading3"/>
      </w:pPr>
      <w:r>
        <w:t>docente-1766-2963a211c1c5.txt — bloque 2 — similitud 0.2084</w:t>
      </w:r>
    </w:p>
    <w:p>
      <w:pPr>
        <w:ind w:left="360"/>
      </w:pPr>
      <w:r>
        <w:t>“Pagina 19 Pruebas de Hipótesis Errores Tipo I y Tipo II El procedimiento anterior puede llevarnos a una de dos conclusiones erróneas: Error Tipo I.- Se rechaza H0 cuando ésta es verdadera En el ejemplo se cometerá un error de tipo I cuando m=50, pero x para la muestra  considerada cae en la región crítica Y se cometerá un error de tipo II cuando m 50 pero x para la muestra considerada  cae en la región de aceptación  Error Tipo II.- Se acepta H0 cuando ésta es falsa _ _ Aceptar Ho Rechazar Ho Ho verdadera Decisión  correcta Error  Tipo I Ho falsa Error Tipo II Decisión  correcta”</w:t>
      </w:r>
    </w:p>
    <w:p>
      <w:pPr>
        <w:pStyle w:val="Heading3"/>
      </w:pPr>
      <w:r>
        <w:t>libro-estadistica-para-negocios-y-economia-anderson-sw-A12.txt — bloque 4 — similitud 0.1812</w:t>
      </w:r>
    </w:p>
    <w:p>
      <w:pPr>
        <w:ind w:left="360"/>
      </w:pPr>
      <w:r>
        <w:t>“[Bloque seleccionado #425 | relevancia=34] Pagina 424 390  Capítulo 9 Pruebas de hipótesis Como las probabilidades de los dos errores tipo I y tipo II se han controlado usando n  50,  queda justiﬁ cado que el gerente de control de calidad utilice las declaraciones H0 es aceptada  o H0 es rechazada en esta prueba de hipótesis. Las inferencias correspondientes se hacen te- niendo probabilidades admisibles de cometer un error de cualquiera de ambos tipos.”</w:t>
      </w:r>
    </w:p>
    <w:p>
      <w:pPr>
        <w:pStyle w:val="Heading3"/>
      </w:pPr>
      <w:r>
        <w:t>libro-estadistica-matematica-con-aplicaciones-wackerly-A12.txt — bloque 2 — similitud 0.1807</w:t>
      </w:r>
    </w:p>
    <w:p>
      <w:pPr>
        <w:ind w:left="360"/>
      </w:pPr>
      <w:r>
        <w:t>“Hemos visto que se pueden cometer dos posibles tipos de error al probar una hipótesis: los  errores tipo I y tipo II. Las probabilidades de cometer estos errores sirven como criterios para  evaluar un procedimiento de prueba.”</w:t>
      </w:r>
    </w:p>
    <w:p>
      <w:pPr>
        <w:pStyle w:val="Heading3"/>
      </w:pPr>
      <w:r>
        <w:t>libro-estadistica-spiegel-y-stephens-4-a-edicion-A12.txt — bloque 1 — similitud 0.1752</w:t>
      </w:r>
    </w:p>
    <w:p>
      <w:pPr>
        <w:ind w:left="360"/>
      </w:pPr>
      <w:r>
        <w:t>“A los procedimientos que permiten determinar si las muestras observadas difieren significativamente de los resul- tados esperados, ayudando así a decidir si se acepta o se rechaza la hipótesis, se les llama pruebas de hipótesis, pruebas  de significancia o reglas de decisión. ERRORES TIPO I Y TIPO II Si se rechaza una hipótesis que debería aceptarse se dice que se comete un error tipo I. Si por otro lado, se acepta una  hipótesis que debería rechazarse, se comete un error tipo II.”</w:t>
      </w:r>
    </w:p>
    <w:p>
      <w:pPr>
        <w:pStyle w:val="Heading3"/>
      </w:pPr>
      <w:r>
        <w:t>libro-estadistica-para-administracion-y-economia-levin-A12.txt — bloque 4 — similitud 0.1707</w:t>
      </w:r>
    </w:p>
    <w:p>
      <w:pPr>
        <w:ind w:left="360"/>
      </w:pPr>
      <w:r>
        <w:t>“Cuando analizamos los errores tipo I y tipo II, vimos que la elección del nivel de significancia de- pendía de un trueque entre los costos de cada tipo de error. Si el costo de un error tipo I (rechazo inco- rrecto de H0) es relativamente alto, intentamos evitar este tipo de error y, en consecuencia, escogemos un valor pequeño de .”</w:t>
      </w:r>
    </w:p>
    <w:p>
      <w:pPr>
        <w:pStyle w:val="Heading3"/>
      </w:pPr>
      <w:r>
        <w:t>libro-estadistica-para-negocios-y-economia-anderson-sw-A12.txt — bloque 1 — similitud 0.1364</w:t>
      </w:r>
    </w:p>
    <w:p>
      <w:pPr>
        <w:ind w:left="360"/>
      </w:pPr>
      <w:r>
        <w:t>“Por tanto, en la prueba de hipótesis del rendimiento  de combustible, el nivel de signiﬁ cancia es la probabilidad de rechazar H0: μ  24 cuando  μ  24. Dada la importancia de este concepto, [Bloque seleccionado #390 | relevancia=44] Pagina 389 9.2 Errores tipo I y tipo II  355 Ejercicios 5.”</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curva característica de operación y función de potencia</w:t>
      </w:r>
    </w:p>
    <w:p>
      <w:r>
        <w:rPr>
          <w:b/>
        </w:rPr>
        <w:t xml:space="preserve">Fuentes: </w:t>
      </w:r>
      <w:r>
        <w:t>libro-estadistica-matematica-con-aplicaciones-wackerly-A12.txt; libro-estadistica-para-administracion-y-economia-levin-A12.txt; libro-estadistica-para-negocios-y-economia-anderson-sw-A12.txt; libro-estadistica-spiegel-y-stephens-4-a-edicion-A12.txt</w:t>
      </w:r>
    </w:p>
    <w:p>
      <w:r>
        <w:rPr>
          <w:b/>
        </w:rPr>
        <w:t xml:space="preserve">Ubicaciones: </w:t>
      </w:r>
      <w:r>
        <w:t>libro-estadistica-matematica-con-aplicaciones-wackerly-A12.txt, bloque 5; libro-estadistica-para-administracion-y-economia-levin-A12.txt, bloque 4; libro-estadistica-para-negocios-y-economia-anderson-sw-A12.txt, bloque 3; libro-estadistica-para-negocios-y-economia-anderson-sw-A12.txt, bloque 5; libro-estadistica-spiegel-y-stephens-4-a-edicion-A12.txt, bloque 1</w:t>
      </w:r>
    </w:p>
    <w:p>
      <w:pPr>
        <w:pStyle w:val="Heading3"/>
      </w:pPr>
      <w:r>
        <w:t>libro-estadistica-spiegel-y-stephens-4-a-edicion-A12.txt — bloque 1 — similitud 0.2231</w:t>
      </w:r>
    </w:p>
    <w:p>
      <w:pPr>
        <w:ind w:left="360"/>
      </w:pPr>
      <w:r>
        <w:t>“Las fórmulas para otros estadísticos se pueden obtener de manera similar. CURVA CARACTERÍSTICA DE OPERACIÓN; POTENCIA DE UNA PRUEBA Se ha visto cómo limitar el error tipo I eligiendo de manera adecuada el nivel de significancia. Para evitar totalmente  cometer un error tipo II, simplemente no hay que cometerlo, que es lo mismo que no aceptar ninguna hipótesis.”</w:t>
      </w:r>
    </w:p>
    <w:p>
      <w:pPr>
        <w:pStyle w:val="Heading3"/>
      </w:pPr>
      <w:r>
        <w:t>libro-estadistica-para-negocios-y-economia-anderson-sw-A12.txt — bloque 3 — similitud 0.1186</w:t>
      </w:r>
    </w:p>
    <w:p>
      <w:pPr>
        <w:ind w:left="360"/>
      </w:pPr>
      <w:r>
        <w:t>“Con base en estos valores, en la  ﬁ gura 9.9 se presentan gráﬁ camente las potencias correspondientes a cada valor μ. A este tipo  de gráﬁ cas se les conoce como curva de potencia. Observe que esta curva se extiende sobre  los valores de μ para los que la hipótesis nula es falsa.”</w:t>
      </w:r>
    </w:p>
    <w:p>
      <w:pPr>
        <w:pStyle w:val="Heading3"/>
      </w:pPr>
      <w:r>
        <w:t>libro-estadistica-para-negocios-y-economia-anderson-sw-A12.txt — bloque 5 — similitud 0.0845</w:t>
      </w:r>
    </w:p>
    <w:p>
      <w:pPr>
        <w:ind w:left="360"/>
      </w:pPr>
      <w:r>
        <w:t>“[Bloque seleccionado #427 | relevancia=34] Pagina 426 392  Capítulo 9 Pruebas de hipótesis Glosario Curva de potencia Gráﬁ ca que da la probabilidad de rechazar H0 para cada uno de los posi- bles valores del parámetro poblacional que no satisfaga la hipótesis nula. La curva de potencia  proporciona las probabilidades de rechazar correctamente la hipótesis nula.”</w:t>
      </w:r>
    </w:p>
    <w:p>
      <w:pPr>
        <w:pStyle w:val="Heading3"/>
      </w:pPr>
      <w:r>
        <w:t>libro-estadistica-matematica-con-aplicaciones-wackerly-A12.txt — bloque 5 — similitud 0.0629</w:t>
      </w:r>
    </w:p>
    <w:p>
      <w:pPr>
        <w:ind w:left="360"/>
      </w:pPr>
      <w:r>
        <w:t>“Por tanto, (k*)2 = .05 y la región de rechazo de la más potente prueba es RR: {y &lt; √.05 = .2236} Entre todas las pruebas para H0 contra Ha basadas en un tamaño muestral de 1 y con a fi ja en  .05, esta prueba tiene el máximo valor posible para potencia (ua) = potencia(1).”</w:t>
      </w:r>
    </w:p>
    <w:p>
      <w:pPr>
        <w:pStyle w:val="Heading3"/>
      </w:pPr>
      <w:r>
        <w:t>libro-estadistica-para-administracion-y-economia-levin-A12.txt — bloque 4 — similitud 0.0555</w:t>
      </w:r>
    </w:p>
    <w:p>
      <w:pPr>
        <w:ind w:left="360"/>
      </w:pPr>
      <w:r>
        <w:t>“Beta ( ) Probabilidad de cometer un error tipo II. Curva de potencia Gráfica de los valores de la potencia de una prueba para cada valor de , u otro parámetro de pobla- ción para el que la hipótesis alternativa es cierta. Error tipo I Rechazo de una hipótesis nula cuando es ver- dadera.”</w:t>
      </w:r>
    </w:p>
    <w:p>
      <w:pPr>
        <w:pStyle w:val="Heading3"/>
      </w:pPr>
      <w:r>
        <w:t>libro-estadistica-para-negocios-y-economia-anderson-sw-A12.txt — bloque 3 — similitud 0.0544</w:t>
      </w:r>
    </w:p>
    <w:p>
      <w:pPr>
        <w:ind w:left="360"/>
      </w:pPr>
      <w:r>
        <w:t>“El tamaño de la muestra es 30 y la desviación estándar poblacional es σ  0.8. Use α  0.05. a) En esta situación, ¿qué significa un error tipo II? b) ¿Cuál es la probabilidad de cometer un error de tipo II si la máquina está llenando con  0.5 onzas de exceso? c)  Si se está llenando con 0.5 onzas de exceso, ¿cuál es la potencia de la prueba estadística? d) Muestre la curva de potencia para esta prueba de hipótesis. ¿Qué información aporta al  gerente de producción? 52.”</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08. pruebas hipótesis</w:t>
      </w:r>
    </w:p>
    <w:p>
      <w:r>
        <w:rPr>
          <w:b/>
        </w:rPr>
        <w:t xml:space="preserve">Fuentes: </w:t>
      </w:r>
      <w:r>
        <w:t>docente-1766-2963a211c1c5.txt; libro-estadistica-aplicada-a-los-negocios-y-la-economi-A12.txt; libro-estadistica-para-negocios-y-economia-anderson-sw-A12.txt; libro-estadistica-spiegel-y-stephens-4-a-edicion-A12.txt</w:t>
      </w:r>
    </w:p>
    <w:p>
      <w:r>
        <w:rPr>
          <w:b/>
        </w:rPr>
        <w:t xml:space="preserve">Ubicaciones: </w:t>
      </w:r>
      <w:r>
        <w:t>docente-1766-2963a211c1c5.txt, bloque 2; libro-estadistica-aplicada-a-los-negocios-y-la-economi-A12.txt, bloque 5; libro-estadistica-para-negocios-y-economia-anderson-sw-A12.txt, bloque 1; libro-estadistica-para-negocios-y-economia-anderson-sw-A12.txt, bloque 5; libro-estadistica-spiegel-y-stephens-4-a-edicion-A12.txt, bloque 1</w:t>
      </w:r>
    </w:p>
    <w:p>
      <w:pPr>
        <w:pStyle w:val="Heading3"/>
      </w:pPr>
      <w:r>
        <w:t>libro-estadistica-para-negocios-y-economia-anderson-sw-A12.txt — bloque 5 — similitud 0.1495</w:t>
      </w:r>
    </w:p>
    <w:p>
      <w:pPr>
        <w:ind w:left="360"/>
      </w:pPr>
      <w:r>
        <w:t>“Fórmulas clave Estadístico de prueba en las pruebas de hipótesis para la media poblacional: σ conocida z  x  μ0 σn  (9.1) Estadístico de prueba en las pruebas de hipótesis para la media poblacional:  σ desconocida t  x  μ0 sn  (9.2) Estadístico de prueba en las pruebas de hipótesis para la proporción poblacional z   p0(1  p0) n p  p0 (9.4) Tamaño de la muestra en una prueba de hipótesis de una cola para la media poblacional n  (zα  z)2σ2 (μ0  μa)2  (9.7) En una prueba de dos colas [Bloque seleccionado #562 | relevancia=30] Pagina 561 13.3 Procedimientos de comparación múltiple  527 Si el intervalo de conﬁ anza hallado con la expresión (13.18) incluye el...”</w:t>
      </w:r>
    </w:p>
    <w:p>
      <w:pPr>
        <w:pStyle w:val="Heading3"/>
      </w:pPr>
      <w:r>
        <w:t>libro-estadistica-spiegel-y-stephens-4-a-edicion-A12.txt — bloque 1 — similitud 0.1371</w:t>
      </w:r>
    </w:p>
    <w:p>
      <w:pPr>
        <w:ind w:left="360"/>
      </w:pPr>
      <w:r>
        <w:t>“A los procedimientos que permiten determinar si las muestras observadas difieren significativamente de los resul- tados esperados, ayudando así a decidir si se acepta o se rechaza la hipótesis, se les llama pruebas de hipótesis, pruebas  de significancia o reglas de decisión. ERRORES TIPO I Y TIPO II Si se rechaza una hipótesis que debería aceptarse se dice que se comete un error tipo I.”</w:t>
      </w:r>
    </w:p>
    <w:p>
      <w:pPr>
        <w:pStyle w:val="Heading3"/>
      </w:pPr>
      <w:r>
        <w:t>docente-1766-2963a211c1c5.txt — bloque 2 — similitud 0.1340</w:t>
      </w:r>
    </w:p>
    <w:p>
      <w:pPr>
        <w:ind w:left="360"/>
      </w:pPr>
      <w:r>
        <w:t>“Pagina 16 Pruebas de Hipótesis Introducción Procedimiento General para la prueba de una hipótesis • Tomar un muestra aleatoria • Planteamiento de la hipótesis • Estadístico de prueba • Criterio de rechazo • Usar el estadístico y sus propiedades para tomar una decisión sobre la Hipótesis Nula Pagina 17 Hipótesis La hipótesis nula “Ho” • Se refiere siempre a un valor especifico del parámetro de la población, no a una estadística  de muestra. La letra H significa hipótesis y el subíndice cero no hay diferencia.”</w:t>
      </w:r>
    </w:p>
    <w:p>
      <w:pPr>
        <w:pStyle w:val="Heading3"/>
      </w:pPr>
      <w:r>
        <w:t>libro-estadistica-para-negocios-y-economia-anderson-sw-A12.txt — bloque 1 — similitud 0.1232</w:t>
      </w:r>
    </w:p>
    <w:p>
      <w:pPr>
        <w:ind w:left="360"/>
      </w:pPr>
      <w:r>
        <w:t>“Si el costo no es demasiado alto, en- tonces usa valores mayores para α. A las aplicaciones de la prueba de hipótesis en que sólo se  controla el error tipo I se les llama pruebas de signiﬁ cancia. Muchas aplicaciones de las prue- bas de hipótesis son de este tipo.”</w:t>
      </w:r>
    </w:p>
    <w:p>
      <w:pPr>
        <w:pStyle w:val="Heading3"/>
      </w:pPr>
      <w:r>
        <w:t>libro-estadistica-para-negocios-y-economia-anderson-sw-A12.txt — bloque 5 — similitud 0.1204</w:t>
      </w:r>
    </w:p>
    <w:p>
      <w:pPr>
        <w:ind w:left="360"/>
      </w:pPr>
      <w:r>
        <w:t>“[Bloque seleccionado #427 | relevancia=34] Pagina 426 392  Capítulo 9 Pruebas de hipótesis Glosario Curva de potencia Gráﬁ ca que da la probabilidad de rechazar H0 para cada uno de los posi- bles valores del parámetro poblacional que no satisfaga la hipótesis nula. La curva de potencia  proporciona las probabilidades de rechazar correctamente la hipótesis nula.”</w:t>
      </w:r>
    </w:p>
    <w:p>
      <w:pPr>
        <w:pStyle w:val="Heading3"/>
      </w:pPr>
      <w:r>
        <w:t>libro-estadistica-aplicada-a-los-negocios-y-la-economi-A12.txt — bloque 5 — similitud 0.1042</w:t>
      </w:r>
    </w:p>
    <w:p>
      <w:pPr>
        <w:ind w:left="360"/>
      </w:pPr>
      <w:r>
        <w:t>“[Bloque seleccionado #481 | relevancia=20] Pagina 480 Repaso de los capítulos 10 al 12 Esta sección es un repaso de los conceptos y términos importantes que se presentaron en los capítulos 10, 11 y 12. En el capítulo 10 se inició el estudio de la prueba de hipótesis. Una hipótesis es una afirma- ción acerca del valor del parámetro de una población.”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requisitos instrucciones</w:t>
      </w:r>
    </w:p>
    <w:p>
      <w:r>
        <w:rPr>
          <w:b/>
        </w:rPr>
        <w:t xml:space="preserve">Fuentes: </w:t>
      </w:r>
      <w:r>
        <w:t>libro-estadistica-matematica-con-aplicaciones-wackerly-A12.txt</w:t>
      </w:r>
    </w:p>
    <w:p>
      <w:r>
        <w:rPr>
          <w:b/>
        </w:rPr>
        <w:t xml:space="preserve">Ubicaciones: </w:t>
      </w:r>
      <w:r>
        <w:t>libro-estadistica-matematica-con-aplicaciones-wackerly-A12.txt, bloque 3</w:t>
      </w:r>
    </w:p>
    <w:p>
      <w:pPr>
        <w:pStyle w:val="Heading3"/>
      </w:pPr>
      <w:r>
        <w:t>libro-estadistica-matematica-con-aplicaciones-wackerly-A12.txt — bloque 3 — similitud 0.0740</w:t>
      </w:r>
    </w:p>
    <w:p>
      <w:pPr>
        <w:ind w:left="360"/>
      </w:pPr>
      <w:r>
        <w:t>“En esta sección desarrollaremos procedimientos de  prueba de hipótesis que están basados en un estimador ˆu que tiene una distribución muestral  normal (aproximadamente) con media u y error estándar sˆu. Los estimadores de muestra  grande del Capítulo 8 (Tabla 8.1), por ejemplo Y ˆp y , satisfacen estos requisitos.”</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10. requisitos instrucciones actividad</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1; libro-estadistica-matematica-con-aplicaciones-wackerly-A12.txt, bloque 1; libro-estadistica-matematica-con-aplicaciones-wackerly-A12.txt, bloque 3; libro-estadistica-para-negocios-y-economia-anderson-sw-A12.txt, bloque 1; libro-estadistica-spiegel-y-stephens-4-a-edicion-A12.txt, bloque 1</w:t>
      </w:r>
    </w:p>
    <w:p>
      <w:pPr>
        <w:pStyle w:val="Heading3"/>
      </w:pPr>
      <w:r>
        <w:t>libro-estadistica-matematica-con-aplicaciones-wackerly-A12.txt — bloque 3 — similitud 0.0596</w:t>
      </w:r>
    </w:p>
    <w:p>
      <w:pPr>
        <w:ind w:left="360"/>
      </w:pPr>
      <w:r>
        <w:t>“En esta sección desarrollaremos procedimientos de  prueba de hipótesis que están basados en un estimador ˆu que tiene una distribución muestral  normal (aproximadamente) con media u y error estándar sˆu. Los estimadores de muestra  grande del Capítulo 8 (Tabla 8.1), por ejemplo Y ˆp y , satisfacen estos requisitos.”</w:t>
      </w:r>
    </w:p>
    <w:p>
      <w:pPr>
        <w:pStyle w:val="Heading3"/>
      </w:pPr>
      <w:r>
        <w:t>libro-estadistica-matematica-con-aplicaciones-wackerly-A12.txt — bloque 1 — similitud 0.0438</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libro-estadistica-spiegel-y-stephens-4-a-edicion-A12.txt — bloque 1 — similitud 0.0436</w:t>
      </w:r>
    </w:p>
    <w:p>
      <w:pPr>
        <w:ind w:left="360"/>
      </w:pPr>
      <w:r>
        <w:t>“4.ª edición.pdf Actividad: 12 (4.3 Evaluación 5% Cuestionario) Palabras clave: prueba de hipótesis, región de rechazo, estadístico de prueba, error tipo I, error tipo II, dos muestras independientes, muestras pareadas [Bloque seleccionado #271 | relevancia=8]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w:t>
      </w:r>
    </w:p>
    <w:p>
      <w:pPr>
        <w:pStyle w:val="Heading3"/>
      </w:pPr>
      <w:r>
        <w:t>libro-estadistica-aplicada-a-los-negocios-y-la-economi-A12.txt — bloque 1 — similitud 0.0425</w:t>
      </w:r>
    </w:p>
    <w:p>
      <w:pPr>
        <w:ind w:left="360"/>
      </w:pPr>
      <w:r>
        <w:t>“Fuente bibliográfica: Estadística aplicada a los negocios y la economía - Lind, Marchal y Wathen. 15.ª edición.pdf Actividad: 12 (4.3 Evaluación 5% Cuestionario) Palabras clave: prueba de hipótesis, región de rechazo, estadístico de prueba, error tipo I, error tipo II, dos muestras independientes, muestras pareadas [Bloque seleccionado #363 | relevancia=14]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pPr>
        <w:pStyle w:val="Heading3"/>
      </w:pPr>
      <w:r>
        <w:t>libro-estadistica-para-negocios-y-economia-anderson-sw-A12.txt — bloque 1 — similitud 0.0420</w:t>
      </w:r>
    </w:p>
    <w:p>
      <w:pPr>
        <w:ind w:left="360"/>
      </w:pPr>
      <w:r>
        <w:t>“Fuente bibliográfica: Estadística para negocios y economía - Anderson, Sweeney y Williams. 11.ª edición.pdf Actividad: 12 (4.3 Evaluación 5% Cuestionario) Palabras clave: prueba de hipótesis, región de rechazo, estadístico de prueba, error tipo I, error tipo II, dos muestras independientes, muestras pareadas [Bloque seleccionado #389 | relevancia=28] Pagina 388 354  Capítulo 9 Pruebas de hipótesis Condición poblacional H0 verdadera  Ha verdadera H0 es aceptada  Conclusión  Error correcta  tipo II Conclusión H0 es rechazada  Error  Conclusión tipo I  correcta caso de que Ha sea verdadera. Desafortunadamente, las conclusiones correctas no siempre son  posibles.”</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11. muestras pareadas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1; libro-estadistica-matematica-con-aplicaciones-wackerly-A12.txt, bloque 1; libro-estadistica-para-negocios-y-economia-anderson-sw-A12.txt, bloque 1; libro-estadistica-spiegel-y-stephens-4-a-edicion-A12.txt, bloque 1</w:t>
      </w:r>
    </w:p>
    <w:p>
      <w:pPr>
        <w:pStyle w:val="Heading3"/>
      </w:pPr>
      <w:r>
        <w:t>libro-estadistica-matematica-con-aplicaciones-wackerly-A12.txt — bloque 1 — similitud 0.1828</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libro-estadistica-spiegel-y-stephens-4-a-edicion-A12.txt — bloque 1 — similitud 0.1822</w:t>
      </w:r>
    </w:p>
    <w:p>
      <w:pPr>
        <w:ind w:left="360"/>
      </w:pPr>
      <w:r>
        <w:t>“4.ª edición.pdf Actividad: 12 (4.3 Evaluación 5% Cuestionario) Palabras clave: prueba de hipótesis, región de rechazo, estadístico de prueba, error tipo I, error tipo II, dos muestras independientes, muestras pareadas [Bloque seleccionado #271 | relevancia=8]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w:t>
      </w:r>
    </w:p>
    <w:p>
      <w:pPr>
        <w:pStyle w:val="Heading3"/>
      </w:pPr>
      <w:r>
        <w:t>libro-estadistica-aplicada-a-los-negocios-y-la-economi-A12.txt — bloque 1 — similitud 0.1788</w:t>
      </w:r>
    </w:p>
    <w:p>
      <w:pPr>
        <w:ind w:left="360"/>
      </w:pPr>
      <w:r>
        <w:t>“Fuente bibliográfica: Estadística aplicada a los negocios y la economía - Lind, Marchal y Wathen. 15.ª edición.pdf Actividad: 12 (4.3 Evaluación 5% Cuestionario) Palabras clave: prueba de hipótesis, región de rechazo, estadístico de prueba, error tipo I, error tipo II, dos muestras independientes, muestras pareadas [Bloque seleccionado #363 | relevancia=14]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pPr>
        <w:pStyle w:val="Heading3"/>
      </w:pPr>
      <w:r>
        <w:t>libro-estadistica-para-negocios-y-economia-anderson-sw-A12.txt — bloque 1 — similitud 0.1774</w:t>
      </w:r>
    </w:p>
    <w:p>
      <w:pPr>
        <w:ind w:left="360"/>
      </w:pPr>
      <w:r>
        <w:t>“Fuente bibliográfica: Estadística para negocios y economía - Anderson, Sweeney y Williams. 11.ª edición.pdf Actividad: 12 (4.3 Evaluación 5% Cuestionario) Palabras clave: prueba de hipótesis, región de rechazo, estadístico de prueba, error tipo I, error tipo II, dos muestras independientes, muestras pareadas [Bloque seleccionado #389 | relevancia=28] Pagina 388 354  Capítulo 9 Pruebas de hipótesis Condición poblacional H0 verdadera  Ha verdadera H0 es aceptada  Conclusión  Error correcta  tipo II Conclusión H0 es rechazada  Error  Conclusión tipo I  correcta caso de que Ha sea verdadera. Desafortunadamente, las conclusiones correctas no siempre son  posibles.”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pareadas relacionadas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1; libro-estadistica-matematica-con-aplicaciones-wackerly-A12.txt, bloque 1; libro-estadistica-matematica-con-aplicaciones-wackerly-A12.txt, bloque 2; libro-estadistica-para-negocios-y-economia-anderson-sw-A12.txt, bloque 1; libro-estadistica-spiegel-y-stephens-4-a-edicion-A12.txt, bloque 1</w:t>
      </w:r>
    </w:p>
    <w:p>
      <w:pPr>
        <w:pStyle w:val="Heading3"/>
      </w:pPr>
      <w:r>
        <w:t>libro-estadistica-matematica-con-aplicaciones-wackerly-A12.txt — bloque 2 — similitud 0.0706</w:t>
      </w:r>
    </w:p>
    <w:p>
      <w:pPr>
        <w:ind w:left="360"/>
      </w:pPr>
      <w:r>
        <w:t>“Las probabilidades de cometer estos errores sirven como criterios para  evaluar un procedimiento de prueba. En las siguientes secciones usaremos las distribuciones  muestrales que obtuvimos en el Capítulo 7 para desarrollar métodos que permitan probar hi- pótesis relacionadas con parámetros de frecuente interés práctico. Ejercicios 10.1  Defi na a y b para una prueba estadística de hipótesis.”</w:t>
      </w:r>
    </w:p>
    <w:p>
      <w:pPr>
        <w:pStyle w:val="Heading3"/>
      </w:pPr>
      <w:r>
        <w:t>libro-estadistica-matematica-con-aplicaciones-wackerly-A12.txt — bloque 2 — similitud 0.0475</w:t>
      </w:r>
    </w:p>
    <w:p>
      <w:pPr>
        <w:ind w:left="360"/>
      </w:pPr>
      <w:r>
        <w:t>“Del mismo modo, si el cambio en la región de rechazo resulta en una disminución en a, en- tonces b aumentará. Por tanto, a y b están relacionadas de manera inversa. EJEMPLO 10.4  Consulte las prueba analizada en el Ejemplo 10.1.”</w:t>
      </w:r>
    </w:p>
    <w:p>
      <w:pPr>
        <w:pStyle w:val="Heading3"/>
      </w:pPr>
      <w:r>
        <w:t>libro-estadistica-matematica-con-aplicaciones-wackerly-A12.txt — bloque 1 — similitud 0.0468</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libro-estadistica-spiegel-y-stephens-4-a-edicion-A12.txt — bloque 1 — similitud 0.0466</w:t>
      </w:r>
    </w:p>
    <w:p>
      <w:pPr>
        <w:ind w:left="360"/>
      </w:pPr>
      <w:r>
        <w:t>“4.ª edición.pdf Actividad: 12 (4.3 Evaluación 5% Cuestionario) Palabras clave: prueba de hipótesis, región de rechazo, estadístico de prueba, error tipo I, error tipo II, dos muestras independientes, muestras pareadas [Bloque seleccionado #271 | relevancia=8]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w:t>
      </w:r>
    </w:p>
    <w:p>
      <w:pPr>
        <w:pStyle w:val="Heading3"/>
      </w:pPr>
      <w:r>
        <w:t>libro-estadistica-aplicada-a-los-negocios-y-la-economi-A12.txt — bloque 1 — similitud 0.0454</w:t>
      </w:r>
    </w:p>
    <w:p>
      <w:pPr>
        <w:ind w:left="360"/>
      </w:pPr>
      <w:r>
        <w:t>“Fuente bibliográfica: Estadística aplicada a los negocios y la economía - Lind, Marchal y Wathen. 15.ª edición.pdf Actividad: 12 (4.3 Evaluación 5% Cuestionario) Palabras clave: prueba de hipótesis, región de rechazo, estadístico de prueba, error tipo I, error tipo II, dos muestras independientes, muestras pareadas [Bloque seleccionado #363 | relevancia=14]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pPr>
        <w:pStyle w:val="Heading3"/>
      </w:pPr>
      <w:r>
        <w:t>libro-estadistica-para-negocios-y-economia-anderson-sw-A12.txt — bloque 1 — similitud 0.0453</w:t>
      </w:r>
    </w:p>
    <w:p>
      <w:pPr>
        <w:ind w:left="360"/>
      </w:pPr>
      <w:r>
        <w:t>“En la etiqueta de una botella de jugo de naranja de 3 cuartos de galón se afirma que el jugo con- tiene en promedio 1 gramo o menos de grasa. Responda las preguntas siguientes relacionadas  con una prueba de hipótesis para probar lo que se asegura en la etiqueta. a) Desarrolle las hipótesis nula y alternativa adecuadas.”</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13. prueba muestras</w:t>
      </w:r>
    </w:p>
    <w:p>
      <w:r>
        <w:rPr>
          <w:b/>
        </w:rPr>
        <w:t xml:space="preserve">Fuentes: </w:t>
      </w:r>
      <w:r>
        <w:t>libro-estadistica-aplicada-a-los-negocios-y-la-economi-A12.txt; libro-estadistica-matematica-con-aplicaciones-wackerly-A12.txt; libro-estadistica-para-negocios-y-economia-anderson-sw-A12.txt; libro-estadistica-spiegel-y-stephens-4-a-edicion-A12.txt</w:t>
      </w:r>
    </w:p>
    <w:p>
      <w:r>
        <w:rPr>
          <w:b/>
        </w:rPr>
        <w:t xml:space="preserve">Ubicaciones: </w:t>
      </w:r>
      <w:r>
        <w:t>libro-estadistica-aplicada-a-los-negocios-y-la-economi-A12.txt, bloque 1; libro-estadistica-matematica-con-aplicaciones-wackerly-A12.txt, bloque 1; libro-estadistica-matematica-con-aplicaciones-wackerly-A12.txt, bloque 4; libro-estadistica-para-negocios-y-economia-anderson-sw-A12.txt, bloque 1; libro-estadistica-spiegel-y-stephens-4-a-edicion-A12.txt, bloque 1; libro-estadistica-spiegel-y-stephens-4-a-edicion-A12.txt, bloque 2</w:t>
      </w:r>
    </w:p>
    <w:p>
      <w:pPr>
        <w:pStyle w:val="Heading3"/>
      </w:pPr>
      <w:r>
        <w:t>libro-estadistica-para-negocios-y-economia-anderson-sw-A12.txt — bloque 1 — similitud 0.1136</w:t>
      </w:r>
    </w:p>
    <w:p>
      <w:pPr>
        <w:ind w:left="360"/>
      </w:pPr>
      <w:r>
        <w:t>“Fuente bibliográfica: Estadística para negocios y economía - Anderson, Sweeney y Williams. 11.ª edición.pdf Actividad: 12 (4.3 Evaluación 5% Cuestionario) Palabras clave: prueba de hipótesis, región de rechazo, estadístico de prueba, error tipo I, error tipo II, dos muestras independientes, muestras pareadas [Bloque seleccionado #389 | relevancia=28] Pagina 388 354  Capítulo 9 Pruebas de hipótesis Condición poblacional H0 verdadera  Ha verdadera H0 es aceptada  Conclusión  Error correcta  tipo II Conclusión H0 es rechazada  Error  Conclusión tipo I  correcta caso de que Ha sea verdadera. Desafortunadamente, las conclusiones correctas no siempre son  posibles.”</w:t>
      </w:r>
    </w:p>
    <w:p>
      <w:pPr>
        <w:pStyle w:val="Heading3"/>
      </w:pPr>
      <w:r>
        <w:t>libro-estadistica-matematica-con-aplicaciones-wackerly-A12.txt — bloque 1 — similitud 0.1119</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libro-estadistica-spiegel-y-stephens-4-a-edicion-A12.txt — bloque 1 — similitud 0.1045</w:t>
      </w:r>
    </w:p>
    <w:p>
      <w:pPr>
        <w:ind w:left="360"/>
      </w:pPr>
      <w:r>
        <w:t>“4.ª edición.pdf Actividad: 12 (4.3 Evaluación 5% Cuestionario) Palabras clave: prueba de hipótesis, región de rechazo, estadístico de prueba, error tipo I, error tipo II, dos muestras independientes, muestras pareadas [Bloque seleccionado #271 | relevancia=8] Pagina 270 246 CAPÍTULO 10 TEORÍA ESTADÍSTICA DE LA DECISIÓN PRUEBAS DE HIPÓTESIS Y DE SIGNIFICANCIA O REGLAS DE DECISIÓN Si se supone que una hipótesis es verdadera, pero se encuentra que los resultados que se observan en una muestra  aleatoria difieren marcadamente de los resultados esperados de acuerdo con la hipótesis (es decir, esperados con base  sólo en la casualidad, empleando la teoría del muestreo)...”</w:t>
      </w:r>
    </w:p>
    <w:p>
      <w:pPr>
        <w:pStyle w:val="Heading3"/>
      </w:pPr>
      <w:r>
        <w:t>libro-estadistica-aplicada-a-los-negocios-y-la-economi-A12.txt — bloque 1 — similitud 0.1017</w:t>
      </w:r>
    </w:p>
    <w:p>
      <w:pPr>
        <w:ind w:left="360"/>
      </w:pPr>
      <w:r>
        <w:t>“Fuente bibliográfica: Estadística aplicada a los negocios y la economía - Lind, Marchal y Wathen. 15.ª edición.pdf Actividad: 12 (4.3 Evaluación 5% Cuestionario) Palabras clave: prueba de hipótesis, región de rechazo, estadístico de prueba, error tipo I, error tipo II, dos muestras independientes, muestras pareadas [Bloque seleccionado #363 | relevancia=14] Pagina 362 Paso 2: Se selecciona un nivel de significancia Después de establecer las hipótesis nula y alternativa, el siguiente paso consiste en determi- nar el nivel de significancia. 10.4 Procedimiento de cinco pasos para probar una hipótesis 337 El nivel de significancia se expresa con la letra griega alfa, .”</w:t>
      </w:r>
    </w:p>
    <w:p>
      <w:pPr>
        <w:pStyle w:val="Heading3"/>
      </w:pPr>
      <w:r>
        <w:t>libro-estadistica-matematica-con-aplicaciones-wackerly-A12.txt — bloque 4 — similitud 0.0885</w:t>
      </w:r>
    </w:p>
    <w:p>
      <w:pPr>
        <w:ind w:left="360"/>
      </w:pPr>
      <w:r>
        <w:t>“La varianza poblacional s2 no se conoce, pero puede estimarse de manera muy precisa  (porque n = 36 es lo sufi cientemente grande) con la varianza muestral s2 = 9. 10.3 Pruebas comunes con muestras grandes 497 [Bloque seleccionado #543 | relevancia=22] Pagina 542 518 Capítulo 10 Prueba de hipótesis por 23 individuos. ¿Estos resultados indican que usar una modelo femenina aumenta el costo percibido  de un automóvil? Encuentre el valor p relacionado e indique su conclusión para una prueba de nivel  a = .05.”</w:t>
      </w:r>
    </w:p>
    <w:p>
      <w:pPr>
        <w:pStyle w:val="Heading3"/>
      </w:pPr>
      <w:r>
        <w:t>libro-estadistica-spiegel-y-stephens-4-a-edicion-A12.txt — bloque 2 — similitud 0.0883</w:t>
      </w:r>
    </w:p>
    <w:p>
      <w:pPr>
        <w:ind w:left="360"/>
      </w:pPr>
      <w:r>
        <w:t>“En caso contrario, no se rechaza H0. En pruebas para medias  empleando muestras grandes (n &gt; 30), el valor p se calcula como sigue: 1. Para H0 : µ = µ0 y H1 : µ &lt; µ0, valor p = P(Z &lt; el estadístico de prueba calculado).”</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14. error tipo</w:t>
      </w:r>
    </w:p>
    <w:p>
      <w:r>
        <w:rPr>
          <w:b/>
        </w:rPr>
        <w:t xml:space="preserve">Fuentes: </w:t>
      </w:r>
      <w:r>
        <w:t>docente-1766-2963a211c1c5.txt; libro-estadistica-aplicada-a-los-negocios-y-la-economi-A12.txt; libro-estadistica-matematica-con-aplicaciones-wackerly-A12.txt; libro-estadistica-para-administracion-y-economia-levin-A12.txt; libro-estadistica-para-negocios-y-economia-anderson-sw-A12.txt</w:t>
      </w:r>
    </w:p>
    <w:p>
      <w:r>
        <w:rPr>
          <w:b/>
        </w:rPr>
        <w:t xml:space="preserve">Ubicaciones: </w:t>
      </w:r>
      <w:r>
        <w:t>docente-1766-2963a211c1c5.txt, bloque 2; libro-estadistica-aplicada-a-los-negocios-y-la-economi-A12.txt, bloque 4; libro-estadistica-matematica-con-aplicaciones-wackerly-A12.txt, bloque 1; libro-estadistica-para-administracion-y-economia-levin-A12.txt, bloque 4; libro-estadistica-para-negocios-y-economia-anderson-sw-A12.txt, bloque 1; libro-estadistica-para-negocios-y-economia-anderson-sw-A12.txt, bloque 5</w:t>
      </w:r>
    </w:p>
    <w:p>
      <w:pPr>
        <w:pStyle w:val="Heading3"/>
      </w:pPr>
      <w:r>
        <w:t>docente-1766-2963a211c1c5.txt — bloque 2 — similitud 0.3475</w:t>
      </w:r>
    </w:p>
    <w:p>
      <w:pPr>
        <w:ind w:left="360"/>
      </w:pPr>
      <w:r>
        <w:t>“Pagina 19 Pruebas de Hipótesis Errores Tipo I y Tipo II El procedimiento anterior puede llevarnos a una de dos conclusiones erróneas: Error Tipo I.- Se rechaza H0 cuando ésta es verdadera En el ejemplo se cometerá un error de tipo I cuando m=50, pero x para la muestra  considerada cae en la región crítica Y se cometerá un error de tipo II cuando m 50 pero x para la muestra considerada  cae en la región de aceptación  Error Tipo II.- Se acepta H0 cuando ésta es falsa _ _ Aceptar Ho Rechazar Ho Ho verdadera Decisión  correcta Error  Tipo I Ho falsa Error Tipo II Decisión  correcta”</w:t>
      </w:r>
    </w:p>
    <w:p>
      <w:pPr>
        <w:pStyle w:val="Heading3"/>
      </w:pPr>
      <w:r>
        <w:t>libro-estadistica-matematica-con-aplicaciones-wackerly-A12.txt — bloque 1 — similitud 0.3426</w:t>
      </w:r>
    </w:p>
    <w:p>
      <w:pPr>
        <w:ind w:left="360"/>
      </w:pPr>
      <w:r>
        <w:t>“Para cualquier región de rechazo fi ja (determinada por un valor particular de k), dos tipos  de errores se pueden cometer al llegar a una decisión. Podemos decidir a favor de Ha cuando  H0 es verdadera (error tipo I), o podemos decidir a favor de H0 cuando Ha es verdadera (error  tipo II). DEFINICIÓN 10.1  Se comete un error tipo I si H0 es rechazada cuando H0 es verdadera.”</w:t>
      </w:r>
    </w:p>
    <w:p>
      <w:pPr>
        <w:pStyle w:val="Heading3"/>
      </w:pPr>
      <w:r>
        <w:t>libro-estadistica-aplicada-a-los-negocios-y-la-economi-A12.txt — bloque 4 — similitud 0.3148</w:t>
      </w:r>
    </w:p>
    <w:p>
      <w:pPr>
        <w:ind w:left="360"/>
      </w:pPr>
      <w:r>
        <w:t>“La probabilidad de cometer un error tipo I es igual al nivel de significancia. 2.”</w:t>
      </w:r>
    </w:p>
    <w:p>
      <w:pPr>
        <w:pStyle w:val="Heading3"/>
      </w:pPr>
      <w:r>
        <w:t>libro-estadistica-para-negocios-y-economia-anderson-sw-A12.txt — bloque 5 — similitud 0.2926</w:t>
      </w:r>
    </w:p>
    <w:p>
      <w:pPr>
        <w:ind w:left="360"/>
      </w:pPr>
      <w:r>
        <w:t>“Para ver por qué  es importante esta distinción en las pruebas de comparación múltiple es necesario explicar la  diferencia entre tasa de error tipo I por comparación y tasa de error tipo I por experimentación. En el experimento de Chemitech se usa el procedimiento de la LSD de Fisher para efectuar  tres pares de comparaciones.”</w:t>
      </w:r>
    </w:p>
    <w:p>
      <w:pPr>
        <w:pStyle w:val="Heading3"/>
      </w:pPr>
      <w:r>
        <w:t>libro-estadistica-para-negocios-y-economia-anderson-sw-A12.txt — bloque 1 — similitud 0.2604</w:t>
      </w:r>
    </w:p>
    <w:p>
      <w:pPr>
        <w:ind w:left="360"/>
      </w:pPr>
      <w:r>
        <w:t>“NOTAS Y COMENTARIOS Walter Williams, columnista y profesor de economía  de la Universidad George Mason, indica que existe  siempre la posibilidad de cometer un error tipo I o  un error tipo II al tomar cualquier decisión (The Cin- cinnati Enquirer, 14 de agosto de 2005). Hace notar  que la Food and Drug Administration (FDA) corre el  riesgo de cometer estos errores en sus procedimientos  para la aprobación de medicamentos.”</w:t>
      </w:r>
    </w:p>
    <w:p>
      <w:pPr>
        <w:pStyle w:val="Heading3"/>
      </w:pPr>
      <w:r>
        <w:t>libro-estadistica-para-administracion-y-economia-levin-A12.txt — bloque 4 — similitud 0.2527</w:t>
      </w:r>
    </w:p>
    <w:p>
      <w:pPr>
        <w:ind w:left="360"/>
      </w:pPr>
      <w:r>
        <w:t>“Cuando analizamos los errores tipo I y tipo II, vimos que la elección del nivel de significancia de- pendía de un trueque entre los costos de cada tipo de error. Si el costo de un error tipo I (rechazo inco- rrecto de H0) es relativamente alto, intentamos evitar este tipo de error y, en consecuencia, escogemos un valor pequeño de . Por otro lado, si un error tipo II (aceptación incorrecta de H0) es relativamente más caro, es preferible cometer un error tipo I, y escogemos un valor alto de .”</w:t>
      </w:r>
    </w:p>
    <w:p>
      <w:r>
        <w:rPr>
          <w:b/>
        </w:rPr>
        <w:t xml:space="preserve">Observación automática: </w:t>
      </w:r>
      <w:r>
        <w:t>La ficha presenta una coincidencia fuerte con el concepto buscado. Se agruparon referencias de múltiples fuentes para enriquecer el concepto.</w:t>
      </w:r>
    </w:p>
    <w:p>
      <w:pPr>
        <w:pStyle w:val="Heading2"/>
      </w:pPr>
      <w:r>
        <w:t>Ficha 15. hipótesis nula</w:t>
      </w:r>
    </w:p>
    <w:p>
      <w:r>
        <w:rPr>
          <w:b/>
        </w:rPr>
        <w:t xml:space="preserve">Fuentes: </w:t>
      </w:r>
      <w:r>
        <w:t>docente-1766-2963a211c1c5.txt; libro-estadistica-aplicada-a-los-negocios-y-la-economi-A12.txt; libro-estadistica-para-administracion-y-economia-levin-A12.txt; libro-estadistica-para-negocios-y-economia-anderson-sw-A12.txt</w:t>
      </w:r>
    </w:p>
    <w:p>
      <w:r>
        <w:rPr>
          <w:b/>
        </w:rPr>
        <w:t xml:space="preserve">Ubicaciones: </w:t>
      </w:r>
      <w:r>
        <w:t>docente-1766-2963a211c1c5.txt, bloque 2; libro-estadistica-aplicada-a-los-negocios-y-la-economi-A12.txt, bloque 2; libro-estadistica-aplicada-a-los-negocios-y-la-economi-A12.txt, bloque 5; libro-estadistica-para-administracion-y-economia-levin-A12.txt, bloque 3; libro-estadistica-para-negocios-y-economia-anderson-sw-A12.txt, bloque 5</w:t>
      </w:r>
    </w:p>
    <w:p>
      <w:pPr>
        <w:pStyle w:val="Heading3"/>
      </w:pPr>
      <w:r>
        <w:t>docente-1766-2963a211c1c5.txt — bloque 2 — similitud 0.3528</w:t>
      </w:r>
    </w:p>
    <w:p>
      <w:pPr>
        <w:ind w:left="360"/>
      </w:pPr>
      <w:r>
        <w:t>“Pagina 16 Pruebas de Hipótesis Introducción Procedimiento General para la prueba de una hipótesis • Tomar un muestra aleatoria • Planteamiento de la hipótesis • Estadístico de prueba • Criterio de rechazo • Usar el estadístico y sus propiedades para tomar una decisión sobre la Hipótesis Nula Pagina 17 Hipótesis La hipótesis nula “Ho” • Se refiere siempre a un valor especifico del parámetro de la población, no a una estadística  de muestra. La letra H significa hipótesis y el subíndice cero no hay diferencia.”</w:t>
      </w:r>
    </w:p>
    <w:p>
      <w:pPr>
        <w:pStyle w:val="Heading3"/>
      </w:pPr>
      <w:r>
        <w:t>libro-estadistica-para-negocios-y-economia-anderson-sw-A12.txt — bloque 5 — similitud 0.3333</w:t>
      </w:r>
    </w:p>
    <w:p>
      <w:pPr>
        <w:ind w:left="360"/>
      </w:pPr>
      <w:r>
        <w:t>“[Bloque seleccionado #427 | relevancia=34] Pagina 426 392  Capítulo 9 Pruebas de hipótesis Glosario Curva de potencia Gráﬁ ca que da la probabilidad de rechazar H0 para cada uno de los posi- bles valores del parámetro poblacional que no satisfaga la hipótesis nula. La curva de potencia  proporciona las probabilidades de rechazar correctamente la hipótesis nula.”</w:t>
      </w:r>
    </w:p>
    <w:p>
      <w:pPr>
        <w:pStyle w:val="Heading3"/>
      </w:pPr>
      <w:r>
        <w:t>libro-estadistica-aplicada-a-los-negocios-y-la-economi-A12.txt — bloque 5 — similitud 0.3023</w:t>
      </w:r>
    </w:p>
    <w:p>
      <w:pPr>
        <w:ind w:left="360"/>
      </w:pPr>
      <w:r>
        <w:t>“Una hipótesis es una afirma- ción acerca del valor del parámetro de una población. Una prueba de hipótesis estadística comienza con una afirmación respecto del valor del parámetro de la población en la hipótesis nula. Se establece la hipó- tesis nula para realizar las pruebas.”</w:t>
      </w:r>
    </w:p>
    <w:p>
      <w:pPr>
        <w:pStyle w:val="Heading3"/>
      </w:pPr>
      <w:r>
        <w:t>libro-estadistica-aplicada-a-los-negocios-y-la-economi-A12.txt — bloque 2 — similitud 0.2872</w:t>
      </w:r>
    </w:p>
    <w:p>
      <w:pPr>
        <w:ind w:left="360"/>
      </w:pPr>
      <w:r>
        <w:t>“De acuerdo con la gráfica 10-1, si, a partir de la información de la muestra, se calcula que z tiene un valor de 2.34, se rechaza la hipótesis nula con un nivel de significancia de 0.05. La decisión de rechazar H0 se tomó porque 2.34 se localiza en la región de rechazo; es decir, más allá de 1.65.”</w:t>
      </w:r>
    </w:p>
    <w:p>
      <w:pPr>
        <w:pStyle w:val="Heading3"/>
      </w:pPr>
      <w:r>
        <w:t>libro-estadistica-para-administracion-y-economia-levin-A12.txt — bloque 3 — similitud 0.2519</w:t>
      </w:r>
    </w:p>
    <w:p>
      <w:pPr>
        <w:ind w:left="360"/>
      </w:pPr>
      <w:r>
        <w:t>“Un error tipo II ocurre cuando aceptamos una hipótesis nula que es falsa; la probabilidad de un error tipo II es  . ¿Qué podemos decir respecto a  ? Suponga que la hipótesis nula es falsa.”</w:t>
      </w:r>
    </w:p>
    <w:p>
      <w:pPr>
        <w:pStyle w:val="Heading3"/>
      </w:pPr>
      <w:r>
        <w:t>libro-estadistica-para-administracion-y-economia-levin-A12.txt — bloque 3 — similitud 0.2379</w:t>
      </w:r>
    </w:p>
    <w:p>
      <w:pPr>
        <w:ind w:left="360"/>
      </w:pPr>
      <w:r>
        <w:t>“[Bloque seleccionado #349 | relevancia=12] Pagina 348 Por último, debemos recordarle de nuevo, que en cada ejemplo de pruebas de hipótesis, cuando aceptamos una hipótesis nula con base en la información de la muestra, en realidad es- tamos diciendo que no hay evidencia estadística para rechazarla. No estamos afirmando que la hipótesis nula sea cierta.”</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probabilidad</w:t>
      </w:r>
    </w:p>
    <w:p>
      <w:r>
        <w:rPr>
          <w:b/>
        </w:rPr>
        <w:t xml:space="preserve">Fuentes: </w:t>
      </w:r>
      <w:r>
        <w:t>libro-estadistica-aplicada-a-los-negocios-y-la-economi-A12.txt; libro-estadistica-para-negocios-y-economia-anderson-sw-A12.txt; libro-estadistica-spiegel-y-stephens-4-a-edicion-A12.txt</w:t>
      </w:r>
    </w:p>
    <w:p>
      <w:r>
        <w:rPr>
          <w:b/>
        </w:rPr>
        <w:t xml:space="preserve">Ubicaciones: </w:t>
      </w:r>
      <w:r>
        <w:t>libro-estadistica-aplicada-a-los-negocios-y-la-economi-A12.txt, bloque 1; libro-estadistica-aplicada-a-los-negocios-y-la-economi-A12.txt, bloque 4; libro-estadistica-para-negocios-y-economia-anderson-sw-A12.txt, bloque 3; libro-estadistica-para-negocios-y-economia-anderson-sw-A12.txt, bloque 5; libro-estadistica-spiegel-y-stephens-4-a-edicion-A12.txt, bloque 2</w:t>
      </w:r>
    </w:p>
    <w:p>
      <w:pPr>
        <w:pStyle w:val="Heading3"/>
      </w:pPr>
      <w:r>
        <w:t>libro-estadistica-aplicada-a-los-negocios-y-la-economi-A12.txt — bloque 4 — similitud 0.2199</w:t>
      </w:r>
    </w:p>
    <w:p>
      <w:pPr>
        <w:ind w:left="360"/>
      </w:pPr>
      <w:r>
        <w:t>“La probabilidad de cometer un error tipo I es igual al nivel de significancia. 2.”</w:t>
      </w:r>
    </w:p>
    <w:p>
      <w:pPr>
        <w:pStyle w:val="Heading3"/>
      </w:pPr>
      <w:r>
        <w:t>libro-estadistica-para-negocios-y-economia-anderson-sw-A12.txt — bloque 3 — similitud 0.2069</w:t>
      </w:r>
    </w:p>
    <w:p>
      <w:pPr>
        <w:ind w:left="360"/>
      </w:pPr>
      <w:r>
        <w:t>“9.7 Cálculo de la probabilidad de los errores tipo II  385 A la probabilidad de rechazar acertadamente H0 cuando es falsa se le llama potencia de la  prueba. Para cada valor especíﬁ co de μ la potencia es 1  ; es decir, la probabilidad de re- chazar acertadamente la hipótesis nula es 1 menos la probabilidad de cometer un error tipo II.”</w:t>
      </w:r>
    </w:p>
    <w:p>
      <w:pPr>
        <w:pStyle w:val="Heading3"/>
      </w:pPr>
      <w:r>
        <w:t>libro-estadistica-aplicada-a-los-negocios-y-la-economi-A12.txt — bloque 4 — similitud 0.1716</w:t>
      </w:r>
    </w:p>
    <w:p>
      <w:pPr>
        <w:ind w:left="360"/>
      </w:pPr>
      <w:r>
        <w:t>“Tal vez esté diseñada para que no se des- prenda si el motor golpea un objeto pequeño, aunque sí lo haga si golpea una roca. Por consiguien- te, el acero no debe ser demasiado fuerte.) El área no sombreada de la gráfica 10-10, región C, representa la probabilidad de aceptar por error la hipótesis que indica que la fuerza de tensión media de las barras de acero es de 10 000 psi. ¿Cuál es la probabilidad de cometer un error tipo II? Media  Probabilidad  Probabilidad alternativa  de cometer de no c [Bloque seleccionado #389 | relevancia=34] Pagina 388 C.”</w:t>
      </w:r>
    </w:p>
    <w:p>
      <w:pPr>
        <w:pStyle w:val="Heading3"/>
      </w:pPr>
      <w:r>
        <w:t>libro-estadistica-para-negocios-y-economia-anderson-sw-A12.txt — bloque 5 — similitud 0.1580</w:t>
      </w:r>
    </w:p>
    <w:p>
      <w:pPr>
        <w:ind w:left="360"/>
      </w:pPr>
      <w:r>
        <w:t>“Considere ahora una cuestión ligeramente diferente. ¿Cuál es la probabilidad de que al  hacer tres comparaciones por pares se cometa un error tipo I en por lo menos una de las tres  pruebas? Para responder esta pregunta, observe que la probabilidad de que no se cometa un  error tipo I en ninguna”</w:t>
      </w:r>
    </w:p>
    <w:p>
      <w:pPr>
        <w:pStyle w:val="Heading3"/>
      </w:pPr>
      <w:r>
        <w:t>libro-estadistica-spiegel-y-stephens-4-a-edicion-A12.txt — bloque 2 — similitud 0.1559</w:t>
      </w:r>
    </w:p>
    <w:p>
      <w:pPr>
        <w:ind w:left="360"/>
      </w:pPr>
      <w:r>
        <w:t>“Rechazar la hipótesis si no es así. a) Encontrar la probabilidad de rechazar la hipótesis en caso de que en realidad sea correcta. b) Graficar la regla de decisión y el resultado del inciso a). c) ¿A qué conclusión se llega si en la muestra de 100 lanzamientos se obtienen 53 caras? ¿Y si se obtienen  60 caras? d ) ¿Puede estar equivocada la conclusión obtenida en el inciso c)? SOLUCIÓN a)  De acuerdo con el problema 10.1, la probabilidad de que no se obtengan entre 40 y 60 caras inclusive si la moneda no  está cargada es 1 − 0.9642 = 0.0358.”</w:t>
      </w:r>
    </w:p>
    <w:p>
      <w:pPr>
        <w:pStyle w:val="Heading3"/>
      </w:pPr>
      <w:r>
        <w:t>libro-estadistica-aplicada-a-los-negocios-y-la-economi-A12.txt — bloque 1 — similitud 0.1448</w:t>
      </w:r>
    </w:p>
    <w:p>
      <w:pPr>
        <w:ind w:left="360"/>
      </w:pPr>
      <w:r>
        <w:t>“Por lo tanto, existe la posibilidad de que se presenten dos clases de error: un error tipo I, en el que se rechaza la hipótesis nula cuando en realidad debe aceptarse, y un error tipo II, en el que se acepta la hipótesis nula cuando en realidad debe rechazarse. Con frecuencia se hace referencia a la probabilidad de cometer estos dos posibles erro- res como alfa, , y beta, . Alfa () es la probabilidad de cometer un error tipo I, y beta (), la probabilidad de cometer un error tipo II.”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17. prueba hipótesis</w:t>
      </w:r>
    </w:p>
    <w:p>
      <w:r>
        <w:rPr>
          <w:b/>
        </w:rPr>
        <w:t xml:space="preserve">Fuentes: </w:t>
      </w:r>
      <w:r>
        <w:t>docente-1766-2963a211c1c5.txt; libro-estadistica-aplicada-a-los-negocios-y-la-economi-A12.txt; libro-estadistica-matematica-con-aplicaciones-wackerly-A12.txt; libro-estadistica-para-negocios-y-economia-anderson-sw-A12.txt</w:t>
      </w:r>
    </w:p>
    <w:p>
      <w:r>
        <w:rPr>
          <w:b/>
        </w:rPr>
        <w:t xml:space="preserve">Ubicaciones: </w:t>
      </w:r>
      <w:r>
        <w:t>docente-1766-2963a211c1c5.txt, bloque 2; libro-estadistica-aplicada-a-los-negocios-y-la-economi-A12.txt, bloque 5; libro-estadistica-matematica-con-aplicaciones-wackerly-A12.txt, bloque 1; libro-estadistica-para-negocios-y-economia-anderson-sw-A12.txt, bloque 4; libro-estadistica-para-negocios-y-economia-anderson-sw-A12.txt, bloque 5</w:t>
      </w:r>
    </w:p>
    <w:p>
      <w:pPr>
        <w:pStyle w:val="Heading3"/>
      </w:pPr>
      <w:r>
        <w:t>libro-estadistica-para-negocios-y-economia-anderson-sw-A12.txt — bloque 5 — similitud 0.1803</w:t>
      </w:r>
    </w:p>
    <w:p>
      <w:pPr>
        <w:ind w:left="360"/>
      </w:pPr>
      <w:r>
        <w:t>“Prueba de dos colas Prueba de hipótesis en la que la hipótesis nula es rechazada debido a un  valor del estadístico de prueba que se encuentra en cualquiera de las dos colas de la distribución  muestral. Prueba de una cola Prueba de hipótesis en la que la hipótesis nula es rechazada para valores  del estadístico de prueba en una de las colas de la distribución de muestreo.”</w:t>
      </w:r>
    </w:p>
    <w:p>
      <w:pPr>
        <w:pStyle w:val="Heading3"/>
      </w:pPr>
      <w:r>
        <w:t>libro-estadistica-aplicada-a-los-negocios-y-la-economi-A12.txt — bloque 5 — similitud 0.1751</w:t>
      </w:r>
    </w:p>
    <w:p>
      <w:pPr>
        <w:ind w:left="360"/>
      </w:pPr>
      <w:r>
        <w:t>“[Bloque seleccionado #481 | relevancia=20] Pagina 480 Repaso de los capítulos 10 al 12 Esta sección es un repaso de los conceptos y términos importantes que se presentaron en los capítulos 10, 11 y 12. En el capítulo 10 se inició el estudio de la prueba de hipótesis. Una hipótesis es una afirma- ción acerca del valor del parámetro de una población.”</w:t>
      </w:r>
    </w:p>
    <w:p>
      <w:pPr>
        <w:pStyle w:val="Heading3"/>
      </w:pPr>
      <w:r>
        <w:t>docente-1766-2963a211c1c5.txt — bloque 2 — similitud 0.1539</w:t>
      </w:r>
    </w:p>
    <w:p>
      <w:pPr>
        <w:ind w:left="360"/>
      </w:pPr>
      <w:r>
        <w:t>“Pagina 16 Pruebas de Hipótesis Introducción Procedimiento General para la prueba de una hipótesis • Tomar un muestra aleatoria • Planteamiento de la hipótesis • Estadístico de prueba • Criterio de rechazo • Usar el estadístico y sus propiedades para tomar una decisión sobre la Hipótesis Nula Pagina 17 Hipótesis La hipótesis nula “Ho” • Se refiere siempre a un valor especifico del parámetro de la población, no a una estadística  de muestra. La letra H significa hipótesis y el subíndice cero no hay diferencia.”</w:t>
      </w:r>
    </w:p>
    <w:p>
      <w:pPr>
        <w:pStyle w:val="Heading3"/>
      </w:pPr>
      <w:r>
        <w:t>libro-estadistica-para-negocios-y-economia-anderson-sw-A12.txt — bloque 4 — similitud 0.1425</w:t>
      </w:r>
    </w:p>
    <w:p>
      <w:pPr>
        <w:ind w:left="360"/>
      </w:pPr>
      <w:r>
        <w:t>“Si se tienen datos históricos o alguna otra información que proporcione una base para supo- ner que se conoce la desviación estándar poblacional, el procedimiento de prueba de hipótesis  para la media poblacional se sustenta en la distribución normal estándar. Si no se conoce σ, se  usa la desviación estándar muestral s para estimarlo, y el procedimiento de la prueba de hipóte- sis se basa en la distribución t.”</w:t>
      </w:r>
    </w:p>
    <w:p>
      <w:pPr>
        <w:pStyle w:val="Heading3"/>
      </w:pPr>
      <w:r>
        <w:t>libro-estadistica-matematica-con-aplicaciones-wackerly-A12.txt — bloque 1 — similitud 0.1379</w:t>
      </w:r>
    </w:p>
    <w:p>
      <w:pPr>
        <w:ind w:left="360"/>
      </w:pPr>
      <w:r>
        <w:t>“Fuente bibliográfica: Estadística matemática con aplicaciones - Wackerly, Mendenhall y Scheaffer. 7.ª edición.pdf Actividad: 12 (4.3 Evaluación 5% Cuestionario) Palabras clave: prueba de hipótesis, región de rechazo, estadístico de prueba, error tipo I, error tipo II, dos muestras independientes, muestras pareadas [Bloque seleccionado #515 | relevancia=30] Pagina 514 490 Capítulo 10 Prueba de hipótesis podemos demostrar que los datos apoyan el rechazo de la hipótesis nula p = .5 (el valor mí- nimo necesario para una conseguir una mayoría) en favor de la hipótesis alternativa p &lt; .5,  hemos alcanzado nuestro objetivo de investigación.”</w:t>
      </w:r>
    </w:p>
    <w:p>
      <w:pPr>
        <w:pStyle w:val="Heading3"/>
      </w:pPr>
      <w:r>
        <w:t>libro-estadistica-matematica-con-aplicaciones-wackerly-A12.txt — bloque 1 — similitud 0.1377</w:t>
      </w:r>
    </w:p>
    <w:p>
      <w:pPr>
        <w:ind w:left="360"/>
      </w:pPr>
      <w:r>
        <w:t>“Si observamos Y = 1 (o cualquier valor pequeño  de Y), un razonamiento análogo nos lleva a la misma conclusión. Cualquier prueba de hipótesis estadística funciona exactamente de la misma forma y está  compuesta de los mismos elementos esenciales. Los elementos de una prueba estadística 1.”</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