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Fichas de conceptos</w:t>
      </w:r>
    </w:p>
    <w:p>
      <w:r>
        <w:t>Archivo generado automáticamente. Las citas textuales se extrajeron de las fuentes de entrada.</w:t>
      </w:r>
    </w:p>
    <w:p>
      <w:pPr>
        <w:pStyle w:val="Heading2"/>
      </w:pPr>
      <w:r>
        <w:t>Ficha 01. prueba de rangos con signo de Wilcoxon para satisfacción laboral antes y después de adquisición (Ejercicio 1)</w:t>
      </w:r>
    </w:p>
    <w:p>
      <w:r>
        <w:rPr>
          <w:b/>
        </w:rPr>
        <w:t xml:space="preserve">Fuentes: </w:t>
      </w:r>
      <w:r>
        <w:t>libro-estadistica-matematica-con-aplicaciones-wackerly-A14.txt; libro-estadistica-para-negocios-y-economia-anderson-sw-A14.txt</w:t>
      </w:r>
    </w:p>
    <w:p>
      <w:r>
        <w:rPr>
          <w:b/>
        </w:rPr>
        <w:t xml:space="preserve">Ubicaciones: </w:t>
      </w:r>
      <w:r>
        <w:t>libro-estadistica-matematica-con-aplicaciones-wackerly-A14.txt, bloque 2; libro-estadistica-para-negocios-y-economia-anderson-sw-A14.txt, bloque 2; libro-estadistica-para-negocios-y-economia-anderson-sw-A14.txt, bloque 3</w:t>
      </w:r>
    </w:p>
    <w:p>
      <w:pPr>
        <w:pStyle w:val="Heading3"/>
      </w:pPr>
      <w:r>
        <w:t>libro-estadistica-matematica-con-aplicaciones-wackerly-A14.txt — bloque 2 — similitud 0.3414</w:t>
      </w:r>
    </w:p>
    <w:p>
      <w:pPr>
        <w:ind w:left="360"/>
      </w:pPr>
      <w:r>
        <w:t>“La prueba basada en T, llamada prueba de de rangos con signo  Wilcoxon, se resume como sigue. Prueba de rangos con signo de Wilcoxon para un experimento  de observaciones pareadas  H0 : las distribuciones poblacionales para las X y las Y son idénticas. Ha : (1) las dos distribuciones poblacionales difi eren en localización (dos colas), o  bien (2) la distribución de [Bloque seleccionado #779 | relevancia=10] Pagina 778 754 Capítulo 15 Estadística no paramétrica 15.13  Consulte el Ejercicio 15.4. ¿Qué respuestas se obtienen si la prueba de rangos con signo de Wilcoxon se  usa en el análisis de los datos?”</w:t>
      </w:r>
    </w:p>
    <w:p>
      <w:pPr>
        <w:pStyle w:val="Heading3"/>
      </w:pPr>
      <w:r>
        <w:t>libro-estadistica-para-negocios-y-economia-anderson-sw-A14.txt — bloque 2 — similitud 0.2540</w:t>
      </w:r>
    </w:p>
    <w:p>
      <w:pPr>
        <w:ind w:left="360"/>
      </w:pPr>
      <w:r>
        <w:t>“Sin embargo, dicha prueba  también puede utilizarse para una prueba no paramétrica de una mediana de la población, y no  hace ningún supuesto acerca de que la distribución de la población tan solo es simétrica. Si este  supuesto es apropiado, la prueba de rangos con signo de Wilcoxon es la prueba no paramétri- ca preferida para una mediana de la población. Sin embargo, si la población está sesgada, se  preﬁ ere la prueba de signos presentada en la sección 19.1.”</w:t>
      </w:r>
    </w:p>
    <w:p>
      <w:pPr>
        <w:pStyle w:val="Heading3"/>
      </w:pPr>
      <w:r>
        <w:t>libro-estadistica-para-negocios-y-economia-anderson-sw-A14.txt — bloque 3 — similitud 0.2379</w:t>
      </w:r>
    </w:p>
    <w:p>
      <w:pPr>
        <w:ind w:left="360"/>
      </w:pPr>
      <w:r>
        <w:t>“No se requiere ningún supuesto que no sea que la distribución  de las diferencias pareadas sea simétrica. La prueba de rangos con signo de Wilcoxon se utiliza  para determinar si la mediana poblacional de diferencias pareadas es cero. Esta prueba también  se utiliza para hacer inferencias acerca de la mediana de una población simétrica.”</w:t>
      </w:r>
    </w:p>
    <w:p>
      <w:pPr>
        <w:pStyle w:val="Heading3"/>
      </w:pPr>
      <w:r>
        <w:t>libro-estadistica-matematica-con-aplicaciones-wackerly-A14.txt — bloque 2 — similitud 0.1669</w:t>
      </w:r>
    </w:p>
    <w:p>
      <w:pPr>
        <w:ind w:left="360"/>
      </w:pPr>
      <w:r>
        <w:t>“Conteste la pregunta usando la prueba de rangos con signo de Wilcoxon. 15.15  A ocho personas se les pidió ejecutaran un sencillo trabajo de ensamblar un rompecabezas en condicio- nes normales y en condiciones de estrés.”</w:t>
      </w:r>
    </w:p>
    <w:p>
      <w:pPr>
        <w:pStyle w:val="Heading3"/>
      </w:pPr>
      <w:r>
        <w:t>libro-estadistica-matematica-con-aplicaciones-wackerly-A14.txt — bloque 2 — similitud 0.1427</w:t>
      </w:r>
    </w:p>
    <w:p>
      <w:pPr>
        <w:ind w:left="360"/>
      </w:pPr>
      <w:r>
        <w:t>“Para llevar a cabo la prueba de Wilcoxon calculamos las diferencias (Di) para cada uno de  los n pares. Las diferencias iguales a cero se eliminan y el número de pares, n, [Bloque seleccionado #776 | relevancia=10] Pagina 775 15.4 Prueba de rangos con signo de Wilcoxon para un experimento de observaciones pareadas 751 pequeña de estas dos cantidades, como estadístico de prueba para probar la hipótesis nula de que  los dos histogramas de frecuencia relativa poblacionales son idénticos. Cuanto menor sea el valor  de T, mayor será el valor de evidencia a favor del rechazo de la hipótesis nula.”</w:t>
      </w:r>
    </w:p>
    <w:p>
      <w:pPr>
        <w:pStyle w:val="Heading3"/>
      </w:pPr>
      <w:r>
        <w:t>libro-estadistica-para-negocios-y-economia-anderson-sw-A14.txt — bloque 3 — similitud 0.1416</w:t>
      </w:r>
    </w:p>
    <w:p>
      <w:pPr>
        <w:ind w:left="360"/>
      </w:pPr>
      <w:r>
        <w:t>“En la última sección del capítulo se introdujo el coeﬁ ciente de correlación  por rangos de Spearman como una medida de asociación entre dos variables basada en datos  ordenados por rango. Glosario Coeﬁ ciente de correlación por rangos de Spearman Medida de corre [Bloque seleccionado #928 | relevancia=17] Pagina 927 Ejercicios complementarios  893 Prueba de rangos con signo de Wilcoxon Prueba no paramétrica de la diferencia entre las  medianas de dos poblaciones basada en muestras pareadas. El procedimiento utiliza datos cuan- titativos y está basado en el supuesto de que la distribución de las diferencias es simétrica.”</w:t>
      </w:r>
    </w:p>
    <w:p>
      <w:r>
        <w:rPr>
          <w:b/>
        </w:rPr>
        <w:t xml:space="preserve">Observación automática: </w:t>
      </w:r>
      <w:r>
        <w:t>La ficha presenta una coincidencia fuerte con el concepto buscado. Se agruparon referencias de múltiples fuentes para enriquecer el concepto.</w:t>
      </w:r>
    </w:p>
    <w:p>
      <w:pPr>
        <w:pStyle w:val="Heading2"/>
      </w:pPr>
      <w:r>
        <w:t>Ficha 02. prueba de los signos para series pareadas de temperaturas estacionales (Ejercicio 2)</w:t>
      </w:r>
    </w:p>
    <w:p>
      <w:r>
        <w:rPr>
          <w:b/>
        </w:rPr>
        <w:t xml:space="preserve">Fuentes: </w:t>
      </w:r>
      <w:r>
        <w:t>docente-1776-9c622af3e4c6.txt; libro-estadistica-matematica-con-aplicaciones-wackerly-A14.txt; libro-estadistica-para-negocios-y-economia-anderson-sw-A14.txt</w:t>
      </w:r>
    </w:p>
    <w:p>
      <w:r>
        <w:rPr>
          <w:b/>
        </w:rPr>
        <w:t xml:space="preserve">Ubicaciones: </w:t>
      </w:r>
      <w:r>
        <w:t>docente-1776-9c622af3e4c6.txt, bloque 1; libro-estadistica-matematica-con-aplicaciones-wackerly-A14.txt, bloque 1; libro-estadistica-matematica-con-aplicaciones-wackerly-A14.txt, bloque 2; libro-estadistica-para-negocios-y-economia-anderson-sw-A14.txt, bloque 3; libro-estadistica-para-negocios-y-economia-anderson-sw-A14.txt, bloque 4</w:t>
      </w:r>
    </w:p>
    <w:p>
      <w:pPr>
        <w:pStyle w:val="Heading3"/>
      </w:pPr>
      <w:r>
        <w:t>docente-1776-9c622af3e4c6.txt — bloque 1 — similitud 0.2066</w:t>
      </w:r>
    </w:p>
    <w:p>
      <w:pPr>
        <w:ind w:left="360"/>
      </w:pPr>
      <w:r>
        <w:t>“De esta manera, dijo, podrían detectar la posibilidad  de una tendencia general de calentamiento o enfriamiento o sólo temperaturas extremas en los  meses de verano e invierno. Se seleccionaron al azar 15 fechas de primavera y otoño, y se anotaron  las temperaturas de los últimos dos años para un lugar particular con temperaturas generalmente  moderadas. A continuación, se dan las fechas y temperaturas correspondientes a 2008 y 2009.  a) ¿Es correcto el razonamiento del meteorólogo como método de evaluación?”</w:t>
      </w:r>
    </w:p>
    <w:p>
      <w:pPr>
        <w:pStyle w:val="Heading3"/>
      </w:pPr>
      <w:r>
        <w:t>libro-estadistica-matematica-con-aplicaciones-wackerly-A14.txt — bloque 1 — similitud 0.1546</w:t>
      </w:r>
    </w:p>
    <w:p>
      <w:pPr>
        <w:ind w:left="360"/>
      </w:pPr>
      <w:r>
        <w:t>“Además, no es necesario conocer los valores  exactos de pares de respuestas, sólo si Xi &gt; Yi para cada par (Xi, Yi). El Ejercicio 15.5 muestra  un ejemplo del uso de la prueba de signos para datos de este tipo. Ejercicios 15.1  ¿Qué niveles de signifi cancia entre a = .01 y a = .15 hay para una prueba de signos de dos colas con  25 observaciones pareadas? (Haga uso de valores tabulados en la Tabla 1, Apéndice 3, n = 25.) ¿Cuáles  son las correspondientes regiones de rechazo?”</w:t>
      </w:r>
    </w:p>
    <w:p>
      <w:pPr>
        <w:pStyle w:val="Heading3"/>
      </w:pPr>
      <w:r>
        <w:t>libro-estadistica-para-negocios-y-economia-anderson-sw-A14.txt — bloque 4 — similitud 0.1516</w:t>
      </w:r>
    </w:p>
    <w:p>
      <w:pPr>
        <w:ind w:left="360"/>
      </w:pPr>
      <w:r>
        <w:t>“Apéndice 19.2  Métodos no paramétricos con Excel Excel carece de procedimientos no paramétricos en su paquete de Data Analysis, pero se mos- trará cómo utilizar la función BINOMDIST para realizar una prueba de los signos y cómo utilizar  el procedimiento Data Analysis para calcular un coeﬁ ciente de correlación por rango. El com- plemento de SatTools, para Excel se puede utilizar para la prueba de signos de Wilcoxon y en la  prueba de Mann-Whitney-Wilcoxon (vea el apéndice 19.3).”</w:t>
      </w:r>
    </w:p>
    <w:p>
      <w:pPr>
        <w:pStyle w:val="Heading3"/>
      </w:pPr>
      <w:r>
        <w:t>libro-estadistica-para-negocios-y-economia-anderson-sw-A14.txt — bloque 3 — similitud 0.1511</w:t>
      </w:r>
    </w:p>
    <w:p>
      <w:pPr>
        <w:ind w:left="360"/>
      </w:pPr>
      <w:r>
        <w:t>“[Bloque seleccionado #927 | relevancia=25] Pagina 926 892  Capítulo 19 Métodos no paramétricos La prueba de signos es un procedimiento no paramétrico para probar hipótesis acerca de  una mediana de la población o con muestras pareadas. Los datos deben resumirse en dos cate- gorías: una denotada por un signo positivo y otra denotada por un signo negativo.”</w:t>
      </w:r>
    </w:p>
    <w:p>
      <w:pPr>
        <w:pStyle w:val="Heading3"/>
      </w:pPr>
      <w:r>
        <w:t>libro-estadistica-matematica-con-aplicaciones-wackerly-A14.txt — bloque 2 — similitud 0.1467</w:t>
      </w:r>
    </w:p>
    <w:p>
      <w:pPr>
        <w:ind w:left="360"/>
      </w:pPr>
      <w:r>
        <w:t>“La prueba basada en T, llamada prueba de de rangos con signo  Wilcoxon, se resume como sigue. Prueba de rangos con signo de Wilcoxon para un experimento  de observaciones pareadas  H0 : las distribuciones poblacionales para las X y las Y son idénticas. Ha : (1) las dos distribuciones poblacionales difi eren en localización (dos colas), o  bien (2) la distribución de [Bloque seleccionado #779 | relevancia=10] Pagina 778 754 Capítulo 15 Estadística no paramétrica 15.13  Consulte el Ejercicio 15.4. ¿Qué respuestas se obtienen si la prueba de rangos con signo de Wilcoxon se  usa en el análisis de los datos?”</w:t>
      </w:r>
    </w:p>
    <w:p>
      <w:pPr>
        <w:pStyle w:val="Heading3"/>
      </w:pPr>
      <w:r>
        <w:t>docente-1776-9c622af3e4c6.txt — bloque 1 — similitud 0.1394</w:t>
      </w:r>
    </w:p>
    <w:p>
      <w:pPr>
        <w:ind w:left="360"/>
      </w:pPr>
      <w:r>
        <w:t>“Debido a la severidad de los inviernos recientes, se ha dicho que la Tierra progresa lentamente  hacia otra era glacial. Sin embargo, algunos científicos tienen otros puntos de vista, porque los  veranos también han traído temperaturas extremas. Un científico sugirió examinar la temperatura  media de cada mes para ver si era menor que la del año anterior.”</w:t>
      </w:r>
    </w:p>
    <w:p>
      <w:r>
        <w:rPr>
          <w:b/>
        </w:rPr>
        <w:t xml:space="preserve">Observación automática: </w:t>
      </w:r>
      <w:r>
        <w:t>La ficha presenta coincidencias útiles, pero conviene revisar la pertinencia de cada cita. Se agruparon referencias de múltiples fuentes para enriquecer el concepto.</w:t>
      </w:r>
    </w:p>
    <w:p>
      <w:pPr>
        <w:pStyle w:val="Heading2"/>
      </w:pPr>
      <w:r>
        <w:t>Ficha 03. prueba U de Mann-Whitney para comparación de edades por género (Ejercicio 3)</w:t>
      </w:r>
    </w:p>
    <w:p>
      <w:r>
        <w:rPr>
          <w:b/>
        </w:rPr>
        <w:t xml:space="preserve">Fuentes: </w:t>
      </w:r>
      <w:r>
        <w:t>docente-1776-9c622af3e4c6.txt; libro-estadistica-matematica-con-aplicaciones-wackerly-A14.txt; libro-estadistica-para-administracion-y-economia-levin-A14.txt; libro-estadistica-para-negocios-y-economia-anderson-sw-A14.txt</w:t>
      </w:r>
    </w:p>
    <w:p>
      <w:r>
        <w:rPr>
          <w:b/>
        </w:rPr>
        <w:t xml:space="preserve">Ubicaciones: </w:t>
      </w:r>
      <w:r>
        <w:t>docente-1776-9c622af3e4c6.txt, bloque 1; libro-estadistica-matematica-con-aplicaciones-wackerly-A14.txt, bloque 2; libro-estadistica-para-administracion-y-economia-levin-A14.txt, bloque 4; libro-estadistica-para-negocios-y-economia-anderson-sw-A14.txt, bloque 2</w:t>
      </w:r>
    </w:p>
    <w:p>
      <w:pPr>
        <w:pStyle w:val="Heading3"/>
      </w:pPr>
      <w:r>
        <w:t>libro-estadistica-para-administracion-y-economia-levin-A14.txt — bloque 4 — similitud 0.1342</w:t>
      </w:r>
    </w:p>
    <w:p>
      <w:pPr>
        <w:ind w:left="360"/>
      </w:pPr>
      <w:r>
        <w:t>“Estas dos pruebas se llaman pruebas de suma de rangos porque la prueba depende de los rangos o clasificaciones de las observaciones de muestra. Las pruebas de suma de rangos son una familia completa de pruebas; nos concentraremos en só- lo dos miembros de ella: la prueba U de Mann-Whitney y la prueba de Kruskal-Wallis. Usaremos la prueba de Mann-Whitney cuando tengamos sólo dos poblaciones y la prueba de Kruskal-Wallis cuando se trate de más de dos.”</w:t>
      </w:r>
    </w:p>
    <w:p>
      <w:pPr>
        <w:pStyle w:val="Heading3"/>
      </w:pPr>
      <w:r>
        <w:t>docente-1776-9c622af3e4c6.txt — bloque 1 — similitud 0.1109</w:t>
      </w:r>
    </w:p>
    <w:p>
      <w:pPr>
        <w:ind w:left="360"/>
      </w:pPr>
      <w:r>
        <w:t>“3. Pruebe la hipótesis de que no hay diferencia entre las edades de empleados masculinos y  femeninos de cierta compañía, utilizando la prueba u de Mann-Whitney para los datos de la  muestra. Use el nivel de significancia de 0.10.”</w:t>
      </w:r>
    </w:p>
    <w:p>
      <w:pPr>
        <w:pStyle w:val="Heading3"/>
      </w:pPr>
      <w:r>
        <w:t>libro-estadistica-matematica-con-aplicaciones-wackerly-A14.txt — bloque 2 — similitud 0.1070</w:t>
      </w:r>
    </w:p>
    <w:p>
      <w:pPr>
        <w:ind w:left="360"/>
      </w:pPr>
      <w:r>
        <w:t>“Para una prueba de dos colas, si T = 3 se observa cuando n = 7, la  Tabla 9, Apéndice 3, indica que H0 sería rechazada si a = .1, pero no si a = .05. Entonces,  .05 &lt; valor p &lt; .1.”</w:t>
      </w:r>
    </w:p>
    <w:p>
      <w:pPr>
        <w:pStyle w:val="Heading3"/>
      </w:pPr>
      <w:r>
        <w:t>libro-estadistica-para-administracion-y-economia-levin-A14.txt — bloque 4 — similitud 0.0880</w:t>
      </w:r>
    </w:p>
    <w:p>
      <w:pPr>
        <w:ind w:left="360"/>
      </w:pPr>
      <w:r>
        <w:t>“Una muestra aleatoria de 15 estudiantes de cada plantel produjo los datos que se muestran en la tabla 14-3. Para aplicar la prueba U de Mann-Whitney a este problema, comenzamos por clasificar las cali- ficaciones en orden ascendente, indicando junto a cada una el símbolo del plantel, como se ve en la tabla 14-4. A continuación, aprendamos los símbolos usados para la prueba U de Mann-Whitney en el con- texto de este problema: n1  número de elementos en la m [Bloque seleccionado #653 | relevancia=15] Pagina 652 La respuesta habría sido 127 (que se aleja hacia arriba de la media de 112.5 justo tanto como 98 se aleja hacia abajo).”</w:t>
      </w:r>
    </w:p>
    <w:p>
      <w:pPr>
        <w:pStyle w:val="Heading3"/>
      </w:pPr>
      <w:r>
        <w:t>libro-estadistica-para-administracion-y-economia-levin-A14.txt — bloque 4 — similitud 0.0778</w:t>
      </w:r>
    </w:p>
    <w:p>
      <w:pPr>
        <w:ind w:left="360"/>
      </w:pPr>
      <w:r>
        <w:t>“Si hubiera un empate entre tres clasificaciones, 13, 14 y 15, por ejemplo, promediamos estos rangos (13  14  15)/3  14, y usamos ese valor para los tres elementos. Solución de un problema usando la prueba de Kruskal-Wallis Como se observó en esta sección, la prueba de Kruskal-Wallis es una extensión de la prueba de Mann-Whitney para casos en que están involucradas más de dos poblaciones. Esta prueba, también, depende de los rangos de las observaciones de la muestra.”</w:t>
      </w:r>
    </w:p>
    <w:p>
      <w:pPr>
        <w:pStyle w:val="Heading3"/>
      </w:pPr>
      <w:r>
        <w:t>libro-estadistica-para-negocios-y-economia-anderson-sw-A14.txt — bloque 2 — similitud 0.0752</w:t>
      </w:r>
    </w:p>
    <w:p>
      <w:pPr>
        <w:ind w:left="360"/>
      </w:pPr>
      <w:r>
        <w:t>“Sin embargo, dicha prueba  también puede utilizarse para una prueba no paramétrica de una mediana de la población, y no  hace ningún supuesto acerca de que la distribución de la población tan solo es simétrica. Si este  supuesto es apropiado, la prueba de rangos con signo de Wilcoxon es la prueba no paramétri- ca preferida para una mediana de la población.”</w:t>
      </w:r>
    </w:p>
    <w:p>
      <w:r>
        <w:rPr>
          <w:b/>
        </w:rPr>
        <w:t xml:space="preserve">Observación automática: </w:t>
      </w:r>
      <w:r>
        <w:t>La ficha presenta coincidencias débiles; se recomienda validar manualmente las citas. Se agruparon referencias de múltiples fuentes para enriquecer el concepto. Hay 2 referencia(s) de baja similitud que podrían introducir ruido.</w:t>
      </w:r>
    </w:p>
    <w:p>
      <w:pPr>
        <w:pStyle w:val="Heading2"/>
      </w:pPr>
      <w:r>
        <w:t>Ficha 04. prueba H de Kruskal-Wallis para ventas por catálogo según método de pago (Ejercicio 4)</w:t>
      </w:r>
    </w:p>
    <w:p>
      <w:r>
        <w:rPr>
          <w:b/>
        </w:rPr>
        <w:t xml:space="preserve">Fuentes: </w:t>
      </w:r>
      <w:r>
        <w:t>docente-1776-9c622af3e4c6.txt; libro-estadistica-matematica-con-aplicaciones-wackerly-A14.txt; libro-estadistica-para-administracion-y-economia-levin-A14.txt; libro-estadistica-para-negocios-y-economia-anderson-sw-A14.txt</w:t>
      </w:r>
    </w:p>
    <w:p>
      <w:r>
        <w:rPr>
          <w:b/>
        </w:rPr>
        <w:t xml:space="preserve">Ubicaciones: </w:t>
      </w:r>
      <w:r>
        <w:t>docente-1776-9c622af3e4c6.txt, bloque 1; libro-estadistica-matematica-con-aplicaciones-wackerly-A14.txt, bloque 2; libro-estadistica-para-administracion-y-economia-levin-A14.txt, bloque 4; libro-estadistica-para-negocios-y-economia-anderson-sw-A14.txt, bloque 2</w:t>
      </w:r>
    </w:p>
    <w:p>
      <w:pPr>
        <w:pStyle w:val="Heading3"/>
      </w:pPr>
      <w:r>
        <w:t>libro-estadistica-para-administracion-y-economia-levin-A14.txt — bloque 4 — similitud 0.1393</w:t>
      </w:r>
    </w:p>
    <w:p>
      <w:pPr>
        <w:ind w:left="360"/>
      </w:pPr>
      <w:r>
        <w:t>“Puesto que tenemos más de dos poblaciones involucradas, es pertinente aplicar la prueba de Kruskal-Wallis en este caso. Para ello, comenzamos en la tabla 14-7 por clasificar todas las calificaciones en orden ascendente, indicando junto a cada una el símbolo del método de entrenamiento que se utilizó. Los empates se manejan promediando los rangos, como se hizo con la prueba de Mann-Whitney.”</w:t>
      </w:r>
    </w:p>
    <w:p>
      <w:pPr>
        <w:pStyle w:val="Heading3"/>
      </w:pPr>
      <w:r>
        <w:t>docente-1776-9c622af3e4c6.txt — bloque 1 — similitud 0.1197</w:t>
      </w:r>
    </w:p>
    <w:p>
      <w:pPr>
        <w:ind w:left="360"/>
      </w:pPr>
      <w:r>
        <w:t>“Use el nivel de significancia de 0.10. 4.- Una compañía de regalos de compras por catálogo tiene la siguiente muestra de ventas en  dólares, separados de acuerdo con la forma de pago del pedido.”</w:t>
      </w:r>
    </w:p>
    <w:p>
      <w:pPr>
        <w:pStyle w:val="Heading3"/>
      </w:pPr>
      <w:r>
        <w:t>libro-estadistica-para-negocios-y-economia-anderson-sw-A14.txt — bloque 2 — similitud 0.1172</w:t>
      </w:r>
    </w:p>
    <w:p>
      <w:pPr>
        <w:ind w:left="360"/>
      </w:pPr>
      <w:r>
        <w:t>“Por ejemplo, si al  principio se hubiera buscado una evidencia estadística para concluir que el método A tomaba  un tiempo mediano mayor para la realización de la tarea y que el método B tenía el tiempo me- diano menor, se habría formulado la siguiente prueba de hipótesis de cola superior. H0: mediana para el método A  mediana para el método B  0 Ha: mediana para el método A  mediana para el método B 0 Al rechazar H0 se llegaría a la conclusión de que el método A tiene el tiempo mediano mayor  para completar la tarea y el método B tiene el tiempo mediano menor para completar la tarea.”</w:t>
      </w:r>
    </w:p>
    <w:p>
      <w:pPr>
        <w:pStyle w:val="Heading3"/>
      </w:pPr>
      <w:r>
        <w:t>libro-estadistica-para-administracion-y-economia-levin-A14.txt — bloque 4 — similitud 0.0864</w:t>
      </w:r>
    </w:p>
    <w:p>
      <w:pPr>
        <w:ind w:left="360"/>
      </w:pPr>
      <w:r>
        <w:t>“Si hubiera un empate entre tres clasificaciones, 13, 14 y 15, por ejemplo, promediamos estos rangos (13  14  15)/3  14, y usamos ese valor para los tres elementos. Solución de un problema usando la prueba de Kruskal-Wallis Como se observó en esta sección, la prueba de Kruskal-Wallis es una extensión de la prueba de Mann-Whitney para casos en que están involucradas más de dos poblaciones. Esta prueba, también, depende de los rangos de las observaciones de la muestra.”</w:t>
      </w:r>
    </w:p>
    <w:p>
      <w:pPr>
        <w:pStyle w:val="Heading3"/>
      </w:pPr>
      <w:r>
        <w:t>libro-estadistica-matematica-con-aplicaciones-wackerly-A14.txt — bloque 2 — similitud 0.0853</w:t>
      </w:r>
    </w:p>
    <w:p>
      <w:pPr>
        <w:ind w:left="360"/>
      </w:pPr>
      <w:r>
        <w:t>“Para una prueba de dos colas, si T = 3 se observa cuando n = 7, la  Tabla 9, Apéndice 3, indica que H0 sería rechazada si a = .1, pero no si a = .05. Entonces,  .05 &lt; valor p &lt; .1.”</w:t>
      </w:r>
    </w:p>
    <w:p>
      <w:pPr>
        <w:pStyle w:val="Heading3"/>
      </w:pPr>
      <w:r>
        <w:t>docente-1776-9c622af3e4c6.txt — bloque 1 — similitud 0.0835</w:t>
      </w:r>
    </w:p>
    <w:p>
      <w:pPr>
        <w:ind w:left="360"/>
      </w:pPr>
      <w:r>
        <w:t>“De una muestra de días que se consideraron fuertes en compras, los siguientes  datos proporcionan las ventas de una tienda en los días que dio muestras de quesos y en los que no. Use la prueba u de Mann-Whitney y un nivel de significancia de 5% para decidir si regalar muestras  frente a las tiendas produjo mayores ventas. 6.- Una universidad que acepta estudiantes de preparatorias rurales y urbanas desea saber si los  antecedentes en distintos llevan a una diferencia en los promedios generales del primer año.”</w:t>
      </w:r>
    </w:p>
    <w:p>
      <w:r>
        <w:rPr>
          <w:b/>
        </w:rPr>
        <w:t xml:space="preserve">Observación automática: </w:t>
      </w:r>
      <w:r>
        <w:t>La ficha presenta coincidencias débiles; se recomienda validar manualmente las citas. Se agruparon referencias de múltiples fuentes para enriquecer el concepto.</w:t>
      </w:r>
    </w:p>
    <w:p>
      <w:pPr>
        <w:pStyle w:val="Heading2"/>
      </w:pPr>
      <w:r>
        <w:t>Ficha 05. prueba U de Mann-Whitney para efectividad de degustaciones en tiendas (Ejercicio 5)</w:t>
      </w:r>
    </w:p>
    <w:p>
      <w:r>
        <w:rPr>
          <w:b/>
        </w:rPr>
        <w:t xml:space="preserve">Fuentes: </w:t>
      </w:r>
      <w:r>
        <w:t>docente-1776-9c622af3e4c6.txt; libro-estadistica-matematica-con-aplicaciones-wackerly-A14.txt; libro-estadistica-para-administracion-y-economia-levin-A14.txt</w:t>
      </w:r>
    </w:p>
    <w:p>
      <w:r>
        <w:rPr>
          <w:b/>
        </w:rPr>
        <w:t xml:space="preserve">Ubicaciones: </w:t>
      </w:r>
      <w:r>
        <w:t>docente-1776-9c622af3e4c6.txt, bloque 1; docente-1776-9c622af3e4c6.txt, bloque 2; libro-estadistica-matematica-con-aplicaciones-wackerly-A14.txt, bloque 2; libro-estadistica-para-administracion-y-economia-levin-A14.txt, bloque 4</w:t>
      </w:r>
    </w:p>
    <w:p>
      <w:pPr>
        <w:pStyle w:val="Heading3"/>
      </w:pPr>
      <w:r>
        <w:t>docente-1776-9c622af3e4c6.txt — bloque 1 — similitud 0.1569</w:t>
      </w:r>
    </w:p>
    <w:p>
      <w:pPr>
        <w:ind w:left="360"/>
      </w:pPr>
      <w:r>
        <w:t>“De una muestra de días que se consideraron fuertes en compras, los siguientes  datos proporcionan las ventas de una tienda en los días que dio muestras de quesos y en los que no. Use la prueba u de Mann-Whitney y un nivel de significancia de 5% para decidir si regalar muestras  frente a las tiendas produjo mayores ventas. 6.- Una universidad que acepta estudiantes de preparatorias rurales y urbanas desea saber si los  antecedentes en distintos llevan a una diferencia en los promedios generales del primer año.”</w:t>
      </w:r>
    </w:p>
    <w:p>
      <w:pPr>
        <w:pStyle w:val="Heading3"/>
      </w:pPr>
      <w:r>
        <w:t>libro-estadistica-para-administracion-y-economia-levin-A14.txt — bloque 4 — similitud 0.1342</w:t>
      </w:r>
    </w:p>
    <w:p>
      <w:pPr>
        <w:ind w:left="360"/>
      </w:pPr>
      <w:r>
        <w:t>“Estas dos pruebas se llaman pruebas de suma de rangos porque la prueba depende de los rangos o clasificaciones de las observaciones de muestra. Las pruebas de suma de rangos son una familia completa de pruebas; nos concentraremos en só- lo dos miembros de ella: la prueba U de Mann-Whitney y la prueba de Kruskal-Wallis. Usaremos la prueba de Mann-Whitney cuando tengamos sólo dos poblaciones y la prueba de Kruskal-Wallis cuando se trate de más de dos.”</w:t>
      </w:r>
    </w:p>
    <w:p>
      <w:pPr>
        <w:pStyle w:val="Heading3"/>
      </w:pPr>
      <w:r>
        <w:t>libro-estadistica-para-administracion-y-economia-levin-A14.txt — bloque 4 — similitud 0.1123</w:t>
      </w:r>
    </w:p>
    <w:p>
      <w:pPr>
        <w:ind w:left="360"/>
      </w:pPr>
      <w:r>
        <w:t>“Para ello, comenzamos en la tabla 14-7 por clasificar todas las calificaciones en orden ascendente, indicando junto a cada una el símbolo del método de entrenamiento que se utilizó. Los empates se manejan promediando los rangos, como se hizo con la prueba de Mann-Whitney.”</w:t>
      </w:r>
    </w:p>
    <w:p>
      <w:pPr>
        <w:pStyle w:val="Heading3"/>
      </w:pPr>
      <w:r>
        <w:t>docente-1776-9c622af3e4c6.txt — bloque 2 — similitud 0.1073</w:t>
      </w:r>
    </w:p>
    <w:p>
      <w:pPr>
        <w:ind w:left="360"/>
      </w:pPr>
      <w:r>
        <w:t>“La siguiente  es una muestra de esos datos. Utilizando la prueba de Kruskal-Wallis, ¿puede decir, al nivel de  significancia de 0.05, que sus tiendas tienen el mismo número de clientes que compran? 12.”</w:t>
      </w:r>
    </w:p>
    <w:p>
      <w:pPr>
        <w:pStyle w:val="Heading3"/>
      </w:pPr>
      <w:r>
        <w:t>libro-estadistica-matematica-con-aplicaciones-wackerly-A14.txt — bloque 2 — similitud 0.1070</w:t>
      </w:r>
    </w:p>
    <w:p>
      <w:pPr>
        <w:ind w:left="360"/>
      </w:pPr>
      <w:r>
        <w:t>“Para una prueba de dos colas, si T = 3 se observa cuando n = 7, la  Tabla 9, Apéndice 3, indica que H0 sería rechazada si a = .1, pero no si a = .05. Entonces,  .05 &lt; valor p &lt; .1.”</w:t>
      </w:r>
    </w:p>
    <w:p>
      <w:pPr>
        <w:pStyle w:val="Heading3"/>
      </w:pPr>
      <w:r>
        <w:t>libro-estadistica-para-administracion-y-economia-levin-A14.txt — bloque 4 — similitud 0.0880</w:t>
      </w:r>
    </w:p>
    <w:p>
      <w:pPr>
        <w:ind w:left="360"/>
      </w:pPr>
      <w:r>
        <w:t>“Una muestra aleatoria de 15 estudiantes de cada plantel produjo los datos que se muestran en la tabla 14-3. Para aplicar la prueba U de Mann-Whitney a este problema, comenzamos por clasificar las cali- ficaciones en orden ascendente, indicando junto a cada una el símbolo del plantel, como se ve en la tabla 14-4. A continuación, aprendamos los símbolos usados para la prueba U de Mann-Whitney en el con- texto de este problema: n1  número de elementos en la m [Bloque seleccionado #653 | relevancia=15] Pagina 652 La respuesta habría sido 127 (que se aleja hacia arriba de la media de 112.5 justo tanto como 98 se aleja hacia abajo).”</w:t>
      </w:r>
    </w:p>
    <w:p>
      <w:r>
        <w:rPr>
          <w:b/>
        </w:rPr>
        <w:t xml:space="preserve">Observación automática: </w:t>
      </w:r>
      <w:r>
        <w:t>La ficha presenta coincidencias útiles, pero conviene revisar la pertinencia de cada cita. Se agruparon referencias de múltiples fuentes para enriquecer el concepto.</w:t>
      </w:r>
    </w:p>
    <w:p>
      <w:pPr>
        <w:pStyle w:val="Heading2"/>
      </w:pPr>
      <w:r>
        <w:t>Ficha 06. prueba U de Mann-Whitney para desempeño académico según procedencia rural o urbana (Ejercicio 6)</w:t>
      </w:r>
    </w:p>
    <w:p>
      <w:r>
        <w:rPr>
          <w:b/>
        </w:rPr>
        <w:t xml:space="preserve">Fuentes: </w:t>
      </w:r>
      <w:r>
        <w:t>docente-1776-9c622af3e4c6.txt; libro-estadistica-aplicada-a-los-negocios-y-la-economi-A14.txt; libro-estadistica-matematica-con-aplicaciones-wackerly-A14.txt; libro-estadistica-para-administracion-y-economia-levin-A14.txt</w:t>
      </w:r>
    </w:p>
    <w:p>
      <w:r>
        <w:rPr>
          <w:b/>
        </w:rPr>
        <w:t xml:space="preserve">Ubicaciones: </w:t>
      </w:r>
      <w:r>
        <w:t>docente-1776-9c622af3e4c6.txt, bloque 1; libro-estadistica-aplicada-a-los-negocios-y-la-economi-A14.txt, bloque 5; libro-estadistica-matematica-con-aplicaciones-wackerly-A14.txt, bloque 2; libro-estadistica-para-administracion-y-economia-levin-A14.txt, bloque 4</w:t>
      </w:r>
    </w:p>
    <w:p>
      <w:pPr>
        <w:pStyle w:val="Heading3"/>
      </w:pPr>
      <w:r>
        <w:t>libro-estadistica-para-administracion-y-economia-levin-A14.txt — bloque 4 — similitud 0.1183</w:t>
      </w:r>
    </w:p>
    <w:p>
      <w:pPr>
        <w:ind w:left="360"/>
      </w:pPr>
      <w:r>
        <w:t>“Estas dos pruebas se llaman pruebas de suma de rangos porque la prueba depende de los rangos o clasificaciones de las observaciones de muestra. Las pruebas de suma de rangos son una familia completa de pruebas; nos concentraremos en só- lo dos miembros de ella: la prueba U de Mann-Whitney y la prueba de Kruskal-Wallis. Usaremos la prueba de Mann-Whitney cuando tengamos sólo dos poblaciones y la prueba de Kruskal-Wallis cuando se trate de más de dos.”</w:t>
      </w:r>
    </w:p>
    <w:p>
      <w:pPr>
        <w:pStyle w:val="Heading3"/>
      </w:pPr>
      <w:r>
        <w:t>libro-estadistica-para-administracion-y-economia-levin-A14.txt — bloque 4 — similitud 0.1023</w:t>
      </w:r>
    </w:p>
    <w:p>
      <w:pPr>
        <w:ind w:left="360"/>
      </w:pPr>
      <w:r>
        <w:t>“Para ello, comenzamos en la tabla 14-7 por clasificar todas las calificaciones en orden ascendente, indicando junto a cada una el símbolo del método de entrenamiento que se utilizó. Los empates se manejan promediando los rangos, como se hizo con la prueba de Mann-Whitney.”</w:t>
      </w:r>
    </w:p>
    <w:p>
      <w:pPr>
        <w:pStyle w:val="Heading3"/>
      </w:pPr>
      <w:r>
        <w:t>docente-1776-9c622af3e4c6.txt — bloque 1 — similitud 0.0999</w:t>
      </w:r>
    </w:p>
    <w:p>
      <w:pPr>
        <w:ind w:left="360"/>
      </w:pPr>
      <w:r>
        <w:t>“Se  presentan los datos de 13 estudiantes de zona rural de primer ingreso elegidos al azar y de 16 con  antecedentes urbanos. Use la prueba U de Mann-Whitney con el 5% de nivel de significancia. 7.- El News and Clarion mantenía un registro del sexo de las personas que llamaban a la oficina de  circulación para quejarse de los problemas con la entrega del periódico dominical.”</w:t>
      </w:r>
    </w:p>
    <w:p>
      <w:pPr>
        <w:pStyle w:val="Heading3"/>
      </w:pPr>
      <w:r>
        <w:t>libro-estadistica-matematica-con-aplicaciones-wackerly-A14.txt — bloque 2 — similitud 0.0963</w:t>
      </w:r>
    </w:p>
    <w:p>
      <w:pPr>
        <w:ind w:left="360"/>
      </w:pPr>
      <w:r>
        <w:t>“Para una prueba de dos colas, si T = 3 se observa cuando n = 7, la  Tabla 9, Apéndice 3, indica que H0 sería rechazada si a = .1, pero no si a = .05. Entonces,  .05 &lt; valor p &lt; .1.”</w:t>
      </w:r>
    </w:p>
    <w:p>
      <w:pPr>
        <w:pStyle w:val="Heading3"/>
      </w:pPr>
      <w:r>
        <w:t>libro-estadistica-para-administracion-y-economia-levin-A14.txt — bloque 4 — similitud 0.0799</w:t>
      </w:r>
    </w:p>
    <w:p>
      <w:pPr>
        <w:ind w:left="360"/>
      </w:pPr>
      <w:r>
        <w:t>“Una muestra aleatoria de 15 estudiantes de cada plantel produjo los datos que se muestran en la tabla 14-3. Para aplicar la prueba U de Mann-Whitney a este problema, comenzamos por clasificar las cali- ficaciones en orden ascendente, indicando junto a cada una el símbolo del plantel, como se ve en la tabla 14-4. A continuación, aprendamos los símbolos usados para la prueba U de Mann-Whitney en el con- texto de este problema: n1  número de elementos en la m [Bloque seleccionado #653 | relevancia=15] Pagina 652 La respuesta habría sido 127 (que se aleja hacia arriba de la media de 112.5 justo tanto como 98 se aleja hacia abajo).”</w:t>
      </w:r>
    </w:p>
    <w:p>
      <w:pPr>
        <w:pStyle w:val="Heading3"/>
      </w:pPr>
      <w:r>
        <w:t>libro-estadistica-aplicada-a-los-negocios-y-la-economi-A14.txt — bloque 5 — similitud 0.0719</w:t>
      </w:r>
    </w:p>
    <w:p>
      <w:pPr>
        <w:ind w:left="360"/>
      </w:pPr>
      <w:r>
        <w:t>“Un valor de 0 indica que no hay asociación entre los rangos. Prueba de los signos Prueba para muestras dependientes, que se utiliza para determinar si hay una preferencia por una marca entre dos productos o si es mejor el desempeño después de un experimento que antes de él. Además, la prueba de los sig- nos se utiliza para probar una hipótesis respecto de la mediana.”</w:t>
      </w:r>
    </w:p>
    <w:p>
      <w:r>
        <w:rPr>
          <w:b/>
        </w:rPr>
        <w:t xml:space="preserve">Observación automática: </w:t>
      </w:r>
      <w:r>
        <w:t>La ficha presenta coincidencias débiles; se recomienda validar manualmente las citas. Se agruparon referencias de múltiples fuentes para enriquecer el concepto. Hay 2 referencia(s) de baja similitud que podrían introducir ruido.</w:t>
      </w:r>
    </w:p>
    <w:p>
      <w:pPr>
        <w:pStyle w:val="Heading2"/>
      </w:pPr>
      <w:r>
        <w:t>Ficha 07. corrección por empates en asignación de rangos</w:t>
      </w:r>
    </w:p>
    <w:p>
      <w:r>
        <w:rPr>
          <w:b/>
        </w:rPr>
        <w:t xml:space="preserve">Fuentes: </w:t>
      </w:r>
      <w:r>
        <w:t>libro-estadistica-aplicada-a-los-negocios-y-la-economi-A14.txt; libro-estadistica-matematica-con-aplicaciones-wackerly-A14.txt; libro-estadistica-para-administracion-y-economia-levin-A14.txt; libro-estadistica-para-negocios-y-economia-anderson-sw-A14.txt</w:t>
      </w:r>
    </w:p>
    <w:p>
      <w:r>
        <w:rPr>
          <w:b/>
        </w:rPr>
        <w:t xml:space="preserve">Ubicaciones: </w:t>
      </w:r>
      <w:r>
        <w:t>libro-estadistica-aplicada-a-los-negocios-y-la-economi-A14.txt, bloque 2; libro-estadistica-matematica-con-aplicaciones-wackerly-A14.txt, bloque 4; libro-estadistica-para-administracion-y-economia-levin-A14.txt, bloque 4; libro-estadistica-para-negocios-y-economia-anderson-sw-A14.txt, bloque 1; libro-estadistica-para-negocios-y-economia-anderson-sw-A14.txt, bloque 3</w:t>
      </w:r>
    </w:p>
    <w:p>
      <w:pPr>
        <w:pStyle w:val="Heading3"/>
      </w:pPr>
      <w:r>
        <w:t>libro-estadistica-para-negocios-y-economia-anderson-sw-A14.txt — bloque 3 — similitud 0.0937</w:t>
      </w:r>
    </w:p>
    <w:p>
      <w:pPr>
        <w:ind w:left="360"/>
      </w:pPr>
      <w:r>
        <w:t>“Se obtienen los  rangos combinados para los datos de las dos muestras y el estadístico de prueba para la prue- ba de MWW es la suma de los rangos de la primera muestra. En la mayoría de las aplicaciones, los  tamaños de muestra son lo suﬁ cientemente grandes como para utilizar una aproximación nor- mal con el factor de corrección de continuidad en la realización de la prueba de hipótesis.”</w:t>
      </w:r>
    </w:p>
    <w:p>
      <w:pPr>
        <w:pStyle w:val="Heading3"/>
      </w:pPr>
      <w:r>
        <w:t>libro-estadistica-aplicada-a-los-negocios-y-la-economi-A14.txt — bloque 2 — similitud 0.0774</w:t>
      </w:r>
    </w:p>
    <w:p>
      <w:pPr>
        <w:ind w:left="360"/>
      </w:pPr>
      <w:r>
        <w:t>“Es decir, los rangos bajo, medio y alto deberán dividirse en forma equitativa entre las dos muestras. Si la hipótesis alternativa es verdadera, una de las muestras tendrá mayor cantidad de rangos bajos y, por lo tanto, una suma de rangos menor. La otra muestra tendrá mayor cantidad de rangos altos, por lo que la suma de rangos será mayor.”</w:t>
      </w:r>
    </w:p>
    <w:p>
      <w:pPr>
        <w:pStyle w:val="Heading3"/>
      </w:pPr>
      <w:r>
        <w:t>libro-estadistica-matematica-con-aplicaciones-wackerly-A14.txt — bloque 4 — similitud 0.0723</w:t>
      </w:r>
    </w:p>
    <w:p>
      <w:pPr>
        <w:ind w:left="360"/>
      </w:pPr>
      <w:r>
        <w:t>“Los empates se tratan como en las secciones  previas. Esto es, si dos o más observaciones están empatadas para el mismo rango, entonces  el promedio de los rangos que se hubieran asignado a estas observaciones se asigna a cada  miembro del grupo empatado.”</w:t>
      </w:r>
    </w:p>
    <w:p>
      <w:pPr>
        <w:pStyle w:val="Heading3"/>
      </w:pPr>
      <w:r>
        <w:t>libro-estadistica-matematica-con-aplicaciones-wackerly-A14.txt — bloque 4 — similitud 0.0661</w:t>
      </w:r>
    </w:p>
    <w:p>
      <w:pPr>
        <w:ind w:left="360"/>
      </w:pPr>
      <w:r>
        <w:t>“[Bloque seleccionado #782 | relevancia=11] Pagina 781 15.5 Uso de rangos para comparar dos distribuciones poblacionales: muestras aleatorias independientes 757 La suma de rangos mínima incluye los rangos 1, 2, 3, 4 o W = 10. Del mismo modo, la  máxima incluye los rangos 5, 6, 7, 8, con W = 26.”</w:t>
      </w:r>
    </w:p>
    <w:p>
      <w:pPr>
        <w:pStyle w:val="Heading3"/>
      </w:pPr>
      <w:r>
        <w:t>libro-estadistica-para-administracion-y-economia-levin-A14.txt — bloque 4 — similitud 0.0642</w:t>
      </w:r>
    </w:p>
    <w:p>
      <w:pPr>
        <w:ind w:left="360"/>
      </w:pPr>
      <w:r>
        <w:t>“En este caso, encontramos el promedio de sus rangos (13  l4)/2  13.5, y asignamos el resultado a los dos. Si hubiera un empate entre tres clasificaciones, 13, 14 y 15, por ejemplo, promediamos estos rangos (13  14  15)/3  14, y usamos ese valor para los tres elementos. Solución de un problema usando la prueba de Kruskal-Wallis Como se observó en esta sección, la prueba de Kruskal-Wallis es una extensión de la prueba de Mann-Whitney para casos en que están involucradas más de dos poblaciones.”</w:t>
      </w:r>
    </w:p>
    <w:p>
      <w:pPr>
        <w:pStyle w:val="Heading3"/>
      </w:pPr>
      <w:r>
        <w:t>libro-estadistica-para-negocios-y-economia-anderson-sw-A14.txt — bloque 1 — similitud 0.0522</w:t>
      </w:r>
    </w:p>
    <w:p>
      <w:pPr>
        <w:ind w:left="360"/>
      </w:pPr>
      <w:r>
        <w:t>“Fuente bibliográfica: Estadística para negocios y economía - Anderson, Sweeney y Williams. 11.ª edición.pdf Actividad: 14 (5.2 Ejercicios Equipo 5% Tarea) Palabras clave: Wilcoxon, prueba de signos, Mann-Whitney, Kruskal-Wallis, rangos, empates, mediana [Bloque seleccionado #892 | relevancia=27] Pagina 891 19.1 La prueba de signos  857 cional σ, el estadístico de prueba para hacer una inferencia sobre la media poblacional ha de- mostrado tener una distribución t. Como resultado, la distribución t se utilizó para calcular los  intervalos de confianza y realizar pruebas de hipótesis sobre una media poblacional normal- mente distribuida.”</w:t>
      </w:r>
    </w:p>
    <w:p>
      <w:r>
        <w:rPr>
          <w:b/>
        </w:rPr>
        <w:t xml:space="preserve">Observación automática: </w:t>
      </w:r>
      <w:r>
        <w:t>La ficha presenta coincidencias débiles; se recomienda validar manualmente las citas. Se agruparon referencias de múltiples fuentes para enriquecer el concepto. Hay 5 referencia(s) de baja similitud que podrían introducir ruido.</w:t>
      </w:r>
    </w:p>
    <w:p>
      <w:pPr>
        <w:pStyle w:val="Heading2"/>
      </w:pPr>
      <w:r>
        <w:t>Ficha 08. prueba mann-whitney</w:t>
      </w:r>
    </w:p>
    <w:p>
      <w:r>
        <w:rPr>
          <w:b/>
        </w:rPr>
        <w:t xml:space="preserve">Fuentes: </w:t>
      </w:r>
      <w:r>
        <w:t>docente-1776-9c622af3e4c6.txt; libro-estadistica-para-administracion-y-economia-levin-A14.txt</w:t>
      </w:r>
    </w:p>
    <w:p>
      <w:r>
        <w:rPr>
          <w:b/>
        </w:rPr>
        <w:t xml:space="preserve">Ubicaciones: </w:t>
      </w:r>
      <w:r>
        <w:t>docente-1776-9c622af3e4c6.txt, bloque 1; docente-1776-9c622af3e4c6.txt, bloque 2; libro-estadistica-para-administracion-y-economia-levin-A14.txt, bloque 4</w:t>
      </w:r>
    </w:p>
    <w:p>
      <w:pPr>
        <w:pStyle w:val="Heading3"/>
      </w:pPr>
      <w:r>
        <w:t>libro-estadistica-para-administracion-y-economia-levin-A14.txt — bloque 4 — similitud 0.2383</w:t>
      </w:r>
    </w:p>
    <w:p>
      <w:pPr>
        <w:ind w:left="360"/>
      </w:pPr>
      <w:r>
        <w:t>“Estas dos pruebas se llaman pruebas de suma de rangos porque la prueba depende de los rangos o clasificaciones de las observaciones de muestra. Las pruebas de suma de rangos son una familia completa de pruebas; nos concentraremos en só- lo dos miembros de ella: la prueba U de Mann-Whitney y la prueba de Kruskal-Wallis. Usaremos la prueba de Mann-Whitney cuando tengamos sólo dos poblaciones y la prueba de Kruskal-Wallis cuando se trate de más de dos.”</w:t>
      </w:r>
    </w:p>
    <w:p>
      <w:pPr>
        <w:pStyle w:val="Heading3"/>
      </w:pPr>
      <w:r>
        <w:t>libro-estadistica-para-administracion-y-economia-levin-A14.txt — bloque 4 — similitud 0.1308</w:t>
      </w:r>
    </w:p>
    <w:p>
      <w:pPr>
        <w:ind w:left="360"/>
      </w:pPr>
      <w:r>
        <w:t>“Una muestra aleatoria de 15 estudiantes de cada plantel produjo los datos que se muestran en la tabla 14-3. Para aplicar la prueba U de Mann-Whitney a este problema, comenzamos por clasificar las cali- ficaciones en orden ascendente, indicando junto a cada una el símbolo del plantel, como se ve en la tabla 14-4. A continuación, aprendamos los símbolos usados para la prueba U de Mann-Whitney en el con- texto de este problema: n1  número de elementos en la m [Bloque seleccionado #653 | relevancia=15] Pagina 652 La respuesta habría sido 127 (que se aleja hacia arriba de la media de 112.5 justo tanto como 98 se aleja hacia abajo).”</w:t>
      </w:r>
    </w:p>
    <w:p>
      <w:pPr>
        <w:pStyle w:val="Heading3"/>
      </w:pPr>
      <w:r>
        <w:t>libro-estadistica-para-administracion-y-economia-levin-A14.txt — bloque 4 — similitud 0.1114</w:t>
      </w:r>
    </w:p>
    <w:p>
      <w:pPr>
        <w:ind w:left="360"/>
      </w:pPr>
      <w:r>
        <w:t>“Si hubiera un empate entre tres clasificaciones, 13, 14 y 15, por ejemplo, promediamos estos rangos (13  14  15)/3  14, y usamos ese valor para los tres elementos. Solución de un problema usando la prueba de Kruskal-Wallis Como se observó en esta sección, la prueba de Kruskal-Wallis es una extensión de la prueba de Mann-Whitney para casos en que están involucradas más de dos poblaciones. Esta prueba, también, depende de los rangos de las observaciones de la muestra.”</w:t>
      </w:r>
    </w:p>
    <w:p>
      <w:pPr>
        <w:pStyle w:val="Heading3"/>
      </w:pPr>
      <w:r>
        <w:t>docente-1776-9c622af3e4c6.txt — bloque 2 — similitud 0.0905</w:t>
      </w:r>
    </w:p>
    <w:p>
      <w:pPr>
        <w:ind w:left="360"/>
      </w:pPr>
      <w:r>
        <w:t>“Basándose en las siguientes calificaciones (de 100 puntos posibles), ayude a la oficina de personal  del hospital a determinar si las escuelas difieren en calidad. Use la prueba u de Mann-Whitney con  un nivel de significancia del 10%.”</w:t>
      </w:r>
    </w:p>
    <w:p>
      <w:pPr>
        <w:pStyle w:val="Heading3"/>
      </w:pPr>
      <w:r>
        <w:t>libro-estadistica-para-administracion-y-economia-levin-A14.txt — bloque 4 — similitud 0.0897</w:t>
      </w:r>
    </w:p>
    <w:p>
      <w:pPr>
        <w:ind w:left="360"/>
      </w:pPr>
      <w:r>
        <w:t>“Para ello, comenzamos en la tabla 14-7 por clasificar todas las calificaciones en orden ascendente, indicando junto a cada una el símbolo del método de entrenamiento que se utilizó. Los empates se manejan promediando los rangos, como se hizo con la prueba de Mann-Whitney.”</w:t>
      </w:r>
    </w:p>
    <w:p>
      <w:pPr>
        <w:pStyle w:val="Heading3"/>
      </w:pPr>
      <w:r>
        <w:t>docente-1776-9c622af3e4c6.txt — bloque 1 — similitud 0.0883</w:t>
      </w:r>
    </w:p>
    <w:p>
      <w:pPr>
        <w:ind w:left="360"/>
      </w:pPr>
      <w:r>
        <w:t>“3. Pruebe la hipótesis de que no hay diferencia entre las edades de empleados masculinos y  femeninos de cierta compañía, utilizando la prueba u de Mann-Whitney para los datos de la  muestra. Use el nivel de significancia de 0.10.”</w:t>
      </w:r>
    </w:p>
    <w:p>
      <w:r>
        <w:rPr>
          <w:b/>
        </w:rPr>
        <w:t xml:space="preserve">Observación automática: </w:t>
      </w:r>
      <w:r>
        <w:t>La ficha presenta coincidencias útiles, pero conviene revisar la pertinencia de cada cita. Se agruparon referencias de múltiples fuentes para enriquecer el concepto.</w:t>
      </w:r>
    </w:p>
    <w:p>
      <w:pPr>
        <w:pStyle w:val="Heading2"/>
      </w:pPr>
      <w:r>
        <w:t>Ficha 09. requisitos instrucciones</w:t>
      </w:r>
    </w:p>
    <w:p>
      <w:r>
        <w:rPr>
          <w:b/>
        </w:rPr>
        <w:t xml:space="preserve">Fuentes: </w:t>
      </w:r>
      <w:r>
        <w:t>Sin fuentes detectadas</w:t>
      </w:r>
    </w:p>
    <w:p>
      <w:r>
        <w:rPr>
          <w:b/>
        </w:rPr>
        <w:t xml:space="preserve">Ubicaciones: </w:t>
      </w:r>
      <w:r>
        <w:t>Sin ubicaciones detectadas</w:t>
      </w:r>
    </w:p>
    <w:p>
      <w:r>
        <w:t>No se localizaron citas textuales por encima del umbral configurado.</w:t>
      </w:r>
    </w:p>
    <w:p>
      <w:r>
        <w:rPr>
          <w:b/>
        </w:rPr>
        <w:t xml:space="preserve">Observación automática: </w:t>
      </w:r>
      <w:r>
        <w:t>No se localizaron fragmentos por encima del umbral configurado. Conviene revisar el concepto o ampliar el corpus.</w:t>
      </w:r>
    </w:p>
    <w:p>
      <w:pPr>
        <w:pStyle w:val="Heading2"/>
      </w:pPr>
      <w:r>
        <w:t>Ficha 10. deberás realizar</w:t>
      </w:r>
    </w:p>
    <w:p>
      <w:r>
        <w:rPr>
          <w:b/>
        </w:rPr>
        <w:t xml:space="preserve">Fuentes: </w:t>
      </w:r>
      <w:r>
        <w:t>libro-estadistica-aplicada-a-los-negocios-y-la-economi-A14.txt; libro-estadistica-matematica-con-aplicaciones-wackerly-A14.txt; libro-estadistica-para-negocios-y-economia-anderson-sw-A14.txt</w:t>
      </w:r>
    </w:p>
    <w:p>
      <w:r>
        <w:rPr>
          <w:b/>
        </w:rPr>
        <w:t xml:space="preserve">Ubicaciones: </w:t>
      </w:r>
      <w:r>
        <w:t>libro-estadistica-aplicada-a-los-negocios-y-la-economi-A14.txt, bloque 4; libro-estadistica-matematica-con-aplicaciones-wackerly-A14.txt, bloque 2; libro-estadistica-para-negocios-y-economia-anderson-sw-A14.txt, bloque 1; libro-estadistica-para-negocios-y-economia-anderson-sw-A14.txt, bloque 4</w:t>
      </w:r>
    </w:p>
    <w:p>
      <w:pPr>
        <w:pStyle w:val="Heading3"/>
      </w:pPr>
      <w:r>
        <w:t>libro-estadistica-para-negocios-y-economia-anderson-sw-A14.txt — bloque 1 — similitud 0.1068</w:t>
      </w:r>
    </w:p>
    <w:p>
      <w:pPr>
        <w:ind w:left="360"/>
      </w:pPr>
      <w:r>
        <w:t>“11.ª edición.pdf Actividad: 14 (5.2 Ejercicios Equipo 5% Tarea) Palabras clave: Wilcoxon, prueba de signos, Mann-Whitney, Kruskal-Wallis, rangos, empates, mediana [Bloque seleccionado #892 | relevancia=27] Pagina 891 19.1 La prueba de signos  857 cional σ, el estadístico de prueba para hacer una inferencia sobre la media poblacional ha de- mostrado tener una distribución t. Como resultado, la distribución t se utilizó para calcular los  intervalos de confianza y realizar pruebas de hipótesis sobre una media poblacional normal- mente distribuida.”</w:t>
      </w:r>
    </w:p>
    <w:p>
      <w:pPr>
        <w:pStyle w:val="Heading3"/>
      </w:pPr>
      <w:r>
        <w:t>libro-estadistica-aplicada-a-los-negocios-y-la-economi-A14.txt — bloque 4 — similitud 0.0545</w:t>
      </w:r>
    </w:p>
    <w:p>
      <w:pPr>
        <w:ind w:left="360"/>
      </w:pPr>
      <w:r>
        <w:t>“B. Los pasos para realizar la prueba son: 1. Clasifique las diferencias absolutas entre las observaciones relacionadas.”</w:t>
      </w:r>
    </w:p>
    <w:p>
      <w:pPr>
        <w:pStyle w:val="Heading3"/>
      </w:pPr>
      <w:r>
        <w:t>libro-estadistica-para-negocios-y-economia-anderson-sw-A14.txt — bloque 4 — similitud 0.0534</w:t>
      </w:r>
    </w:p>
    <w:p>
      <w:pPr>
        <w:ind w:left="360"/>
      </w:pPr>
      <w:r>
        <w:t>“Los resultados  se obtienen haciendo clic en OK. Para realizar esta prueba no es necesario ingresar la diferencia  de los datos. La rutina de Minitab hará los cálculos automáticamente.”</w:t>
      </w:r>
    </w:p>
    <w:p>
      <w:pPr>
        <w:pStyle w:val="Heading3"/>
      </w:pPr>
      <w:r>
        <w:t>libro-estadistica-matematica-con-aplicaciones-wackerly-A14.txt — bloque 2 — similitud 0.0530</w:t>
      </w:r>
    </w:p>
    <w:p>
      <w:pPr>
        <w:ind w:left="360"/>
      </w:pPr>
      <w:r>
        <w:t>“Estas probabilidades, dadas en la Tabla 9,  Apéndice 3, se pueden usar para hallar la región de rechazo para la prueba basada en T. Por ejemplo, supongamos que usted tiene n = 7 pares y desea realizar una prueba de dos  colas de la hipótesis nula de que las dos distribuciones de frecuencia relativa poblacionales  son idénticas. Entonces, con a = .05, rechazaría la hipótesis nula para todos los valores de T  menores o iguales a 2.”</w:t>
      </w:r>
    </w:p>
    <w:p>
      <w:pPr>
        <w:pStyle w:val="Heading3"/>
      </w:pPr>
      <w:r>
        <w:t>libro-estadistica-para-negocios-y-economia-anderson-sw-A14.txt — bloque 1 — similitud 0.0527</w:t>
      </w:r>
    </w:p>
    <w:p>
      <w:pPr>
        <w:ind w:left="360"/>
      </w:pPr>
      <w:r>
        <w:t>“Sin embargo, los cálculos en los métodos no paramé- tricos se realizan generalmente con datos categóricos. Así, siempre que los datos sean cuanti- tativos, se transformarán en categóricos con el fin de realizar la prueba no paramétrica. En la  primera sección del capítulo se muestra cómo la distribución binomial utiliza dos tipos de datos  para hacer una inferencia sobre la media poblacional.”</w:t>
      </w:r>
    </w:p>
    <w:p>
      <w:pPr>
        <w:pStyle w:val="Heading3"/>
      </w:pPr>
      <w:r>
        <w:t>libro-estadistica-para-negocios-y-economia-anderson-sw-A14.txt — bloque 1 — similitud 0.0521</w:t>
      </w:r>
    </w:p>
    <w:p>
      <w:pPr>
        <w:ind w:left="360"/>
      </w:pPr>
      <w:r>
        <w:t>“Prueba de hipótesis acerca de una mediana poblacional En el capítulo 9 se describe cómo llevar a cabo pruebas de hipótesis sobre la mediana poblacio- nal. En esta sección se estudia cómo la prueba de signos se utiliza para realizar una prueba de  hipótesis acerca de la mediana poblacional.”</w:t>
      </w:r>
    </w:p>
    <w:p>
      <w:r>
        <w:rPr>
          <w:b/>
        </w:rPr>
        <w:t xml:space="preserve">Observación automática: </w:t>
      </w:r>
      <w:r>
        <w:t>La ficha presenta coincidencias débiles; se recomienda validar manualmente las citas. Se agruparon referencias de múltiples fuentes para enriquecer el concepto. Hay 5 referencia(s) de baja similitud que podrían introducir ruido.</w:t>
      </w:r>
    </w:p>
    <w:p>
      <w:pPr>
        <w:pStyle w:val="Heading2"/>
      </w:pPr>
      <w:r>
        <w:t>Ficha 11. hipótesis paramétricas</w:t>
      </w:r>
    </w:p>
    <w:p>
      <w:r>
        <w:rPr>
          <w:b/>
        </w:rPr>
        <w:t xml:space="preserve">Fuentes: </w:t>
      </w:r>
      <w:r>
        <w:t>libro-estadistica-aplicada-a-los-negocios-y-la-economi-A14.txt; libro-estadistica-matematica-con-aplicaciones-wackerly-A14.txt; libro-estadistica-para-negocios-y-economia-anderson-sw-A14.txt</w:t>
      </w:r>
    </w:p>
    <w:p>
      <w:r>
        <w:rPr>
          <w:b/>
        </w:rPr>
        <w:t xml:space="preserve">Ubicaciones: </w:t>
      </w:r>
      <w:r>
        <w:t>libro-estadistica-aplicada-a-los-negocios-y-la-economi-A14.txt, bloque 2; libro-estadistica-aplicada-a-los-negocios-y-la-economi-A14.txt, bloque 4; libro-estadistica-matematica-con-aplicaciones-wackerly-A14.txt, bloque 2; libro-estadistica-para-negocios-y-economia-anderson-sw-A14.txt, bloque 1; libro-estadistica-para-negocios-y-economia-anderson-sw-A14.txt, bloque 2</w:t>
      </w:r>
    </w:p>
    <w:p>
      <w:pPr>
        <w:pStyle w:val="Heading3"/>
      </w:pPr>
      <w:r>
        <w:t>libro-estadistica-aplicada-a-los-negocios-y-la-economi-A14.txt — bloque 4 — similitud 0.0865</w:t>
      </w:r>
    </w:p>
    <w:p>
      <w:pPr>
        <w:ind w:left="360"/>
      </w:pPr>
      <w:r>
        <w:t>“En el capítulo 18 se describieron cinco pruebas no paramétricas de hipótesis y el coeficiente de correlación por rangos. Cada una de estas pruebas requiere la escala de medición ordinal, es decir, la capacidad de clasificar u ordenar las variables de interés.”</w:t>
      </w:r>
    </w:p>
    <w:p>
      <w:pPr>
        <w:pStyle w:val="Heading3"/>
      </w:pPr>
      <w:r>
        <w:t>libro-estadistica-para-negocios-y-economia-anderson-sw-A14.txt — bloque 1 — similitud 0.0827</w:t>
      </w:r>
    </w:p>
    <w:p>
      <w:pPr>
        <w:ind w:left="360"/>
      </w:pPr>
      <w:r>
        <w:t>“En la  primera sección del capítulo se muestra cómo la distribución binomial utiliza dos tipos de datos  para hacer una inferencia sobre la media poblacional. En las siguientes tres secciones se des- cribe cómo los datos ordenados por rango se utilizan en pruebas no paramétricas acerca de dos  o más poblaciones. En la sección final se manejan datos ordenados por rango para calcular la  correlación de rangos de dos variables.”</w:t>
      </w:r>
    </w:p>
    <w:p>
      <w:pPr>
        <w:pStyle w:val="Heading3"/>
      </w:pPr>
      <w:r>
        <w:t>libro-estadistica-para-negocios-y-economia-anderson-sw-A14.txt — bloque 2 — similitud 0.0561</w:t>
      </w:r>
    </w:p>
    <w:p>
      <w:pPr>
        <w:ind w:left="360"/>
      </w:pPr>
      <w:r>
        <w:t>“Por ejemplo, si al  principio se hubiera buscado una evidencia estadística para concluir que el método A tomaba  un tiempo mediano mayor para la realización de la tarea y que el método B tenía el tiempo me- diano menor, se habría formulado la siguiente prueba de hipótesis de cola superior. H0: mediana para el método A  mediana para el método B  0 Ha: mediana para el método A  mediana para el método B 0 Al rechazar H0 se llegaría a la conclusión de que el método A tiene el tiempo mediano mayor  para completar la tarea y el método B tiene el tiempo mediano menor para completar la tarea.”</w:t>
      </w:r>
    </w:p>
    <w:p>
      <w:pPr>
        <w:pStyle w:val="Heading3"/>
      </w:pPr>
      <w:r>
        <w:t>libro-estadistica-matematica-con-aplicaciones-wackerly-A14.txt — bloque 2 — similitud 0.0546</w:t>
      </w:r>
    </w:p>
    <w:p>
      <w:pPr>
        <w:ind w:left="360"/>
      </w:pPr>
      <w:r>
        <w:t>“Para llevar a cabo la prueba de Wilcoxon calculamos las diferencias (Di) para cada uno de  los n pares. Las diferencias iguales a cero se eliminan y el número de pares, n, [Bloque seleccionado #776 | relevancia=10] Pagina 775 15.4 Prueba de rangos con signo de Wilcoxon para un experimento de observaciones pareadas 751 pequeña de estas dos cantidades, como estadístico de prueba para probar la hipótesis nula de que  los dos histogramas de frecuencia relativa poblacionales son idénticos. Cuanto menor sea el valor  de T, mayor será el valor de evidencia a favor del rechazo de la hipótesis nula.”</w:t>
      </w:r>
    </w:p>
    <w:p>
      <w:pPr>
        <w:pStyle w:val="Heading3"/>
      </w:pPr>
      <w:r>
        <w:t>libro-estadistica-para-negocios-y-economia-anderson-sw-A14.txt — bloque 1 — similitud 0.0508</w:t>
      </w:r>
    </w:p>
    <w:p>
      <w:pPr>
        <w:ind w:left="360"/>
      </w:pPr>
      <w:r>
        <w:t>“No requiere un su- puesto acerca de la distribución de la población. En esta sección se presentan dos aplicaciones  de la prueba de signos: la que involucra la prueba de hipótesis acerca de una mediana pobla- cional y la que involucra la prueba de muestras pareadas acerca de la diferencia entre dos po- blaciones. Prueba de hipótesis acerca de una mediana poblacional En el capítulo 9 se describe cómo llevar a cabo pruebas de hipótesis sobre la mediana poblacio- nal.”</w:t>
      </w:r>
    </w:p>
    <w:p>
      <w:pPr>
        <w:pStyle w:val="Heading3"/>
      </w:pPr>
      <w:r>
        <w:t>libro-estadistica-aplicada-a-los-negocios-y-la-economi-A14.txt — bloque 2 — similitud 0.0452</w:t>
      </w:r>
    </w:p>
    <w:p>
      <w:pPr>
        <w:ind w:left="360"/>
      </w:pPr>
      <w:r>
        <w:t>“Al término del programa, el peso de 32 de ellos se redujo. Con un nivel de significancia de 0.05, ¿es posible con- cluir que el programa es eficaz? a) Formule las hipótesis nula y alternativa. b) Formule la regla de decisión. c) Calcule el valor del estadístico de prueba. d) ¿Cuál es su decisión respecto de la hipótesis nula? 6.”</w:t>
      </w:r>
    </w:p>
    <w:p>
      <w:r>
        <w:rPr>
          <w:b/>
        </w:rPr>
        <w:t xml:space="preserve">Observación automática: </w:t>
      </w:r>
      <w:r>
        <w:t>La ficha presenta coincidencias débiles; se recomienda validar manualmente las citas. Se agruparon referencias de múltiples fuentes para enriquecer el concepto. Hay 4 referencia(s) de baja similitud que podrían introducir ruido.</w:t>
      </w:r>
    </w:p>
    <w:p>
      <w:pPr>
        <w:pStyle w:val="Heading2"/>
      </w:pPr>
      <w:r>
        <w:t>Ficha 12. pruebas hipótesis</w:t>
      </w:r>
    </w:p>
    <w:p>
      <w:r>
        <w:rPr>
          <w:b/>
        </w:rPr>
        <w:t xml:space="preserve">Fuentes: </w:t>
      </w:r>
      <w:r>
        <w:t>libro-estadistica-aplicada-a-los-negocios-y-la-economi-A14.txt; libro-estadistica-para-administracion-y-economia-levin-A14.txt; libro-estadistica-para-negocios-y-economia-anderson-sw-A14.txt</w:t>
      </w:r>
    </w:p>
    <w:p>
      <w:r>
        <w:rPr>
          <w:b/>
        </w:rPr>
        <w:t xml:space="preserve">Ubicaciones: </w:t>
      </w:r>
      <w:r>
        <w:t>libro-estadistica-aplicada-a-los-negocios-y-la-economi-A14.txt, bloque 2; libro-estadistica-aplicada-a-los-negocios-y-la-economi-A14.txt, bloque 4; libro-estadistica-para-administracion-y-economia-levin-A14.txt, bloque 4; libro-estadistica-para-negocios-y-economia-anderson-sw-A14.txt, bloque 1</w:t>
      </w:r>
    </w:p>
    <w:p>
      <w:pPr>
        <w:pStyle w:val="Heading3"/>
      </w:pPr>
      <w:r>
        <w:t>libro-estadistica-para-administracion-y-economia-levin-A14.txt — bloque 4 — similitud 0.1545</w:t>
      </w:r>
    </w:p>
    <w:p>
      <w:pPr>
        <w:ind w:left="360"/>
      </w:pPr>
      <w:r>
        <w:t>“Estas dos pruebas se llaman pruebas de suma de rangos porque la prueba depende de los rangos o clasificaciones de las observaciones de muestra. Las pruebas de suma de rangos son una familia completa de pruebas; nos concentraremos en só- lo dos miembros de ella: la prueba U de Mann-Whitney y la prueba de Kruskal-Wallis.”</w:t>
      </w:r>
    </w:p>
    <w:p>
      <w:pPr>
        <w:pStyle w:val="Heading3"/>
      </w:pPr>
      <w:r>
        <w:t>libro-estadistica-para-negocios-y-economia-anderson-sw-A14.txt — bloque 1 — similitud 0.1164</w:t>
      </w:r>
    </w:p>
    <w:p>
      <w:pPr>
        <w:ind w:left="360"/>
      </w:pPr>
      <w:r>
        <w:t>“En esta sección se presentan dos aplicaciones  de la prueba de signos: la que involucra la prueba de hipótesis acerca de una mediana pobla- cional y la que involucra la prueba de muestras pareadas acerca de la diferencia entre dos po- blaciones. Prueba de hipótesis acerca de una mediana poblacional En el capítulo 9 se describe cómo llevar a cabo pruebas de hipótesis sobre la mediana poblacio- nal. En esta sección se estudia cómo la prueba de signos se utiliza para realizar una prueba de  hipótesis acerca de la mediana poblacional.”</w:t>
      </w:r>
    </w:p>
    <w:p>
      <w:pPr>
        <w:pStyle w:val="Heading3"/>
      </w:pPr>
      <w:r>
        <w:t>libro-estadistica-para-negocios-y-economia-anderson-sw-A14.txt — bloque 1 — similitud 0.1145</w:t>
      </w:r>
    </w:p>
    <w:p>
      <w:pPr>
        <w:ind w:left="360"/>
      </w:pPr>
      <w:r>
        <w:t>“En la sección final se manejan datos ordenados por rango para calcular la  correlación de rangos de dos variables. 19.1 La prueba de signos La prueba de signos es un método no paramétrico versátil para pruebas de hipótesis que uti- liza la distribución binomial con p  0.50 como distribución de muestreo.”</w:t>
      </w:r>
    </w:p>
    <w:p>
      <w:pPr>
        <w:pStyle w:val="Heading3"/>
      </w:pPr>
      <w:r>
        <w:t>libro-estadistica-aplicada-a-los-negocios-y-la-economi-A14.txt — bloque 2 — similitud 0.1022</w:t>
      </w:r>
    </w:p>
    <w:p>
      <w:pPr>
        <w:ind w:left="360"/>
      </w:pPr>
      <w:r>
        <w:t>“Explique los pasos que siguió para llegar a su decisión. Prueba de hipótesis acerca de una mediana La mayoría de las pruebas de hipótesis que se realizaron hasta este punto comprendieron la media de la población o una proporción. La prueba de los signos es una de las pocas prue- bas con que se demuestra el valor de una mediana.”</w:t>
      </w:r>
    </w:p>
    <w:p>
      <w:pPr>
        <w:pStyle w:val="Heading3"/>
      </w:pPr>
      <w:r>
        <w:t>libro-estadistica-para-negocios-y-economia-anderson-sw-A14.txt — bloque 1 — similitud 0.0994</w:t>
      </w:r>
    </w:p>
    <w:p>
      <w:pPr>
        <w:ind w:left="360"/>
      </w:pPr>
      <w:r>
        <w:t>“11.ª edición.pdf Actividad: 14 (5.2 Ejercicios Equipo 5% Tarea) Palabras clave: Wilcoxon, prueba de signos, Mann-Whitney, Kruskal-Wallis, rangos, empates, mediana [Bloque seleccionado #892 | relevancia=27] Pagina 891 19.1 La prueba de signos  857 cional σ, el estadístico de prueba para hacer una inferencia sobre la media poblacional ha de- mostrado tener una distribución t. Como resultado, la distribución t se utilizó para calcular los  intervalos de confianza y realizar pruebas de hipótesis sobre una media poblacional normal- mente distribuida.”</w:t>
      </w:r>
    </w:p>
    <w:p>
      <w:pPr>
        <w:pStyle w:val="Heading3"/>
      </w:pPr>
      <w:r>
        <w:t>libro-estadistica-aplicada-a-los-negocios-y-la-economi-A14.txt — bloque 4 — similitud 0.0815</w:t>
      </w:r>
    </w:p>
    <w:p>
      <w:pPr>
        <w:ind w:left="360"/>
      </w:pPr>
      <w:r>
        <w:t>“En el capítulo 18 se describieron cinco pruebas no paramétricas de hipótesis y el coeficiente de correlación por rangos. Cada una de estas pruebas requiere la escala de medición ordinal, es decir, la capacidad de clasificar u ordenar las variables de interés.”</w:t>
      </w:r>
    </w:p>
    <w:p>
      <w:r>
        <w:rPr>
          <w:b/>
        </w:rPr>
        <w:t xml:space="preserve">Observación automática: </w:t>
      </w:r>
      <w:r>
        <w:t>La ficha presenta coincidencias útiles, pero conviene revisar la pertinencia de cada cita. Se agruparon referencias de múltiples fuentes para enriquecer el concepto.</w:t>
      </w:r>
    </w:p>
    <w:p>
      <w:pPr>
        <w:pStyle w:val="Heading2"/>
      </w:pPr>
      <w:r>
        <w:t>Ficha 13. realizar siguientes</w:t>
      </w:r>
    </w:p>
    <w:p>
      <w:r>
        <w:rPr>
          <w:b/>
        </w:rPr>
        <w:t xml:space="preserve">Fuentes: </w:t>
      </w:r>
      <w:r>
        <w:t>libro-estadistica-aplicada-a-los-negocios-y-la-economi-A14.txt; libro-estadistica-matematica-con-aplicaciones-wackerly-A14.txt; libro-estadistica-para-negocios-y-economia-anderson-sw-A14.txt</w:t>
      </w:r>
    </w:p>
    <w:p>
      <w:r>
        <w:rPr>
          <w:b/>
        </w:rPr>
        <w:t xml:space="preserve">Ubicaciones: </w:t>
      </w:r>
      <w:r>
        <w:t>libro-estadistica-aplicada-a-los-negocios-y-la-economi-A14.txt, bloque 1; libro-estadistica-aplicada-a-los-negocios-y-la-economi-A14.txt, bloque 4; libro-estadistica-matematica-con-aplicaciones-wackerly-A14.txt, bloque 2; libro-estadistica-para-negocios-y-economia-anderson-sw-A14.txt, bloque 1; libro-estadistica-para-negocios-y-economia-anderson-sw-A14.txt, bloque 4</w:t>
      </w:r>
    </w:p>
    <w:p>
      <w:pPr>
        <w:pStyle w:val="Heading3"/>
      </w:pPr>
      <w:r>
        <w:t>libro-estadistica-para-negocios-y-economia-anderson-sw-A14.txt — bloque 1 — similitud 0.0841</w:t>
      </w:r>
    </w:p>
    <w:p>
      <w:pPr>
        <w:ind w:left="360"/>
      </w:pPr>
      <w:r>
        <w:t>“11.ª edición.pdf Actividad: 14 (5.2 Ejercicios Equipo 5% Tarea) Palabras clave: Wilcoxon, prueba de signos, Mann-Whitney, Kruskal-Wallis, rangos, empates, mediana [Bloque seleccionado #892 | relevancia=27] Pagina 891 19.1 La prueba de signos  857 cional σ, el estadístico de prueba para hacer una inferencia sobre la media poblacional ha de- mostrado tener una distribución t. Como resultado, la distribución t se utilizó para calcular los  intervalos de confianza y realizar pruebas de hipótesis sobre una media poblacional normal- mente distribuida.”</w:t>
      </w:r>
    </w:p>
    <w:p>
      <w:pPr>
        <w:pStyle w:val="Heading3"/>
      </w:pPr>
      <w:r>
        <w:t>libro-estadistica-para-negocios-y-economia-anderson-sw-A14.txt — bloque 4 — similitud 0.0767</w:t>
      </w:r>
    </w:p>
    <w:p>
      <w:pPr>
        <w:ind w:left="360"/>
      </w:pPr>
      <w:r>
        <w:t>“Los resultados  se obtienen haciendo clic en OK. Para realizar esta prueba no es necesario ingresar la diferencia  de los datos. La rutina de Minitab hará los cálculos automáticamente.”</w:t>
      </w:r>
    </w:p>
    <w:p>
      <w:pPr>
        <w:pStyle w:val="Heading3"/>
      </w:pPr>
      <w:r>
        <w:t>libro-estadistica-para-negocios-y-economia-anderson-sw-A14.txt — bloque 1 — similitud 0.0759</w:t>
      </w:r>
    </w:p>
    <w:p>
      <w:pPr>
        <w:ind w:left="360"/>
      </w:pPr>
      <w:r>
        <w:t>“Sin embargo, los cálculos en los métodos no paramé- tricos se realizan generalmente con datos categóricos. Así, siempre que los datos sean cuanti- tativos, se transformarán en categóricos con el fin de realizar la prueba no paramétrica. En la  primera sección del capítulo se muestra cómo la distribución binomial utiliza dos tipos de datos  para hacer una inferencia sobre la media poblacional.”</w:t>
      </w:r>
    </w:p>
    <w:p>
      <w:pPr>
        <w:pStyle w:val="Heading3"/>
      </w:pPr>
      <w:r>
        <w:t>libro-estadistica-aplicada-a-los-negocios-y-la-economi-A14.txt — bloque 1 — similitud 0.0547</w:t>
      </w:r>
    </w:p>
    <w:p>
      <w:pPr>
        <w:ind w:left="360"/>
      </w:pPr>
      <w:r>
        <w:t>“3.7 Moda 65 A la mediana le afectan menos los valores extremos. Las principales propiedades de la mediana son las siguientes: 1. No influyen en ella valores extremadamente grandes o pequeños.”</w:t>
      </w:r>
    </w:p>
    <w:p>
      <w:pPr>
        <w:pStyle w:val="Heading3"/>
      </w:pPr>
      <w:r>
        <w:t>libro-estadistica-aplicada-a-los-negocios-y-la-economi-A14.txt — bloque 4 — similitud 0.0440</w:t>
      </w:r>
    </w:p>
    <w:p>
      <w:pPr>
        <w:ind w:left="360"/>
      </w:pPr>
      <w:r>
        <w:t>“B. Los pasos para realizar la prueba son: 1. Clasifique las diferencias absolutas entre las observaciones relacionadas.”</w:t>
      </w:r>
    </w:p>
    <w:p>
      <w:pPr>
        <w:pStyle w:val="Heading3"/>
      </w:pPr>
      <w:r>
        <w:t>libro-estadistica-matematica-con-aplicaciones-wackerly-A14.txt — bloque 2 — similitud 0.0429</w:t>
      </w:r>
    </w:p>
    <w:p>
      <w:pPr>
        <w:ind w:left="360"/>
      </w:pPr>
      <w:r>
        <w:t>“Estas probabilidades, dadas en la Tabla 9,  Apéndice 3, se pueden usar para hallar la región de rechazo para la prueba basada en T. Por ejemplo, supongamos que usted tiene n = 7 pares y desea realizar una prueba de dos  colas de la hipótesis nula de que las dos distribuciones de frecuencia relativa poblacionales  son idénticas. Entonces, con a = .05, rechazaría la hipótesis nula para todos los valores de T  menores o iguales a 2.”</w:t>
      </w:r>
    </w:p>
    <w:p>
      <w:r>
        <w:rPr>
          <w:b/>
        </w:rPr>
        <w:t xml:space="preserve">Observación automática: </w:t>
      </w:r>
      <w:r>
        <w:t>La ficha presenta coincidencias débiles; se recomienda validar manualmente las citas. Se agruparon referencias de múltiples fuentes para enriquecer el concepto. Hay 5 referencia(s) de baja similitud que podrían introducir ruido.</w:t>
      </w:r>
    </w:p>
    <w:p>
      <w:pPr>
        <w:pStyle w:val="Heading2"/>
      </w:pPr>
      <w:r>
        <w:t>Ficha 14. poblaciones</w:t>
      </w:r>
    </w:p>
    <w:p>
      <w:r>
        <w:rPr>
          <w:b/>
        </w:rPr>
        <w:t xml:space="preserve">Fuentes: </w:t>
      </w:r>
      <w:r>
        <w:t>libro-estadistica-aplicada-a-los-negocios-y-la-economi-A14.txt; libro-estadistica-para-negocios-y-economia-anderson-sw-A14.txt</w:t>
      </w:r>
    </w:p>
    <w:p>
      <w:r>
        <w:rPr>
          <w:b/>
        </w:rPr>
        <w:t xml:space="preserve">Ubicaciones: </w:t>
      </w:r>
      <w:r>
        <w:t>libro-estadistica-aplicada-a-los-negocios-y-la-economi-A14.txt, bloque 4; libro-estadistica-para-negocios-y-economia-anderson-sw-A14.txt, bloque 2; libro-estadistica-para-negocios-y-economia-anderson-sw-A14.txt, bloque 3</w:t>
      </w:r>
    </w:p>
    <w:p>
      <w:pPr>
        <w:pStyle w:val="Heading3"/>
      </w:pPr>
      <w:r>
        <w:t>libro-estadistica-para-negocios-y-economia-anderson-sw-A14.txt — bloque 2 — similitud 0.2798</w:t>
      </w:r>
    </w:p>
    <w:p>
      <w:pPr>
        <w:ind w:left="360"/>
      </w:pPr>
      <w:r>
        <w:t>“Si se puede suponer  que las dos poblaciones  tienen la misma forma,  la prueba MWW se  convierte en una prueba  sobre la diferencia entre  las medianas de las dos  poblaciones.”</w:t>
      </w:r>
    </w:p>
    <w:p>
      <w:pPr>
        <w:pStyle w:val="Heading3"/>
      </w:pPr>
      <w:r>
        <w:t>libro-estadistica-para-negocios-y-economia-anderson-sw-A14.txt — bloque 3 — similitud 0.2521</w:t>
      </w:r>
    </w:p>
    <w:p>
      <w:pPr>
        <w:ind w:left="360"/>
      </w:pPr>
      <w:r>
        <w:t>“La prueba de Kruskal-Wallis no requiere  ningún supuesto acerca de la distribución de las poblaciones y utiliza la hipótesis nula de que  las k poblaciones son idénticas. Si se puede hacer el supuesto de que las poblaciones tienen la  misma forma, la prueba ofrece una inferencia acerca de las diferencias entre las medianas de  las k poblaciones.”</w:t>
      </w:r>
    </w:p>
    <w:p>
      <w:pPr>
        <w:pStyle w:val="Heading3"/>
      </w:pPr>
      <w:r>
        <w:t>libro-estadistica-para-negocios-y-economia-anderson-sw-A14.txt — bloque 3 — similitud 0.2426</w:t>
      </w:r>
    </w:p>
    <w:p>
      <w:pPr>
        <w:ind w:left="360"/>
      </w:pPr>
      <w:r>
        <w:t>“En la mayoría de las aplicaciones, los  tamaños de muestra son lo suﬁ cientemente grandes como para utilizar una aproximación nor- mal con el factor de corrección de continuidad en la realización de la prueba de hipótesis. Si  no se realiza ningún supuesto acerca de la población, el procedimiento MWW prueba si las dos  poblaciones son idénticas. Si puede hacer el supuesto de que las dos poblaciones tengan la mis- ma forma, la prueba ofrece una inferencia acerca de las diferencias entre las medianas de las  dos poblaciones.”</w:t>
      </w:r>
    </w:p>
    <w:p>
      <w:pPr>
        <w:pStyle w:val="Heading3"/>
      </w:pPr>
      <w:r>
        <w:t>libro-estadistica-para-negocios-y-economia-anderson-sw-A14.txt — bloque 2 — similitud 0.2001</w:t>
      </w:r>
    </w:p>
    <w:p>
      <w:pPr>
        <w:ind w:left="360"/>
      </w:pPr>
      <w:r>
        <w:t>“P(W  169.5)  P z  169  138 15.1658   P(z  2.04) Utilizando la variable aleatoria normal estándar y z  2.04, el valor-p de dos colas   2(10.9793)  0.0414. Con el valor-p  0.05, H0 es rechazada y se concluye que las dos  poblaciones de saldos de cuentas no son idénticas. El valor de la cola superior del estadístico  de prueba W indica que la población de saldos de cuentas en la sucursal 1 tiende a ser mayor.”</w:t>
      </w:r>
    </w:p>
    <w:p>
      <w:pPr>
        <w:pStyle w:val="Heading3"/>
      </w:pPr>
      <w:r>
        <w:t>libro-estadistica-aplicada-a-los-negocios-y-la-economi-A14.txt — bloque 4 — similitud 0.1951</w:t>
      </w:r>
    </w:p>
    <w:p>
      <w:pPr>
        <w:ind w:left="360"/>
      </w:pPr>
      <w:r>
        <w:t>“V. El análisis de Kruskal-Wallis de la varianza por rangos se usa para probar si varias poblaciones son iguales. A.”</w:t>
      </w:r>
    </w:p>
    <w:p>
      <w:pPr>
        <w:pStyle w:val="Heading3"/>
      </w:pPr>
      <w:r>
        <w:t>libro-estadistica-para-negocios-y-economia-anderson-sw-A14.txt — bloque 2 — similitud 0.1912</w:t>
      </w:r>
    </w:p>
    <w:p>
      <w:pPr>
        <w:ind w:left="360"/>
      </w:pPr>
      <w:r>
        <w:t>“En este caso, las tres formas de la  prueba de MWW sobre la mediana de dos poblaciones son las siguientes. 138 σW  15.1658 Distribución de muestreo de W si las poblaciones son idénticas W FIGURA 19.6 Distribución de muestreo de W para el ejemplo del Third National Bank  Prueba de dos colas  Prueba de cola inferior  Prueba de cola superior H0: mediana1  mediana2  0  H0: mediana1  mediana2  0  H0: mediana1  mediana2  0 Ha: mediana1  mediana2  0  Ha: mediana1  mediana2  0  Ha: mediana1  mediana2 0 NOTAS Y COMENTARIOS El procedimiento de Minitab para la prueba MWW se  describe en el apéndice 19.1.”</w:t>
      </w:r>
    </w:p>
    <w:p>
      <w:r>
        <w:rPr>
          <w:b/>
        </w:rPr>
        <w:t xml:space="preserve">Observación automática: </w:t>
      </w:r>
      <w:r>
        <w:t>La ficha presenta coincidencias útiles, pero conviene revisar la pertinencia de cada cita. Se agruparon referencias de múltiples fuentes para enriquecer el concepto.</w:t>
      </w:r>
    </w:p>
    <w:p>
      <w:pPr>
        <w:pStyle w:val="Heading2"/>
      </w:pPr>
      <w:r>
        <w:t>Ficha 15. distribución</w:t>
      </w:r>
    </w:p>
    <w:p>
      <w:r>
        <w:rPr>
          <w:b/>
        </w:rPr>
        <w:t xml:space="preserve">Fuentes: </w:t>
      </w:r>
      <w:r>
        <w:t>libro-estadistica-aplicada-a-los-negocios-y-la-economi-A14.txt; libro-estadistica-para-negocios-y-economia-anderson-sw-A14.txt</w:t>
      </w:r>
    </w:p>
    <w:p>
      <w:r>
        <w:rPr>
          <w:b/>
        </w:rPr>
        <w:t xml:space="preserve">Ubicaciones: </w:t>
      </w:r>
      <w:r>
        <w:t>libro-estadistica-aplicada-a-los-negocios-y-la-economi-A14.txt, bloque 4; libro-estadistica-para-negocios-y-economia-anderson-sw-A14.txt, bloque 1; libro-estadistica-para-negocios-y-economia-anderson-sw-A14.txt, bloque 2</w:t>
      </w:r>
    </w:p>
    <w:p>
      <w:pPr>
        <w:pStyle w:val="Heading3"/>
      </w:pPr>
      <w:r>
        <w:t>libro-estadistica-para-negocios-y-economia-anderson-sw-A14.txt — bloque 1 — similitud 0.1855</w:t>
      </w:r>
    </w:p>
    <w:p>
      <w:pPr>
        <w:ind w:left="360"/>
      </w:pPr>
      <w:r>
        <w:t>“Fuente bibliográfica: Estadística para negocios y economía - Anderson, Sweeney y Williams. 11.ª edición.pdf Actividad: 14 (5.2 Ejercicios Equipo 5% Tarea) Palabras clave: Wilcoxon, prueba de signos, Mann-Whitney, Kruskal-Wallis, rangos, empates, mediana [Bloque seleccionado #892 | relevancia=27] Pagina 891 19.1 La prueba de signos  857 cional σ, el estadístico de prueba para hacer una inferencia sobre la media poblacional ha de- mostrado tener una distribución t. Como resultado, la distribución t se utilizó para calcular los  intervalos de confianza y realizar pruebas de hipótesis sobre una media poblacional normal- mente distribuida.”</w:t>
      </w:r>
    </w:p>
    <w:p>
      <w:pPr>
        <w:pStyle w:val="Heading3"/>
      </w:pPr>
      <w:r>
        <w:t>libro-estadistica-aplicada-a-los-negocios-y-la-economi-A14.txt — bloque 4 — similitud 0.1800</w:t>
      </w:r>
    </w:p>
    <w:p>
      <w:pPr>
        <w:ind w:left="360"/>
      </w:pPr>
      <w:r>
        <w:t>“C. En el caso de muestras pequeñas, encuentre el número de signos más () o menos () y con- sulte la distribución binomial para el valor crítico. D.”</w:t>
      </w:r>
    </w:p>
    <w:p>
      <w:pPr>
        <w:pStyle w:val="Heading3"/>
      </w:pPr>
      <w:r>
        <w:t>libro-estadistica-para-negocios-y-economia-anderson-sw-A14.txt — bloque 2 — similitud 0.1540</w:t>
      </w:r>
    </w:p>
    <w:p>
      <w:pPr>
        <w:ind w:left="360"/>
      </w:pPr>
      <w:r>
        <w:t>“Sin embargo, dicha prueba  también puede utilizarse para una prueba no paramétrica de una mediana de la población, y no  hace ningún supuesto acerca de que la distribución de la población tan solo es simétrica. Si este  supuesto es apropiado, la prueba de rangos con signo de Wilcoxon es la prueba no paramétri- ca preferida para una mediana de la población.”</w:t>
      </w:r>
    </w:p>
    <w:p>
      <w:pPr>
        <w:pStyle w:val="Heading3"/>
      </w:pPr>
      <w:r>
        <w:t>libro-estadistica-aplicada-a-los-negocios-y-la-economi-A14.txt — bloque 4 — similitud 0.1511</w:t>
      </w:r>
    </w:p>
    <w:p>
      <w:pPr>
        <w:ind w:left="360"/>
      </w:pPr>
      <w:r>
        <w:t>“La prueba de los signos para muestras dependientes se basa en el signo de la diferencia entre observaciones relacionadas. La distribución nominal es el estadístico de prueba. En los casos donde la muestra es mayor que 10, la aproximación normal a la distribución de probabilidad binomial sirve como el estadístico de prueba.”</w:t>
      </w:r>
    </w:p>
    <w:p>
      <w:pPr>
        <w:pStyle w:val="Heading3"/>
      </w:pPr>
      <w:r>
        <w:t>libro-estadistica-aplicada-a-los-negocios-y-la-economi-A14.txt — bloque 4 — similitud 0.1505</w:t>
      </w:r>
    </w:p>
    <w:p>
      <w:pPr>
        <w:ind w:left="360"/>
      </w:pPr>
      <w:r>
        <w:t>“La distribución normal estándar, del apéndice B.1, es el estadístico de prueba. V.”</w:t>
      </w:r>
    </w:p>
    <w:p>
      <w:pPr>
        <w:pStyle w:val="Heading3"/>
      </w:pPr>
      <w:r>
        <w:t>libro-estadistica-para-negocios-y-economia-anderson-sw-A14.txt — bloque 1 — similitud 0.1465</w:t>
      </w:r>
    </w:p>
    <w:p>
      <w:pPr>
        <w:ind w:left="360"/>
      </w:pPr>
      <w:r>
        <w:t>“Así, siempre que los datos sean cuanti- tativos, se transformarán en categóricos con el fin de realizar la prueba no paramétrica. En la  primera sección del capítulo se muestra cómo la distribución binomial utiliza dos tipos de datos  para hacer una inferencia sobre la media poblacional. En las siguientes tres secciones se des- cribe cómo los datos ordenados por rango se utilizan en pruebas no paramétricas acerca de dos  o más poblaciones.”</w:t>
      </w:r>
    </w:p>
    <w:p>
      <w:r>
        <w:rPr>
          <w:b/>
        </w:rPr>
        <w:t xml:space="preserve">Observación automática: </w:t>
      </w:r>
      <w:r>
        <w:t>La ficha presenta coincidencias útiles, pero conviene revisar la pertinencia de cada cita. Se agruparon referencias de múltiples fuentes para enriquecer el concepto.</w:t>
      </w:r>
    </w:p>
    <w:p>
      <w:pPr>
        <w:pStyle w:val="Heading2"/>
      </w:pPr>
      <w:r>
        <w:t>Ficha 16. observaciones</w:t>
      </w:r>
    </w:p>
    <w:p>
      <w:r>
        <w:rPr>
          <w:b/>
        </w:rPr>
        <w:t xml:space="preserve">Fuentes: </w:t>
      </w:r>
      <w:r>
        <w:t>libro-estadistica-aplicada-a-los-negocios-y-la-economi-A14.txt; libro-estadistica-matematica-con-aplicaciones-wackerly-A14.txt; libro-estadistica-para-negocios-y-economia-anderson-sw-A14.txt</w:t>
      </w:r>
    </w:p>
    <w:p>
      <w:r>
        <w:rPr>
          <w:b/>
        </w:rPr>
        <w:t xml:space="preserve">Ubicaciones: </w:t>
      </w:r>
      <w:r>
        <w:t>libro-estadistica-aplicada-a-los-negocios-y-la-economi-A14.txt, bloque 1; libro-estadistica-aplicada-a-los-negocios-y-la-economi-A14.txt, bloque 4; libro-estadistica-matematica-con-aplicaciones-wackerly-A14.txt, bloque 4; libro-estadistica-para-negocios-y-economia-anderson-sw-A14.txt, bloque 2</w:t>
      </w:r>
    </w:p>
    <w:p>
      <w:pPr>
        <w:pStyle w:val="Heading3"/>
      </w:pPr>
      <w:r>
        <w:t>libro-estadistica-aplicada-a-los-negocios-y-la-economi-A14.txt — bloque 1 — similitud 0.1937</w:t>
      </w:r>
    </w:p>
    <w:p>
      <w:pPr>
        <w:ind w:left="360"/>
      </w:pPr>
      <w:r>
        <w:t>“Excel encuentra la mediana a través del siguiente método: 1. Encuentre la mediana en el grupo de n observaciones. 2.”</w:t>
      </w:r>
    </w:p>
    <w:p>
      <w:pPr>
        <w:pStyle w:val="Heading3"/>
      </w:pPr>
      <w:r>
        <w:t>libro-estadistica-aplicada-a-los-negocios-y-la-economi-A14.txt — bloque 1 — similitud 0.1762</w:t>
      </w:r>
    </w:p>
    <w:p>
      <w:pPr>
        <w:ind w:left="360"/>
      </w:pPr>
      <w:r>
        <w:t>“El método descrito en el ejemplo, y soportado por Minitab, para el primer cuartil es: 1. Encuentre la mediana del grupo de n observaciones. 2.”</w:t>
      </w:r>
    </w:p>
    <w:p>
      <w:pPr>
        <w:pStyle w:val="Heading3"/>
      </w:pPr>
      <w:r>
        <w:t>libro-estadistica-aplicada-a-los-negocios-y-la-economi-A14.txt — bloque 1 — similitud 0.1637</w:t>
      </w:r>
    </w:p>
    <w:p>
      <w:pPr>
        <w:ind w:left="360"/>
      </w:pPr>
      <w:r>
        <w:t>“Asimismo, si el precio más bajo fuera de $20 000 o $50 000, el precio mediano toda- vía sería de $70 000. En el ejemplo anterior hay un número impar de observaciones (cinco). ¿Cómo se determi- na la mediana en el caso de un número par de observaciones? Como antes, se ordenan las observaciones.”</w:t>
      </w:r>
    </w:p>
    <w:p>
      <w:pPr>
        <w:pStyle w:val="Heading3"/>
      </w:pPr>
      <w:r>
        <w:t>libro-estadistica-aplicada-a-los-negocios-y-la-economi-A14.txt — bloque 4 — similitud 0.1564</w:t>
      </w:r>
    </w:p>
    <w:p>
      <w:pPr>
        <w:ind w:left="360"/>
      </w:pPr>
      <w:r>
        <w:t>“Los pasos para realizar la prueba son: 1. Clasifique las diferencias absolutas entre las observaciones relacionadas. 2.”</w:t>
      </w:r>
    </w:p>
    <w:p>
      <w:pPr>
        <w:pStyle w:val="Heading3"/>
      </w:pPr>
      <w:r>
        <w:t>libro-estadistica-matematica-con-aplicaciones-wackerly-A14.txt — bloque 4 — similitud 0.1485</w:t>
      </w:r>
    </w:p>
    <w:p>
      <w:pPr>
        <w:ind w:left="360"/>
      </w:pPr>
      <w:r>
        <w:t>“Los empates se tratan como en las secciones  previas. Esto es, si dos o más observaciones están empatadas para el mismo rango, entonces  el promedio de los rangos que se hubieran asignado a estas observaciones se asigna a cada  miembro del grupo empatado. Con Ri denotamos la suma de los rangos de las observaciones  de la población i y con Ri = Ri/ni denotamos el promedio correspondiente de los rangos.”</w:t>
      </w:r>
    </w:p>
    <w:p>
      <w:pPr>
        <w:pStyle w:val="Heading3"/>
      </w:pPr>
      <w:r>
        <w:t>libro-estadistica-para-negocios-y-economia-anderson-sw-A14.txt — bloque 2 — similitud 0.1308</w:t>
      </w:r>
    </w:p>
    <w:p>
      <w:pPr>
        <w:ind w:left="360"/>
      </w:pPr>
      <w:r>
        <w:t>“Sin embargo, si la población está sesgada, se  preﬁ ere la prueba de signos presentada en la sección 19.1. Con la prueba de rangos con signo  de Wilcoxon se utilizan las diferencias entre las observaciones y el valor hipotético de la me- diana poblacional en lugar de las diferencias entre las observaciones pareadas. Por lo demás,  los cálculos son exactamente como se muestran en esta sección.”</w:t>
      </w:r>
    </w:p>
    <w:p>
      <w:r>
        <w:rPr>
          <w:b/>
        </w:rPr>
        <w:t xml:space="preserve">Observación automática: </w:t>
      </w:r>
      <w:r>
        <w:t>La ficha presenta coincidencias útiles, pero conviene revisar la pertinencia de cada cita. Se agruparon referencias de múltiples fuentes para enriquecer el concepto.</w:t>
      </w:r>
    </w:p>
    <w:p>
      <w:pPr>
        <w:pStyle w:val="Heading2"/>
      </w:pPr>
      <w:r>
        <w:t>Ficha 17. diferencias</w:t>
      </w:r>
    </w:p>
    <w:p>
      <w:r>
        <w:rPr>
          <w:b/>
        </w:rPr>
        <w:t xml:space="preserve">Fuentes: </w:t>
      </w:r>
      <w:r>
        <w:t>libro-estadistica-matematica-con-aplicaciones-wackerly-A14.txt; libro-estadistica-para-negocios-y-economia-anderson-sw-A14.txt</w:t>
      </w:r>
    </w:p>
    <w:p>
      <w:r>
        <w:rPr>
          <w:b/>
        </w:rPr>
        <w:t xml:space="preserve">Ubicaciones: </w:t>
      </w:r>
      <w:r>
        <w:t>libro-estadistica-matematica-con-aplicaciones-wackerly-A14.txt, bloque 2; libro-estadistica-para-negocios-y-economia-anderson-sw-A14.txt, bloque 1; libro-estadistica-para-negocios-y-economia-anderson-sw-A14.txt, bloque 3</w:t>
      </w:r>
    </w:p>
    <w:p>
      <w:pPr>
        <w:pStyle w:val="Heading3"/>
      </w:pPr>
      <w:r>
        <w:t>libro-estadistica-matematica-con-aplicaciones-wackerly-A14.txt — bloque 2 — similitud 0.3241</w:t>
      </w:r>
    </w:p>
    <w:p>
      <w:pPr>
        <w:ind w:left="360"/>
      </w:pPr>
      <w:r>
        <w:t>“De nuevo suponemos que estamos interesados en probar la hipóte- sis de que las X y las Y tienen la misma distribución contra la alternativa de que las distribu- ciones difi eren en localización. De acuerdo con la hipótesis nula de que no hay diferencia en  las distribuciones de las X y las Y, se esperaría (en promedio) que la mitad de las diferencias  en los pares sean negativas y la mitad positivas. Esto es, el número esperado de diferencias  negativas entre pares es n/2 (donde n es el número de pares).”</w:t>
      </w:r>
    </w:p>
    <w:p>
      <w:pPr>
        <w:pStyle w:val="Heading3"/>
      </w:pPr>
      <w:r>
        <w:t>libro-estadistica-para-negocios-y-economia-anderson-sw-A14.txt — bloque 1 — similitud 0.2085</w:t>
      </w:r>
    </w:p>
    <w:p>
      <w:pPr>
        <w:ind w:left="360"/>
      </w:pPr>
      <w:r>
        <w:t>“El primer paso en la prueba de rangos con signo de Wilcoxon es descartar la diferencia de  cero para el trabajador 8 y luego calcular el valor absoluto de la diferencia para los 10 trabaja- dores restantes, como se muestra en la columna 3 de la tabla 19.7. A continuación se clasiﬁ carán  esas diferencias absolutas de menor a mayor, como se observa en la columna 4. A la diferencia  absoluta más pequeña, que es de 0.1 para el trabajador 7, se le asigna el rango 1.”</w:t>
      </w:r>
    </w:p>
    <w:p>
      <w:pPr>
        <w:pStyle w:val="Heading3"/>
      </w:pPr>
      <w:r>
        <w:t>libro-estadistica-matematica-con-aplicaciones-wackerly-A14.txt — bloque 2 — similitud 0.1890</w:t>
      </w:r>
    </w:p>
    <w:p>
      <w:pPr>
        <w:ind w:left="360"/>
      </w:pPr>
      <w:r>
        <w:t>“Para llevar a cabo la prueba de Wilcoxon calculamos las diferencias (Di) para cada uno de  los n pares. Las diferencias iguales a cero se eliminan y el número de pares, n, [Bloque seleccionado #776 | relevancia=10] Pagina 775 15.4 Prueba de rangos con signo de Wilcoxon para un experimento de observaciones pareadas 751 pequeña de estas dos cantidades, como estadístico de prueba para probar la hipótesis nula de que  los dos histogramas de frecuencia relativa poblacionales son idénticos.”</w:t>
      </w:r>
    </w:p>
    <w:p>
      <w:pPr>
        <w:pStyle w:val="Heading3"/>
      </w:pPr>
      <w:r>
        <w:t>libro-estadistica-para-negocios-y-economia-anderson-sw-A14.txt — bloque 3 — similitud 0.1830</w:t>
      </w:r>
    </w:p>
    <w:p>
      <w:pPr>
        <w:ind w:left="360"/>
      </w:pPr>
      <w:r>
        <w:t>“La prueba de Kruskal-Wallis no requiere  ningún supuesto acerca de la distribución de las poblaciones y utiliza la hipótesis nula de que  las k poblaciones son idénticas. Si se puede hacer el supuesto de que las poblaciones tienen la  misma forma, la prueba ofrece una inferencia acerca de las diferencias entre las medianas de  las k poblaciones. En la última sección del capítulo se introdujo el coeﬁ ciente de correlación  por rangos de Spearman como una medida de asociación entre dos variables basada en datos  ordenados por rango.”</w:t>
      </w:r>
    </w:p>
    <w:p>
      <w:pPr>
        <w:pStyle w:val="Heading3"/>
      </w:pPr>
      <w:r>
        <w:t>libro-estadistica-para-negocios-y-economia-anderson-sw-A14.txt — bloque 3 — similitud 0.1557</w:t>
      </w:r>
    </w:p>
    <w:p>
      <w:pPr>
        <w:ind w:left="360"/>
      </w:pPr>
      <w:r>
        <w:t>“Si  no se realiza ningún supuesto acerca de la población, el procedimiento MWW prueba si las dos  poblaciones son idénticas. Si puede hacer el supuesto de que las dos poblaciones tengan la mis- ma forma, la prueba ofrece una inferencia acerca de las diferencias entre las medianas de las  dos poblaciones. La prueba de Kruskal-Wallis extiende la prueba de MWW a tres o más poblaciones.”</w:t>
      </w:r>
    </w:p>
    <w:p>
      <w:pPr>
        <w:pStyle w:val="Heading3"/>
      </w:pPr>
      <w:r>
        <w:t>libro-estadistica-para-negocios-y-economia-anderson-sw-A14.txt — bloque 1 — similitud 0.1513</w:t>
      </w:r>
    </w:p>
    <w:p>
      <w:pPr>
        <w:ind w:left="360"/>
      </w:pPr>
      <w:r>
        <w:t>“Una vez que los rangos de las diferencias absolutas se han determinado, a cada rango se le  especifica el signo de la diferencia original de los trabajadores. Los rangos de signo negativo se  colocan en la columna 5 y los de signo positivo en la columna 6 (vea la tabla”</w:t>
      </w:r>
    </w:p>
    <w:p>
      <w:r>
        <w:rPr>
          <w:b/>
        </w:rPr>
        <w:t xml:space="preserve">Observación automática: </w:t>
      </w:r>
      <w:r>
        <w:t>La ficha presenta una coincidencia fuerte con el concepto buscado. Se agruparon referencias de múltiples fuentes para enriquecer el concepto.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