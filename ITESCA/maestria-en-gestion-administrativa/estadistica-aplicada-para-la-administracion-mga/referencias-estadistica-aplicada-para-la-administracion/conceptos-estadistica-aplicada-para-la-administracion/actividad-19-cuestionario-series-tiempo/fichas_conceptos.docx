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identificación analítica de componentes de tendencia, ciclo, estacionalidad e irregularidad</w:t>
      </w:r>
    </w:p>
    <w:p>
      <w:r>
        <w:rPr>
          <w:b/>
        </w:rPr>
        <w:t xml:space="preserve">Fuentes: </w:t>
      </w:r>
      <w:r>
        <w:t>libro-estadistica-aplicada-a-los-negocios-y-la-economi-A19.txt; libro-estadistica-para-administracion-y-economia-levin-A19.txt; libro-estadistica-para-negocios-y-economia-anderson-sw-A19.txt</w:t>
      </w:r>
    </w:p>
    <w:p>
      <w:r>
        <w:rPr>
          <w:b/>
        </w:rPr>
        <w:t xml:space="preserve">Ubicaciones: </w:t>
      </w:r>
      <w:r>
        <w:t>libro-estadistica-aplicada-a-los-negocios-y-la-economi-A19.txt, bloque 1; libro-estadistica-aplicada-a-los-negocios-y-la-economi-A19.txt, bloque 2; libro-estadistica-para-administracion-y-economia-levin-A19.txt, bloque 2; libro-estadistica-para-negocios-y-economia-anderson-sw-A19.txt, bloque 3; libro-estadistica-para-negocios-y-economia-anderson-sw-A19.txt, bloque 5</w:t>
      </w:r>
    </w:p>
    <w:p>
      <w:pPr>
        <w:pStyle w:val="Heading3"/>
      </w:pPr>
      <w:r>
        <w:t>libro-estadistica-aplicada-a-los-negocios-y-la-economi-A19.txt — bloque 2 — similitud 0.1670</w:t>
      </w:r>
    </w:p>
    <w:p>
      <w:pPr>
        <w:ind w:left="360"/>
      </w:pPr>
      <w:r>
        <w:t>“Para aplicar el promedio móvil a una serie de tiempo, los datos deben seguir una tenden- cia muy lineal y tener un patrón rítmico definido de las fluctuaciones (que se repita, por ejem- plo, cada tres años). Los datos del siguiente ejemplo tienen tres componentes: tendencia, ciclo e irregularidad, abreviadas T, C e I. No hay variación estacional debido a que los datos se registran cada año.”</w:t>
      </w:r>
    </w:p>
    <w:p>
      <w:pPr>
        <w:pStyle w:val="Heading3"/>
      </w:pPr>
      <w:r>
        <w:t>libro-estadistica-para-administracion-y-economia-levin-A19.txt — bloque 2 — similitud 0.1024</w:t>
      </w:r>
    </w:p>
    <w:p>
      <w:pPr>
        <w:ind w:left="360"/>
      </w:pPr>
      <w:r>
        <w:t>“[Bloque seleccionado #706 | relevancia=28] Pagina 705 Método de residuos Cuando observamos una serie de tiempo consistente en datos anuales, sólo se toman en cuen- ta las componentes de tendencia secular, cíclica e irregular. (Esto es así porque la variación es- tacional pasa por un ciclo completo y regular cada año y no afecta más un año que otro.) Da- do que podemos describir la tendencia secular utilizando una línea de tendencia, es posible aislar de la tendencia las componentes cíclica e irregular restantes.”</w:t>
      </w:r>
    </w:p>
    <w:p>
      <w:pPr>
        <w:pStyle w:val="Heading3"/>
      </w:pPr>
      <w:r>
        <w:t>libro-estadistica-aplicada-a-los-negocios-y-la-economi-A19.txt — bloque 1 — similitud 0.0854</w:t>
      </w:r>
    </w:p>
    <w:p>
      <w:pPr>
        <w:ind w:left="360"/>
      </w:pPr>
      <w:r>
        <w:t>“Primero se anali- zan los componentes de una serie de tiempo; luego, algunas técnicas para analizar los datos y, por último, se proyectan eventos futuros. 16.2 Componentes de una serie de tiempo Una serie de tiempo consta de cuatro componentes: tendencia, variación cíclica, variación estacional y variación irregular. Tendencia secular Las tendencias de largo plazo de las ventas, el empleo, los precios accionarios y de otras series de negocios y económicas siguen varios patrones.”</w:t>
      </w:r>
    </w:p>
    <w:p>
      <w:pPr>
        <w:pStyle w:val="Heading3"/>
      </w:pPr>
      <w:r>
        <w:t>libro-estadistica-para-negocios-y-economia-anderson-sw-A19.txt — bloque 3 — similitud 0.0780</w:t>
      </w:r>
    </w:p>
    <w:p>
      <w:pPr>
        <w:ind w:left="360"/>
      </w:pPr>
      <w:r>
        <w:t>“Muchas series  de tiempo para las empresas y para la economía siguen este patrón. Un modelo de descomposición multiplicativa toma la siguiente forma: Yt  Tendenciat  Estacionalt  Irregulart  (18.14) donde Tendenciat  valor de la tendencia en el periodo t Estacionalt  índice estacional en el periodo t Irregulart  índice irregular en el periodo t En este modelo los componentes de tendencia, estacional e irregular se multiplican para dar el  valor de la serie de tiempo. La tendencia se mide en las unidades de producto de la serie que se  pronostica.”</w:t>
      </w:r>
    </w:p>
    <w:p>
      <w:pPr>
        <w:pStyle w:val="Heading3"/>
      </w:pPr>
      <w:r>
        <w:t>libro-estadistica-para-negocios-y-economia-anderson-sw-A19.txt — bloque 5 — similitud 0.0756</w:t>
      </w:r>
    </w:p>
    <w:p>
      <w:pPr>
        <w:ind w:left="360"/>
      </w:pPr>
      <w:r>
        <w:t>“Fórmulas clave  841 Modelo aditivo En este modelo, el valor real de una serie de tiempo en el periodo t se obtiene  al sumar los valores de los componentes de tendencia, estacional e irregular. Modelo multiplicativo En este modelo, el valor real de una serie de tiempo en el periodo t se  obtiene al multiplicar los valores de los componentes de tendencia, estacional y el componente  irregular.”</w:t>
      </w:r>
    </w:p>
    <w:p>
      <w:pPr>
        <w:pStyle w:val="Heading3"/>
      </w:pPr>
      <w:r>
        <w:t>libro-estadistica-para-negocios-y-economia-anderson-sw-A19.txt — bloque 3 — similitud 0.0675</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02. procedimiento de medias móviles centradas para periodos pares (4 trimestres o 12 meses)</w:t>
      </w:r>
    </w:p>
    <w:p>
      <w:r>
        <w:rPr>
          <w:b/>
        </w:rPr>
        <w:t xml:space="preserve">Fuentes: </w:t>
      </w:r>
      <w:r>
        <w:t>docente-1781-81c5af4f6959.txt; libro-estadistica-aplicada-a-los-negocios-y-la-economi-A19.txt; libro-estadistica-matematica-con-aplicaciones-wackerly-A19.txt; libro-estadistica-para-administracion-y-economia-levin-A19.txt; libro-estadistica-para-negocios-y-economia-anderson-sw-A19.txt</w:t>
      </w:r>
    </w:p>
    <w:p>
      <w:r>
        <w:rPr>
          <w:b/>
        </w:rPr>
        <w:t xml:space="preserve">Ubicaciones: </w:t>
      </w:r>
      <w:r>
        <w:t>docente-1781-81c5af4f6959.txt, bloque 5; libro-estadistica-aplicada-a-los-negocios-y-la-economi-A19.txt, bloque 1; libro-estadistica-matematica-con-aplicaciones-wackerly-A19.txt, bloque 3; libro-estadistica-para-administracion-y-economia-levin-A19.txt, bloque 1; libro-estadistica-para-negocios-y-economia-anderson-sw-A19.txt, bloque 1; libro-estadistica-para-negocios-y-economia-anderson-sw-A19.txt, bloque 3</w:t>
      </w:r>
    </w:p>
    <w:p>
      <w:pPr>
        <w:pStyle w:val="Heading3"/>
      </w:pPr>
      <w:r>
        <w:t>libro-estadistica-para-negocios-y-economia-anderson-sw-A19.txt — bloque 1 — similitud 0.1398</w:t>
      </w:r>
    </w:p>
    <w:p>
      <w:pPr>
        <w:ind w:left="360"/>
      </w:pPr>
      <w:r>
        <w:t>“Fuente bibliográfica: Estadística para negocios y economía - Anderson, Sweeney y Williams. 11.ª edición.pdf Actividad: 19 (6.4 Cuestionario 5%) Palabras clave: serie de tiempo, tendencia, estacionalidad, medias móviles centradas, índice estacional, suavizamiento exponencial,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libro-estadistica-aplicada-a-los-negocios-y-la-economi-A19.txt — bloque 1 — similitud 0.1268</w:t>
      </w:r>
    </w:p>
    <w:p>
      <w:pPr>
        <w:ind w:left="360"/>
      </w:pPr>
      <w:r>
        <w:t>“Fuente bibliográfica: Estadística aplicada a los negocios y la economía - Lind, Marchal y Wathen. 15.ª edición.pdf Actividad: 19 (6.4 Cuestionario 5%) Palabras clave: serie de tiempo, tendencia, estacionalidad, medias móviles centradas, índice estacional, suavizamiento exponencial,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libro-estadistica-para-administracion-y-economia-levin-A19.txt — bloque 1 — similitud 0.1235</w:t>
      </w:r>
    </w:p>
    <w:p>
      <w:pPr>
        <w:ind w:left="360"/>
      </w:pPr>
      <w:r>
        <w:t>“Fuente bibliográfica: Estadística para administración y economía - Levin y Rubin. 7.ª edición revisada.pdf Actividad: 19 (6.4 Cuestionario 5%) Palabras clave: serie de tiempo, tendencia, estacionalidad, medias móviles centradas, índice estacional, suavizamiento exponencial, tasas de variación [Bloque seleccionado #694 | relevancia=16]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w:t>
      </w:r>
    </w:p>
    <w:p>
      <w:pPr>
        <w:pStyle w:val="Heading3"/>
      </w:pPr>
      <w:r>
        <w:t>libro-estadistica-matematica-con-aplicaciones-wackerly-A19.txt — bloque 3 — similitud 0.0878</w:t>
      </w:r>
    </w:p>
    <w:p>
      <w:pPr>
        <w:ind w:left="360"/>
      </w:pPr>
      <w:r>
        <w:t>“El experimento contendría entonces el mismo número de  observaciones por tratamiento que el diseño aleatorizado de bloques (Figura 12.3). Una comparación de medias para cualquier par de estímulos eliminaría el efecto de la  variación de un individuo a otro, pero también eliminaría el efecto de la tendencia de fatiga  dentro de cada estímulo porque cada tratamiento se aplicaría en cada posición de la secuencia  de administrar estímulos-tiempo. Por tanto, [Bloque seleccionado #802 | relevancia=2] Pagina 801 15.9 Prueba de corridas de ensayo: una prueba de aleatoriedad 777 15.43  Considere el estadístico Fr de Friedman, cuando k = 2 y b = (número de bloques) = n.”</w:t>
      </w:r>
    </w:p>
    <w:p>
      <w:pPr>
        <w:pStyle w:val="Heading3"/>
      </w:pPr>
      <w:r>
        <w:t>docente-1781-81c5af4f6959.txt — bloque 5 — similitud 0.0647</w:t>
      </w:r>
    </w:p>
    <w:p>
      <w:pPr>
        <w:ind w:left="360"/>
      </w:pPr>
      <w:r>
        <w:t>“Pagina 48 3. Calcular un índice estacional para cada estación dividiendo la  demanda histórica real de ese mes (del paso 1) entre la demanda  promedio de todos los meses (del paso 2). Por ejemplo, si la demanda  promedio histórica en enero durante los últimos 3 años es de 8  unidades y la demanda promedio de todos los meses es de 10  unidades, el índice estacional para enero es de 8/10 = .80.”</w:t>
      </w:r>
    </w:p>
    <w:p>
      <w:pPr>
        <w:pStyle w:val="Heading3"/>
      </w:pPr>
      <w:r>
        <w:t>libro-estadistica-para-negocios-y-economia-anderson-sw-A19.txt — bloque 3 — similitud 0.0647</w:t>
      </w:r>
    </w:p>
    <w:p>
      <w:pPr>
        <w:ind w:left="360"/>
      </w:pPr>
      <w:r>
        <w:t>“Por tanto, el segundo promedio móvil es Segundo promedio móvil  4.1  6.0  6.5  5.8 4   22.4 4  5.60 De manera similar, el cálculo del tercer promedio móvil es (6.0  6.5  5.8  5.2)/4  5.875. Antes de continuar con el cálculo de los promedios móviles de toda la serie de tiempo,  regrese al primero que resultó en un valor de 5.35. Éste es el promedio trimestral del volumen  de ventas para el año 1.”</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03. normalización de índices estacionales para que su suma sea igual al número de estaciones</w:t>
      </w:r>
    </w:p>
    <w:p>
      <w:r>
        <w:rPr>
          <w:b/>
        </w:rPr>
        <w:t xml:space="preserve">Fuentes: </w:t>
      </w:r>
      <w:r>
        <w:t>docente-1781-81c5af4f6959.txt; libro-estadistica-matematica-con-aplicaciones-wackerly-A19.txt; libro-estadistica-para-negocios-y-economia-anderson-sw-A19.txt</w:t>
      </w:r>
    </w:p>
    <w:p>
      <w:r>
        <w:rPr>
          <w:b/>
        </w:rPr>
        <w:t xml:space="preserve">Ubicaciones: </w:t>
      </w:r>
      <w:r>
        <w:t>docente-1781-81c5af4f6959.txt, bloque 5; libro-estadistica-matematica-con-aplicaciones-wackerly-A19.txt, bloque 3; libro-estadistica-para-negocios-y-economia-anderson-sw-A19.txt, bloque 1; libro-estadistica-para-negocios-y-economia-anderson-sw-A19.txt, bloque 4; libro-estadistica-para-negocios-y-economia-anderson-sw-A19.txt, bloque 5</w:t>
      </w:r>
    </w:p>
    <w:p>
      <w:pPr>
        <w:pStyle w:val="Heading3"/>
      </w:pPr>
      <w:r>
        <w:t>libro-estadistica-para-negocios-y-economia-anderson-sw-A19.txt — bloque 4 — similitud 0.3743</w:t>
      </w:r>
    </w:p>
    <w:p>
      <w:pPr>
        <w:ind w:left="360"/>
      </w:pPr>
      <w:r>
        <w:t>“En otros casos puede requerirse un ligero ajuste. Para realizarlo, se multiplica cada índice es- tacional por el número de estaciones, dividido entre la suma de los índices estacionales sin  ajustar. Por ejemplo, cuando se tienen datos trimestrales se multiplica cada índice estacional por  4/(suma de los índices estacionales no ajustados).”</w:t>
      </w:r>
    </w:p>
    <w:p>
      <w:pPr>
        <w:pStyle w:val="Heading3"/>
      </w:pPr>
      <w:r>
        <w:t>docente-1781-81c5af4f6959.txt — bloque 5 — similitud 0.1168</w:t>
      </w:r>
    </w:p>
    <w:p>
      <w:pPr>
        <w:ind w:left="360"/>
      </w:pPr>
      <w:r>
        <w:t>“Por ejemplo, si la demanda  promedio histórica en enero durante los últimos 3 años es de 8  unidades y la demanda promedio de todos los meses es de 10  unidades, el índice estacional para enero es de 8/10 = .80. De igual  forma, un índice estacional de 1.20 para febrero significaría que la  demanda de febrero es 20% mayor que la demanda promedio de  todos los meses. 4.”</w:t>
      </w:r>
    </w:p>
    <w:p>
      <w:pPr>
        <w:pStyle w:val="Heading3"/>
      </w:pPr>
      <w:r>
        <w:t>libro-estadistica-para-negocios-y-economia-anderson-sw-A19.txt — bloque 5 — similitud 0.1122</w:t>
      </w:r>
    </w:p>
    <w:p>
      <w:pPr>
        <w:ind w:left="360"/>
      </w:pPr>
      <w:r>
        <w:t>“Exponga su opinión acerca de las diferencias entre la  gráfica de la serie de tiempo original y la serie de tiempo con promedio móvil centrado. c)  Calcule los índices estacionales para los cuatro trimestres. d) ¿Cuándo experimenta Hudson Marine el mayor efecto estacional? ¿Parece razonable este  resultado? Explique.”</w:t>
      </w:r>
    </w:p>
    <w:p>
      <w:pPr>
        <w:pStyle w:val="Heading3"/>
      </w:pPr>
      <w:r>
        <w:t>libro-estadistica-para-negocios-y-economia-anderson-sw-A19.txt — bloque 4 — similitud 0.0933</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libro-estadistica-matematica-con-aplicaciones-wackerly-A19.txt — bloque 3 — similitud 0.0731</w:t>
      </w:r>
    </w:p>
    <w:p>
      <w:pPr>
        <w:ind w:left="360"/>
      </w:pPr>
      <w:r>
        <w:t>“Entonces,  Fr = (2/n) (R2 1 + R2 2) −9n. Sea M el número de bloques (pares) en los que el tratamiento uno tiene la  clasifi cación 1. Si no hay empates, entonces el tratamiento 1 tiene clasifi cación 2 en los restantes n − M  pares.”</w:t>
      </w:r>
    </w:p>
    <w:p>
      <w:pPr>
        <w:pStyle w:val="Heading3"/>
      </w:pPr>
      <w:r>
        <w:t>libro-estadistica-para-negocios-y-economia-anderson-sw-A19.txt — bloque 1 — similitud 0.0657</w:t>
      </w:r>
    </w:p>
    <w:p>
      <w:pPr>
        <w:ind w:left="360"/>
      </w:pPr>
      <w:r>
        <w:t>“Por tanto, el pronóstico para el periodo 2 es F2  αY1  (1  α)F1  αY1  (1  α)Y1  Y1 Observe que el pronóstico de suavizamiento exponencial para el periodo 2 es igual al valor real  de la serie de tiempo en el periodo 1. El pronóstico para el periodo 3 es F3  αY2  (1  α)F2  αY2  (1  α)Y1 Por último, al sustituir esta expresión para F3 en la expresión para F4 obtenemos F4  αY3  (1  α)F3  αY3  (1  α)[αY2  (1  α)Y1]  αY3  α(1  α)Y2  (1  α)2Y1 Observe ahora que F4 es un promedio ponderado de los tres primeros valores de la serie de  tiempo.”</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04. desestacionalización de ventas para evaluar desempeño real</w:t>
      </w:r>
    </w:p>
    <w:p>
      <w:r>
        <w:rPr>
          <w:b/>
        </w:rPr>
        <w:t xml:space="preserve">Fuentes: </w:t>
      </w:r>
      <w:r>
        <w:t>docente-1781-81c5af4f6959.txt; libro-estadistica-para-administracion-y-economia-levin-A19.txt; libro-estadistica-para-negocios-y-economia-anderson-sw-A19.txt</w:t>
      </w:r>
    </w:p>
    <w:p>
      <w:r>
        <w:rPr>
          <w:b/>
        </w:rPr>
        <w:t xml:space="preserve">Ubicaciones: </w:t>
      </w:r>
      <w:r>
        <w:t>docente-1781-81c5af4f6959.txt, bloque 5; libro-estadistica-para-administracion-y-economia-levin-A19.txt, bloque 2; libro-estadistica-para-negocios-y-economia-anderson-sw-A19.txt, bloque 1; libro-estadistica-para-negocios-y-economia-anderson-sw-A19.txt, bloque 4</w:t>
      </w:r>
    </w:p>
    <w:p>
      <w:pPr>
        <w:pStyle w:val="Heading3"/>
      </w:pPr>
      <w:r>
        <w:t>docente-1781-81c5af4f6959.txt — bloque 5 — similitud 0.0894</w:t>
      </w:r>
    </w:p>
    <w:p>
      <w:pPr>
        <w:ind w:left="360"/>
      </w:pPr>
      <w:r>
        <w:t>“Pagina 61 Coeficientes de correlación para rectas  de regresión ■ Otra forma de evaluar la relación entre dos variables consiste en calcular el  coeficiente de correlación. Esta medida expresa el grado o la fuerza de la relación  lineal Pagina 62 ■ Para calcular r, usamos casi los mismos datos necesarios para calcular a y b para  la recta de regresión.”</w:t>
      </w:r>
    </w:p>
    <w:p>
      <w:pPr>
        <w:pStyle w:val="Heading3"/>
      </w:pPr>
      <w:r>
        <w:t>libro-estadistica-para-administracion-y-economia-levin-A19.txt — bloque 2 — similitud 0.0810</w:t>
      </w:r>
    </w:p>
    <w:p>
      <w:pPr>
        <w:ind w:left="360"/>
      </w:pPr>
      <w:r>
        <w:t>“El estudio de tendencias seculares nos permite describir un patrón histórico. Existen mu- chos ejemplos en los que podemos utilizar un patrón del pasado para evaluar el éxito de una po- lítica anterior. Por ejemplo, una universidad puede evaluar la efectividad de un programa de captación de estudiantes mediante el examen de sus tendencias en las inscripciones anteriores.”</w:t>
      </w:r>
    </w:p>
    <w:p>
      <w:pPr>
        <w:pStyle w:val="Heading3"/>
      </w:pPr>
      <w:r>
        <w:t>libro-estadistica-para-negocios-y-economia-anderson-sw-A19.txt — bloque 4 — similitud 0.0799</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libro-estadistica-para-negocios-y-economia-anderson-sw-A19.txt — bloque 1 — similitud 0.0695</w:t>
      </w:r>
    </w:p>
    <w:p>
      <w:pPr>
        <w:ind w:left="360"/>
      </w:pPr>
      <w:r>
        <w:t>“Fuente bibliográfica: Estadística para negocios y economía - Anderson, Sweeney y Williams. 11.ª edición.pdf Actividad: 19 (6.4 Cuestionario 5%) Palabras clave: serie de tiempo, tendencia, estacionalidad, medias móviles centradas, índice estacional, suavizamiento exponencial,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libro-estadistica-para-negocios-y-economia-anderson-sw-A19.txt — bloque 1 — similitud 0.0570</w:t>
      </w:r>
    </w:p>
    <w:p>
      <w:pPr>
        <w:ind w:left="360"/>
      </w:pPr>
      <w:r>
        <w:t>“De hecho, la ecuación (18.2) muestra  que una vez que el valor de la constante de suavizamiento α es elegida, sólo se necesitan dos  informaciones para calcular el pronóstico: Yt, el valor real de la serie de tiempo para el perio- do t, y Ft, el pronóstico para el periodo t. Para ilustrar el método de suavizamiento exponencial, considere de nuevo la serie de tiem- po de los precios de la gasolina presentada en la tabla 18.1 y en la ﬁ gura 18.1.”</w:t>
      </w:r>
    </w:p>
    <w:p>
      <w:pPr>
        <w:pStyle w:val="Heading3"/>
      </w:pPr>
      <w:r>
        <w:t>docente-1781-81c5af4f6959.txt — bloque 5 — similitud 0.0559</w:t>
      </w:r>
    </w:p>
    <w:p>
      <w:pPr>
        <w:ind w:left="360"/>
      </w:pPr>
      <w:r>
        <w:t>“Pagina 48 3. Calcular un índice estacional para cada estación dividiendo la  demanda histórica real de ese mes (del paso 1) entre la demanda  promedio de todos los meses (del paso 2). Por ejemplo, si la demanda  promedio histórica en enero durante los últimos 3 años es de 8  unidades y la demanda promedio de todos los meses es de 10  unidades, el índice estacional para enero es de 8/10 = .80.”</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05. selección de la constante de suavizamiento alfa según estabilidad de la serie</w:t>
      </w:r>
    </w:p>
    <w:p>
      <w:r>
        <w:rPr>
          <w:b/>
        </w:rPr>
        <w:t xml:space="preserve">Fuentes: </w:t>
      </w:r>
      <w:r>
        <w:t>libro-estadistica-matematica-con-aplicaciones-wackerly-A19.txt; libro-estadistica-para-negocios-y-economia-anderson-sw-A19.txt</w:t>
      </w:r>
    </w:p>
    <w:p>
      <w:r>
        <w:rPr>
          <w:b/>
        </w:rPr>
        <w:t xml:space="preserve">Ubicaciones: </w:t>
      </w:r>
      <w:r>
        <w:t>libro-estadistica-matematica-con-aplicaciones-wackerly-A19.txt, bloque 2; libro-estadistica-para-negocios-y-economia-anderson-sw-A19.txt, bloque 1; libro-estadistica-para-negocios-y-economia-anderson-sw-A19.txt, bloque 5</w:t>
      </w:r>
    </w:p>
    <w:p>
      <w:pPr>
        <w:pStyle w:val="Heading3"/>
      </w:pPr>
      <w:r>
        <w:t>libro-estadistica-para-negocios-y-economia-anderson-sw-A19.txt — bloque 5 — similitud 0.1689</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w:t>
      </w:r>
    </w:p>
    <w:p>
      <w:pPr>
        <w:pStyle w:val="Heading3"/>
      </w:pPr>
      <w:r>
        <w:t>libro-estadistica-para-negocios-y-economia-anderson-sw-A19.txt — bloque 1 — similitud 0.1602</w:t>
      </w:r>
    </w:p>
    <w:p>
      <w:pPr>
        <w:ind w:left="360"/>
      </w:pPr>
      <w:r>
        <w:t>“De hecho, la ecuación (18.2) muestra  que una vez que el valor de la constante de suavizamiento α es elegida, sólo se necesitan dos  informaciones para calcular el pronóstico: Yt, el valor real de la serie de tiempo para el perio- do t, y Ft, el pronóstico para el periodo t. Para ilustrar el método de suavizamiento exponencial, considere de nuevo la serie de tiem- po de los precios de la gasolina presentada en la tabla 18.1 y en la ﬁ gura 18.1.”</w:t>
      </w:r>
    </w:p>
    <w:p>
      <w:pPr>
        <w:pStyle w:val="Heading3"/>
      </w:pPr>
      <w:r>
        <w:t>libro-estadistica-para-negocios-y-economia-anderson-sw-A19.txt — bloque 1 — similitud 0.1328</w:t>
      </w:r>
    </w:p>
    <w:p>
      <w:pPr>
        <w:ind w:left="360"/>
      </w:pPr>
      <w:r>
        <w:t>“Fuente bibliográfica: Estadística para negocios y economía - Anderson, Sweeney y Williams. 11.ª edición.pdf Actividad: 19 (6.4 Cuestionario 5%) Palabras clave: serie de tiempo, tendencia, estacionalidad, medias móviles centradas, índice estacional, suavizamiento exponencial,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libro-estadistica-para-negocios-y-economia-anderson-sw-A19.txt — bloque 1 — similitud 0.0919</w:t>
      </w:r>
    </w:p>
    <w:p>
      <w:pPr>
        <w:ind w:left="360"/>
      </w:pPr>
      <w:r>
        <w:t>“En primer lugar, se muestra qué  tan sencillo es el uso de la regresión lineal para pronosticar la serie de tiempo con tendencia li- neal. Después se ilustra cómo obtener los pronósticos mediante el suavizamiento exponencial  lineal de Holt, una extensión del único suavizamiento exponencial que utiliza dos constantes  de suavizamiento: la primera se toma en cuenta para el nivel de la serie de tiempo y la segunda  para la tendencia lineal de los datos. Por último, se muestra cómo la capacidad de ajuste a una  curva en el análisis de regresión permite pronosticar series de tiempo con una tendencia curvi- línea o no lineal.”</w:t>
      </w:r>
    </w:p>
    <w:p>
      <w:pPr>
        <w:pStyle w:val="Heading3"/>
      </w:pPr>
      <w:r>
        <w:t>libro-estadistica-matematica-con-aplicaciones-wackerly-A19.txt — bloque 2 — similitud 0.0752</w:t>
      </w:r>
    </w:p>
    <w:p>
      <w:pPr>
        <w:ind w:left="360"/>
      </w:pPr>
      <w:r>
        <w:t>“[Bloque seleccionado #103 | relevancia=1] Pagina 102 78 Capítulo 2 Probabilidad Se podrían revolver muy bien los elementos y seleccionar dos en forma tal que todos los pares  de elementos tengan igual probabilidad de selección. Un segundo procedimiento de muestreo  podría hacer necesario seleccionar un solo elemento, restituirlo en la población y después  sacar de nuevo un solo elemento.”</w:t>
      </w:r>
    </w:p>
    <w:p>
      <w:pPr>
        <w:pStyle w:val="Heading3"/>
      </w:pPr>
      <w:r>
        <w:t>libro-estadistica-para-negocios-y-economia-anderson-sw-A19.txt — bloque 5 — similitud 0.0741</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06. cálculo e interpretación de tasas de variación y números índice</w:t>
      </w:r>
    </w:p>
    <w:p>
      <w:r>
        <w:rPr>
          <w:b/>
        </w:rPr>
        <w:t xml:space="preserve">Fuentes: </w:t>
      </w:r>
      <w:r>
        <w:t>docente-1781-81c5af4f6959.txt; libro-estadistica-aplicada-a-los-negocios-y-la-economi-A19.txt; libro-estadistica-para-administracion-y-economia-levin-A19.txt; libro-estadistica-para-negocios-y-economia-anderson-sw-A19.txt</w:t>
      </w:r>
    </w:p>
    <w:p>
      <w:r>
        <w:rPr>
          <w:b/>
        </w:rPr>
        <w:t xml:space="preserve">Ubicaciones: </w:t>
      </w:r>
      <w:r>
        <w:t>docente-1781-81c5af4f6959.txt, bloque 5; libro-estadistica-aplicada-a-los-negocios-y-la-economi-A19.txt, bloque 1; libro-estadistica-para-administracion-y-economia-levin-A19.txt, bloque 1; libro-estadistica-para-negocios-y-economia-anderson-sw-A19.txt, bloque 1; libro-estadistica-para-negocios-y-economia-anderson-sw-A19.txt, bloque 3; libro-estadistica-para-negocios-y-economia-anderson-sw-A19.txt, bloque 4</w:t>
      </w:r>
    </w:p>
    <w:p>
      <w:pPr>
        <w:pStyle w:val="Heading3"/>
      </w:pPr>
      <w:r>
        <w:t>libro-estadistica-para-administracion-y-economia-levin-A19.txt — bloque 1 — similitud 0.1401</w:t>
      </w:r>
    </w:p>
    <w:p>
      <w:pPr>
        <w:ind w:left="360"/>
      </w:pPr>
      <w:r>
        <w:t>“Fuente bibliográfica: Estadística para administración y economía - Levin y Rubin. 7.ª edición revisada.pdf Actividad: 19 (6.4 Cuestionario 5%) Palabras clave: serie de tiempo, tendencia, estacionalidad, medias móviles centradas, índice estacional, suavizamiento exponencial, tasas de variación [Bloque seleccionado #694 | relevancia=16]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w:t>
      </w:r>
    </w:p>
    <w:p>
      <w:pPr>
        <w:pStyle w:val="Heading3"/>
      </w:pPr>
      <w:r>
        <w:t>libro-estadistica-para-negocios-y-economia-anderson-sw-A19.txt — bloque 1 — similitud 0.0981</w:t>
      </w:r>
    </w:p>
    <w:p>
      <w:pPr>
        <w:ind w:left="360"/>
      </w:pPr>
      <w:r>
        <w:t>“Fuente bibliográfica: Estadística para negocios y economía - Anderson, Sweeney y Williams. 11.ª edición.pdf Actividad: 19 (6.4 Cuestionario 5%) Palabras clave: serie de tiempo, tendencia, estacionalidad, medias móviles centradas, índice estacional, suavizamiento exponencial,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libro-estadistica-aplicada-a-los-negocios-y-la-economi-A19.txt — bloque 1 — similitud 0.0915</w:t>
      </w:r>
    </w:p>
    <w:p>
      <w:pPr>
        <w:ind w:left="360"/>
      </w:pPr>
      <w:r>
        <w:t>“Fuente bibliográfica: Estadística aplicada a los negocios y la economía - Lind, Marchal y Wathen. 15.ª edición.pdf Actividad: 19 (6.4 Cuestionario 5%) Palabras clave: serie de tiempo, tendencia, estacionalidad, medias móviles centradas, índice estacional, suavizamiento exponencial,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docente-1781-81c5af4f6959.txt — bloque 5 — similitud 0.0613</w:t>
      </w:r>
    </w:p>
    <w:p>
      <w:pPr>
        <w:ind w:left="360"/>
      </w:pPr>
      <w:r>
        <w:t>“Este cálculo se llama desviación estándar de la  regresión, y mide el error desde la variable dependiente, y, hasta la recta de  regresión, en lugar de hasta la media. La ecuación es una expresión similar a la  encontrada en la mayoría de los libros de estadística para calcular la desviación  estándar de una media aritmética Pagina 59 Ejemplo ■ El Vice-presidente de operaciones de Nodel quiere conocer el error asociado con la recta  de regresión calculada en el ejemplo ■ Calcule el error estándar de la estimación, Sy,x, usando la ecuación. ■ La única cifra que necesitamos y que no es posible despejar para calcular S y,x es Σy2.”</w:t>
      </w:r>
    </w:p>
    <w:p>
      <w:pPr>
        <w:pStyle w:val="Heading3"/>
      </w:pPr>
      <w:r>
        <w:t>libro-estadistica-para-negocios-y-economia-anderson-sw-A19.txt — bloque 3 — similitud 0.0569</w:t>
      </w:r>
    </w:p>
    <w:p>
      <w:pPr>
        <w:ind w:left="360"/>
      </w:pPr>
      <w:r>
        <w:t>“Por tanto, el segundo promedio móvil es Segundo promedio móvil  4.1  6.0  6.5  5.8 4   22.4 4  5.60 De manera similar, el cálculo del tercer promedio móvil es (6.0  6.5  5.8  5.2)/4  5.875. Antes de continuar con el cálculo de los promedios móviles de toda la serie de tiempo,  regrese al primero que resultó en un valor de 5.35.”</w:t>
      </w:r>
    </w:p>
    <w:p>
      <w:pPr>
        <w:pStyle w:val="Heading3"/>
      </w:pPr>
      <w:r>
        <w:t>libro-estadistica-para-negocios-y-economia-anderson-sw-A19.txt — bloque 4 — similitud 0.0545</w:t>
      </w:r>
    </w:p>
    <w:p>
      <w:pPr>
        <w:ind w:left="360"/>
      </w:pPr>
      <w:r>
        <w:t>“[Bloque seleccionado #869 | relevancia=41] Pagina 868 834  Capítulo 18 Análisis de series de tiempo y elaboración de pronósticos Algunas veces es necesario un último ajuste para obtener los índices estacionales. Debido  a que el modelo multiplicativo requiere que el índice estacional promedio sea igual a 1.00, la  suma de los cuatro índices de la tabla 18.23 debe ser igual a 4.00. En otras palabras, los efectos  estacionales incluso deben nivelarse a lo largo del año.”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07. series tiempo</w:t>
      </w:r>
    </w:p>
    <w:p>
      <w:r>
        <w:rPr>
          <w:b/>
        </w:rPr>
        <w:t xml:space="preserve">Fuentes: </w:t>
      </w:r>
      <w:r>
        <w:t>libro-estadistica-aplicada-a-los-negocios-y-la-economi-A19.txt; libro-estadistica-para-administracion-y-economia-levin-A19.txt; libro-estadistica-para-negocios-y-economia-anderson-sw-A19.txt</w:t>
      </w:r>
    </w:p>
    <w:p>
      <w:r>
        <w:rPr>
          <w:b/>
        </w:rPr>
        <w:t xml:space="preserve">Ubicaciones: </w:t>
      </w:r>
      <w:r>
        <w:t>libro-estadistica-aplicada-a-los-negocios-y-la-economi-A19.txt, bloque 1; libro-estadistica-para-administracion-y-economia-levin-A19.txt, bloque 1; libro-estadistica-para-administracion-y-economia-levin-A19.txt, bloque 2; libro-estadistica-para-negocios-y-economia-anderson-sw-A19.txt, bloque 1; libro-estadistica-para-negocios-y-economia-anderson-sw-A19.txt, bloque 3</w:t>
      </w:r>
    </w:p>
    <w:p>
      <w:pPr>
        <w:pStyle w:val="Heading3"/>
      </w:pPr>
      <w:r>
        <w:t>libro-estadistica-para-negocios-y-economia-anderson-sw-A19.txt — bloque 1 — similitud 0.1860</w:t>
      </w:r>
    </w:p>
    <w:p>
      <w:pPr>
        <w:ind w:left="360"/>
      </w:pPr>
      <w:r>
        <w:t>“Tiger Woods lo ganó en 2001 y 2005. a) Construya una gráfica de serie de tiempo. ¿Qué tipo de patrón existe en los datos? Opine  sobre algunos factores que pueden haber influido en el modelo mostrado en la gráfica de  series de tiempo para este periodo. b) Dado el patrón de la gráfica de series de tiempo desarrollado en el inciso a), ¿cree que los  métodos de pronóstico estudiados en esta sección son adecuados para obtener los pronós- ticos para esta serie de tiempo? Explique. c)  ¿Recomendaría utilizar sólo los ratings de Nielsen de 2002-2008 para pronosticar el rating  de 2009, o debería usarse toda la serie de tiempo desde 1997 hasta 2008?”</w:t>
      </w:r>
    </w:p>
    <w:p>
      <w:pPr>
        <w:pStyle w:val="Heading3"/>
      </w:pPr>
      <w:r>
        <w:t>libro-estadistica-para-negocios-y-economia-anderson-sw-A19.txt — bloque 3 — similitud 0.1506</w:t>
      </w:r>
    </w:p>
    <w:p>
      <w:pPr>
        <w:ind w:left="360"/>
      </w:pPr>
      <w:r>
        <w:t>“Debido a que este es el método más utilizado en la práctica, nuestro análisis de descom- posición de las series de tiempo se limitará a mostrar cómo se desarrollan las estimaciones de  los componentes de tendencia y estacional de un modelo multiplicativo. A modo de ejemplo,  se trabajará con la serie de tiempo de las ventas trimestrales de televisores presentada en la sec- ción 18.5; los datos de las ventas trimestrales se muestran en la tabla 18.19 y la gráﬁ ca corres- pondiente de la serie de tiempo se presenta en la ﬁ gura 18.18.”</w:t>
      </w:r>
    </w:p>
    <w:p>
      <w:pPr>
        <w:pStyle w:val="Heading3"/>
      </w:pPr>
      <w:r>
        <w:t>libro-estadistica-aplicada-a-los-negocios-y-la-economi-A19.txt — bloque 1 — similitud 0.1442</w:t>
      </w:r>
    </w:p>
    <w:p>
      <w:pPr>
        <w:ind w:left="360"/>
      </w:pPr>
      <w:r>
        <w:t>“Fuente bibliográfica: Estadística aplicada a los negocios y la economía - Lind, Marchal y Wathen. 15.ª edición.pdf Actividad: 19 (6.4 Cuestionario 5%) Palabras clave: serie de tiempo, tendencia, estacionalidad, medias móviles centradas, índice estacional, suavizamiento exponencial,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libro-estadistica-para-negocios-y-economia-anderson-sw-A19.txt — bloque 3 — similitud 0.1423</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libro-estadistica-para-administracion-y-economia-levin-A19.txt — bloque 2 — similitud 0.1380</w:t>
      </w:r>
    </w:p>
    <w:p>
      <w:pPr>
        <w:ind w:left="360"/>
      </w:pPr>
      <w:r>
        <w:t>“Supondremos que la componente cíclica explica la mayor parte de la variación que quedó sin explicar por la componente de tendencia secu- lar. (Muchas series de tiempo reales no satisfacen esta suposición. Los métodos como el análisis  de Fourier y el análisis espectral pueden estudiar la componente cíclica de estas series de tiempo.”</w:t>
      </w:r>
    </w:p>
    <w:p>
      <w:pPr>
        <w:pStyle w:val="Heading3"/>
      </w:pPr>
      <w:r>
        <w:t>libro-estadistica-para-administracion-y-economia-levin-A19.txt — bloque 1 — similitud 0.1338</w:t>
      </w:r>
    </w:p>
    <w:p>
      <w:pPr>
        <w:ind w:left="360"/>
      </w:pPr>
      <w:r>
        <w:t>“La gráfica (d) de la figura 15-1 ilustra la variación irregular. Hasta ahora, nos hemos referido a las series de tiempo como datos que presentan una de las cua- tro variaciones descritas. Sin embargo, en la mayor parte de los casos las series de tiempo contie- nen varias de estas componentes.”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requisitos instrucciones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09. requisitos instrucciones actividad</w:t>
      </w:r>
    </w:p>
    <w:p>
      <w:r>
        <w:rPr>
          <w:b/>
        </w:rPr>
        <w:t xml:space="preserve">Fuentes: </w:t>
      </w:r>
      <w:r>
        <w:t>libro-estadistica-aplicada-a-los-negocios-y-la-economi-A19.txt; libro-estadistica-para-administracion-y-economia-levin-A19.txt; libro-estadistica-para-negocios-y-economia-anderson-sw-A19.txt</w:t>
      </w:r>
    </w:p>
    <w:p>
      <w:r>
        <w:rPr>
          <w:b/>
        </w:rPr>
        <w:t xml:space="preserve">Ubicaciones: </w:t>
      </w:r>
      <w:r>
        <w:t>libro-estadistica-aplicada-a-los-negocios-y-la-economi-A19.txt, bloque 1; libro-estadistica-para-administracion-y-economia-levin-A19.txt, bloque 1; libro-estadistica-para-negocios-y-economia-anderson-sw-A19.txt, bloque 1</w:t>
      </w:r>
    </w:p>
    <w:p>
      <w:pPr>
        <w:pStyle w:val="Heading3"/>
      </w:pPr>
      <w:r>
        <w:t>libro-estadistica-aplicada-a-los-negocios-y-la-economi-A19.txt — bloque 1 — similitud 0.0635</w:t>
      </w:r>
    </w:p>
    <w:p>
      <w:pPr>
        <w:ind w:left="360"/>
      </w:pPr>
      <w:r>
        <w:t>“Fuente bibliográfica: Estadística aplicada a los negocios y la economía - Lind, Marchal y Wathen. 15.ª edición.pdf Actividad: 19 (6.4 Cuestionario 5%) Palabras clave: serie de tiempo, tendencia, estacionalidad, medias móviles centradas, índice estacional, suavizamiento exponencial,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pPr>
        <w:pStyle w:val="Heading3"/>
      </w:pPr>
      <w:r>
        <w:t>libro-estadistica-para-administracion-y-economia-levin-A19.txt — bloque 1 — similitud 0.0615</w:t>
      </w:r>
    </w:p>
    <w:p>
      <w:pPr>
        <w:ind w:left="360"/>
      </w:pPr>
      <w:r>
        <w:t>“Fuente bibliográfica: Estadística para administración y economía - Levin y Rubin. 7.ª edición revisada.pdf Actividad: 19 (6.4 Cuestionario 5%) Palabras clave: serie de tiempo, tendencia, estacionalidad, medias móviles centradas, índice estacional, suavizamiento exponencial, tasas de variación [Bloque seleccionado #694 | relevancia=16]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w:t>
      </w:r>
    </w:p>
    <w:p>
      <w:pPr>
        <w:pStyle w:val="Heading3"/>
      </w:pPr>
      <w:r>
        <w:t>libro-estadistica-para-negocios-y-economia-anderson-sw-A19.txt — bloque 1 — similitud 0.0605</w:t>
      </w:r>
    </w:p>
    <w:p>
      <w:pPr>
        <w:ind w:left="360"/>
      </w:pPr>
      <w:r>
        <w:t>“Fuente bibliográfica: Estadística para negocios y economía - Anderson, Sweeney y Williams. 11.ª edición.pdf Actividad: 19 (6.4 Cuestionario 5%) Palabras clave: serie de tiempo, tendencia, estacionalidad, medias móviles centradas, índice estacional, suavizamiento exponencial,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10. análisis series</w:t>
      </w:r>
    </w:p>
    <w:p>
      <w:r>
        <w:rPr>
          <w:b/>
        </w:rPr>
        <w:t xml:space="preserve">Fuentes: </w:t>
      </w:r>
      <w:r>
        <w:t>docente-1781-81c5af4f6959.txt; libro-estadistica-aplicada-a-los-negocios-y-la-economi-A19.txt; libro-estadistica-para-administracion-y-economia-levin-A19.txt; libro-estadistica-para-negocios-y-economia-anderson-sw-A19.txt</w:t>
      </w:r>
    </w:p>
    <w:p>
      <w:r>
        <w:rPr>
          <w:b/>
        </w:rPr>
        <w:t xml:space="preserve">Ubicaciones: </w:t>
      </w:r>
      <w:r>
        <w:t>docente-1781-81c5af4f6959.txt, bloque 5; libro-estadistica-aplicada-a-los-negocios-y-la-economi-A19.txt, bloque 1; libro-estadistica-para-administracion-y-economia-levin-A19.txt, bloque 1; libro-estadistica-para-administracion-y-economia-levin-A19.txt, bloque 2; libro-estadistica-para-negocios-y-economia-anderson-sw-A19.txt, bloque 3; libro-estadistica-para-negocios-y-economia-anderson-sw-A19.txt, bloque 5</w:t>
      </w:r>
    </w:p>
    <w:p>
      <w:pPr>
        <w:pStyle w:val="Heading3"/>
      </w:pPr>
      <w:r>
        <w:t>libro-estadistica-para-negocios-y-economia-anderson-sw-A19.txt — bloque 3 — similitud 0.1053</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pPr>
        <w:pStyle w:val="Heading3"/>
      </w:pPr>
      <w:r>
        <w:t>docente-1781-81c5af4f6959.txt — bloque 5 — similitud 0.1044</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libro-estadistica-para-administracion-y-economia-levin-A19.txt — bloque 1 — similitud 0.0986</w:t>
      </w:r>
    </w:p>
    <w:p>
      <w:pPr>
        <w:ind w:left="360"/>
      </w:pPr>
      <w:r>
        <w:t>“7.ª edición revisada.pdf Actividad: 19 (6.4 Cuestionario 5%) Palabras clave: serie de tiempo, tendencia, estacionalidad, medias móviles centradas, índice estacional, suavizamiento exponencial, tasas de variación [Bloque seleccionado #694 | relevancia=16] Pagina 693 15.2 Variación en las series de tiempo Utilizamos el término serie de tiempo para referirnos a cualquier grupo de información estadística que se acumula a intervalos regulares. Con respecto en una variable de interés, existen cuatro tipos de cambio o variación implicados en el análisis de series de tiempo, éstos son: 1. Tendencia secular o variación secular 2.”</w:t>
      </w:r>
    </w:p>
    <w:p>
      <w:pPr>
        <w:pStyle w:val="Heading3"/>
      </w:pPr>
      <w:r>
        <w:t>libro-estadistica-para-administracion-y-economia-levin-A19.txt — bloque 2 — similitud 0.0943</w:t>
      </w:r>
    </w:p>
    <w:p>
      <w:pPr>
        <w:ind w:left="360"/>
      </w:pPr>
      <w:r>
        <w:t>“Supondremos que la componente cíclica explica la mayor parte de la variación que quedó sin explicar por la componente de tendencia secu- lar. (Muchas series de tiempo reales no satisfacen esta suposición. Los métodos como el análisis  de Fourier y el análisis espectral pueden estudiar la componente cíclica de estas series de tiempo.”</w:t>
      </w:r>
    </w:p>
    <w:p>
      <w:pPr>
        <w:pStyle w:val="Heading3"/>
      </w:pPr>
      <w:r>
        <w:t>libro-estadistica-para-negocios-y-economia-anderson-sw-A19.txt — bloque 5 — similitud 0.0895</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libro-estadistica-aplicada-a-los-negocios-y-la-economi-A19.txt — bloque 1 — similitud 0.0893</w:t>
      </w:r>
    </w:p>
    <w:p>
      <w:pPr>
        <w:ind w:left="360"/>
      </w:pPr>
      <w:r>
        <w:t>“Fuente bibliográfica: Estadística aplicada a los negocios y la economía - Lind, Marchal y Wathen. 15.ª edición.pdf Actividad: 19 (6.4 Cuestionario 5%) Palabras clave: serie de tiempo, tendencia, estacionalidad, medias móviles centradas, índice estacional, suavizamiento exponencial, tasas de variación [Bloque seleccionado #631 | relevancia=17] Pagina 630 16.1 Introducción En este capítulo se efectúa el análisis y la proyección de las series de tiempo. Una serie de tiempo es un grupo de datos registrados durante un periodo semanal, trimestral o anual.”</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11. pronósticos económicos</w:t>
      </w:r>
    </w:p>
    <w:p>
      <w:r>
        <w:rPr>
          <w:b/>
        </w:rPr>
        <w:t xml:space="preserve">Fuentes: </w:t>
      </w:r>
      <w:r>
        <w:t>libro-estadistica-para-negocios-y-economia-anderson-sw-A19.txt</w:t>
      </w:r>
    </w:p>
    <w:p>
      <w:r>
        <w:rPr>
          <w:b/>
        </w:rPr>
        <w:t xml:space="preserve">Ubicaciones: </w:t>
      </w:r>
      <w:r>
        <w:t>libro-estadistica-para-negocios-y-economia-anderson-sw-A19.txt, bloque 3; libro-estadistica-para-negocios-y-economia-anderson-sw-A19.txt, bloque 4; libro-estadistica-para-negocios-y-economia-anderson-sw-A19.txt, bloque 5</w:t>
      </w:r>
    </w:p>
    <w:p>
      <w:pPr>
        <w:pStyle w:val="Heading3"/>
      </w:pPr>
      <w:r>
        <w:t>libro-estadistica-para-negocios-y-economia-anderson-sw-A19.txt — bloque 4 — similitud 0.1159</w:t>
      </w:r>
    </w:p>
    <w:p>
      <w:pPr>
        <w:ind w:left="360"/>
      </w:pPr>
      <w:r>
        <w:t>“Estos métodos también se adaptan bien cuando un patrón horizontal cambia a un  nivel diferente y se reanuda un patrón horizontal. Un factor importante para determinar qué método de elaboración de pronósticos utilizar  involucra la exactitud del método. Se estudiaron tres medidas de exactitud de los pronósticos:  el error absoluto medio (EAM), el cuadrado medio debido al error (CME), y el error porcentual  absoluto medio (EPAM).”</w:t>
      </w:r>
    </w:p>
    <w:p>
      <w:pPr>
        <w:pStyle w:val="Heading3"/>
      </w:pPr>
      <w:r>
        <w:t>libro-estadistica-para-negocios-y-economia-anderson-sw-A19.txt — bloque 5 — similitud 0.0865</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libro-estadistica-para-negocios-y-economia-anderson-sw-A19.txt — bloque 4 — similitud 0.0856</w:t>
      </w:r>
    </w:p>
    <w:p>
      <w:pPr>
        <w:ind w:left="360"/>
      </w:pPr>
      <w:r>
        <w:t>“La única diferencia estriba en que se  ajustará la línea de tendencia a los datos desestacionalizados en lugar de a los datos originales. Recuerde que [Bloque seleccionado #875 | relevancia=58]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libro-estadistica-para-negocios-y-economia-anderson-sw-A19.txt — bloque 5 — similitud 0.0852</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libro-estadistica-para-negocios-y-economia-anderson-sw-A19.txt — bloque 5 — similitud 0.0654</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 Suavizamiento exponencial lineal Extensión del suavizamiento exponencial simple que ut”</w:t>
      </w:r>
    </w:p>
    <w:p>
      <w:pPr>
        <w:pStyle w:val="Heading3"/>
      </w:pPr>
      <w:r>
        <w:t>libro-estadistica-para-negocios-y-economia-anderson-sw-A19.txt — bloque 3 — similitud 0.0479</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12. tiempo pronósticos</w:t>
      </w:r>
    </w:p>
    <w:p>
      <w:r>
        <w:rPr>
          <w:b/>
        </w:rPr>
        <w:t xml:space="preserve">Fuentes: </w:t>
      </w:r>
      <w:r>
        <w:t>libro-estadistica-para-negocios-y-economia-anderson-sw-A19.txt</w:t>
      </w:r>
    </w:p>
    <w:p>
      <w:r>
        <w:rPr>
          <w:b/>
        </w:rPr>
        <w:t xml:space="preserve">Ubicaciones: </w:t>
      </w:r>
      <w:r>
        <w:t>libro-estadistica-para-negocios-y-economia-anderson-sw-A19.txt, bloque 1; libro-estadistica-para-negocios-y-economia-anderson-sw-A19.txt, bloque 4; libro-estadistica-para-negocios-y-economia-anderson-sw-A19.txt, bloque 5</w:t>
      </w:r>
    </w:p>
    <w:p>
      <w:pPr>
        <w:pStyle w:val="Heading3"/>
      </w:pPr>
      <w:r>
        <w:t>libro-estadistica-para-negocios-y-economia-anderson-sw-A19.txt — bloque 5 — similitud 0.1789</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libro-estadistica-para-negocios-y-economia-anderson-sw-A19.txt — bloque 4 — similitud 0.1426</w:t>
      </w:r>
    </w:p>
    <w:p>
      <w:pPr>
        <w:ind w:left="360"/>
      </w:pPr>
      <w:r>
        <w:t>“La única diferencia estriba en que se  ajustará la línea de tendencia a los datos desestacionalizados en lugar de a los datos originales. Recuerde que [Bloque seleccionado #875 | relevancia=58]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libro-estadistica-para-negocios-y-economia-anderson-sw-A19.txt — bloque 4 — similitud 0.1310</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w:t>
      </w:r>
    </w:p>
    <w:p>
      <w:pPr>
        <w:pStyle w:val="Heading3"/>
      </w:pPr>
      <w:r>
        <w:t>libro-estadistica-para-negocios-y-economia-anderson-sw-A19.txt — bloque 5 — similitud 0.1253</w:t>
      </w:r>
    </w:p>
    <w:p>
      <w:pPr>
        <w:ind w:left="360"/>
      </w:pPr>
      <w:r>
        <w:t>“[Bloque seleccionado #881 | relevancia=29] Pagina 880 846  Capítulo 18 Análisis de series de tiempo y elaboración de pronósticos a) Utilice las siguientes variables ficticias para obtener una ecuación de regresión estimada  en la que se tome en cuenta cualquier estación del año y los efectos de tendencia lineal en  los datos: Qtr1  1 si es el trimestre 1, 0 en caso contrario; Qtr2  1 si es el trimestre 2,  0 en caso contrario; Qtr3  1 si es el trimestre 3, 0 en caso contrario. b) Calcule los pronósticos trimestrales para el próximo año. 54.”</w:t>
      </w:r>
    </w:p>
    <w:p>
      <w:pPr>
        <w:pStyle w:val="Heading3"/>
      </w:pPr>
      <w:r>
        <w:t>libro-estadistica-para-negocios-y-economia-anderson-sw-A19.txt — bloque 5 — similitud 0.1234</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 Suavizamiento exponencial lineal Extensión del suavizamiento exponencial simple que ut”</w:t>
      </w:r>
    </w:p>
    <w:p>
      <w:pPr>
        <w:pStyle w:val="Heading3"/>
      </w:pPr>
      <w:r>
        <w:t>libro-estadistica-para-negocios-y-economia-anderson-sw-A19.txt — bloque 1 — similitud 0.1008</w:t>
      </w:r>
    </w:p>
    <w:p>
      <w:pPr>
        <w:ind w:left="360"/>
      </w:pPr>
      <w:r>
        <w:t>“Explique. 18.4 Proyección de la tendencia En esta sección se presentan tres métodos de elaboración de pronósticos que son apropiados  para las series de tiempo que exhiben un patrón de tendencia.”</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13. serie tiempo</w:t>
      </w:r>
    </w:p>
    <w:p>
      <w:r>
        <w:rPr>
          <w:b/>
        </w:rPr>
        <w:t xml:space="preserve">Fuentes: </w:t>
      </w:r>
      <w:r>
        <w:t>libro-estadistica-aplicada-a-los-negocios-y-la-economi-A19.txt; libro-estadistica-para-negocios-y-economia-anderson-sw-A19.txt</w:t>
      </w:r>
    </w:p>
    <w:p>
      <w:r>
        <w:rPr>
          <w:b/>
        </w:rPr>
        <w:t xml:space="preserve">Ubicaciones: </w:t>
      </w:r>
      <w:r>
        <w:t>libro-estadistica-aplicada-a-los-negocios-y-la-economi-A19.txt, bloque 1; libro-estadistica-para-negocios-y-economia-anderson-sw-A19.txt, bloque 1; libro-estadistica-para-negocios-y-economia-anderson-sw-A19.txt, bloque 4; libro-estadistica-para-negocios-y-economia-anderson-sw-A19.txt, bloque 5</w:t>
      </w:r>
    </w:p>
    <w:p>
      <w:pPr>
        <w:pStyle w:val="Heading3"/>
      </w:pPr>
      <w:r>
        <w:t>libro-estadistica-para-negocios-y-economia-anderson-sw-A19.txt — bloque 5 — similitud 0.3376</w:t>
      </w:r>
    </w:p>
    <w:p>
      <w:pPr>
        <w:ind w:left="360"/>
      </w:pPr>
      <w:r>
        <w:t>“Patrón horizontal Se obtiene cuando los datos ﬂ uctúan alrededor de una media constante. Promedios móviles Método de elaboración de pronósticos que utiliza el promedio de los  valores de los k datos más recientes para pronosticar una serie de tiempo del periodo siguiente. Promedios móviles ponderados Método de elaboración de pronósticos que consiste en se- leccionar un peso diferente para los valores de los k datos más recientes de la serie de tiempo y  luego calcular el promedio ponderado de los valores.”</w:t>
      </w:r>
    </w:p>
    <w:p>
      <w:pPr>
        <w:pStyle w:val="Heading3"/>
      </w:pPr>
      <w:r>
        <w:t>libro-estadistica-para-negocios-y-economia-anderson-sw-A19.txt — bloque 4 — similitud 0.3259</w:t>
      </w:r>
    </w:p>
    <w:p>
      <w:pPr>
        <w:ind w:left="360"/>
      </w:pPr>
      <w:r>
        <w:t>“Desestacionalización de una serie de tiempo Una serie de tiempo a la que se le han eliminado los efectos estacionales se conoce como serie  de tiempo desestacionalizada, y al proceso de uso de los índices estacionales para eliminar  los efectos estacionales de una serie de tiempo se le conoce como desestacionalizar la serie  de tiempo. Al utilizar un modelo de descomposición multiplicativa se desestacionaliza una se- rie de tiempo dividiendo cada observación entre el índice estacional correspondiente.”</w:t>
      </w:r>
    </w:p>
    <w:p>
      <w:pPr>
        <w:pStyle w:val="Heading3"/>
      </w:pPr>
      <w:r>
        <w:t>libro-estadistica-aplicada-a-los-negocios-y-la-economi-A19.txt — bloque 1 — similitud 0.2628</w:t>
      </w:r>
    </w:p>
    <w:p>
      <w:pPr>
        <w:ind w:left="360"/>
      </w:pPr>
      <w:r>
        <w:t>“Primero se anali- zan los componentes de una serie de tiempo; luego, algunas técnicas para analizar los datos y, por último, se proyectan eventos futuros. 16.2 Componentes de una serie de tiempo Una serie de tiempo consta de cuatro componentes: tendencia, variación cíclica, variación estacional y variación irregular.”</w:t>
      </w:r>
    </w:p>
    <w:p>
      <w:pPr>
        <w:pStyle w:val="Heading3"/>
      </w:pPr>
      <w:r>
        <w:t>libro-estadistica-para-negocios-y-economia-anderson-sw-A19.txt — bloque 4 — similitud 0.2170</w:t>
      </w:r>
    </w:p>
    <w:p>
      <w:pPr>
        <w:ind w:left="360"/>
      </w:pPr>
      <w:r>
        <w:t>“Uso de una serie de tiempo desestacionalizada  para identificar tendencias La gráﬁ ca de la serie de tiempo desestacionalizada para las ventas de televisores que se muestra  en la ﬁ gura 18.21 parece tener una tendencia lineal ascendente. Para identiﬁ car esta tendencia,  se ajustará una ecuación de tendencia lineal para la serie de tiempo desestacionalizada utilizan- do el mismo método que se muestra en la sección 18.4.”</w:t>
      </w:r>
    </w:p>
    <w:p>
      <w:pPr>
        <w:pStyle w:val="Heading3"/>
      </w:pPr>
      <w:r>
        <w:t>libro-estadistica-para-negocios-y-economia-anderson-sw-A19.txt — bloque 1 — similitud 0.2028</w:t>
      </w:r>
    </w:p>
    <w:p>
      <w:pPr>
        <w:ind w:left="360"/>
      </w:pPr>
      <w:r>
        <w:t>“En primer lugar, se muestra qué  tan sencillo es el uso de la regresión lineal para pronosticar la serie de tiempo con tendencia li- neal. Después se ilustra cómo obtener los pronósticos mediante el suavizamiento exponencial  lineal de Holt, una extensión del único suavizamiento exponencial que utiliza dos constantes  de suavizamiento: la primera se toma en cuenta para el nivel de la serie de tiempo y la segunda  para la tendencia lineal de los datos.”</w:t>
      </w:r>
    </w:p>
    <w:p>
      <w:pPr>
        <w:pStyle w:val="Heading3"/>
      </w:pPr>
      <w:r>
        <w:t>libro-estadistica-para-negocios-y-economia-anderson-sw-A19.txt — bloque 5 — similitud 0.1994</w:t>
      </w:r>
    </w:p>
    <w:p>
      <w:pPr>
        <w:ind w:left="360"/>
      </w:pPr>
      <w:r>
        <w:t>“Para una serie de tiempo estacionaria, el proceso de generación de datos  tiene una media constante y la variabilidad de la serie de tiempo es constante en el tiempo. Suavizamiento exponencial Método de elaboración de pronósticos que utiliza un promedio  ponderado de los valores pasados de la serie de tiempo como un pronóstico; es un caso especial  del método de promedios móviles ponderados en el que se selecciona un solo peso, el de la  observación más reciente.”</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estacional</w:t>
      </w:r>
    </w:p>
    <w:p>
      <w:r>
        <w:rPr>
          <w:b/>
        </w:rPr>
        <w:t xml:space="preserve">Fuentes: </w:t>
      </w:r>
      <w:r>
        <w:t>docente-1781-81c5af4f6959.txt; libro-estadistica-aplicada-a-los-negocios-y-la-economi-A19.txt; libro-estadistica-para-negocios-y-economia-anderson-sw-A19.txt</w:t>
      </w:r>
    </w:p>
    <w:p>
      <w:r>
        <w:rPr>
          <w:b/>
        </w:rPr>
        <w:t xml:space="preserve">Ubicaciones: </w:t>
      </w:r>
      <w:r>
        <w:t>docente-1781-81c5af4f6959.txt, bloque 5; libro-estadistica-aplicada-a-los-negocios-y-la-economi-A19.txt, bloque 1; libro-estadistica-para-negocios-y-economia-anderson-sw-A19.txt, bloque 3; libro-estadistica-para-negocios-y-economia-anderson-sw-A19.txt, bloque 4; libro-estadistica-para-negocios-y-economia-anderson-sw-A19.txt, bloque 5</w:t>
      </w:r>
    </w:p>
    <w:p>
      <w:pPr>
        <w:pStyle w:val="Heading3"/>
      </w:pPr>
      <w:r>
        <w:t>docente-1781-81c5af4f6959.txt — bloque 5 — similitud 0.1840</w:t>
      </w:r>
    </w:p>
    <w:p>
      <w:pPr>
        <w:ind w:left="360"/>
      </w:pPr>
      <w:r>
        <w:t>“Pagina 48 3. Calcular un índice estacional para cada estación dividiendo la  demanda histórica real de ese mes (del paso 1) entre la demanda  promedio de todos los meses (del paso 2). Por ejemplo, si la demanda  promedio histórica en enero durante los últimos 3 años es de 8  unidades y la demanda promedio de todos los meses es de 10  unidades, el índice estacional para enero es de 8/10 = .80.”</w:t>
      </w:r>
    </w:p>
    <w:p>
      <w:pPr>
        <w:pStyle w:val="Heading3"/>
      </w:pPr>
      <w:r>
        <w:t>libro-estadistica-para-negocios-y-economia-anderson-sw-A19.txt — bloque 5 — similitud 0.1718</w:t>
      </w:r>
    </w:p>
    <w:p>
      <w:pPr>
        <w:ind w:left="360"/>
      </w:pPr>
      <w:r>
        <w:t>“Fórmulas clave  841 Modelo aditivo En este modelo, el valor real de una serie de tiempo en el periodo t se obtiene  al sumar los valores de los componentes de tendencia, estacional e irregular. Modelo multiplicativo En este modelo, el valor real de una serie de tiempo en el periodo t se  obtiene al multiplicar los valores de los componentes de tendencia, estacional y el componente  irregular.”</w:t>
      </w:r>
    </w:p>
    <w:p>
      <w:pPr>
        <w:pStyle w:val="Heading3"/>
      </w:pPr>
      <w:r>
        <w:t>libro-estadistica-para-negocios-y-economia-anderson-sw-A19.txt — bloque 3 — similitud 0.1571</w:t>
      </w:r>
    </w:p>
    <w:p>
      <w:pPr>
        <w:ind w:left="360"/>
      </w:pPr>
      <w:r>
        <w:t>“Muchas series  de tiempo para las empresas y para la economía siguen este patrón. Un modelo de descomposición multiplicativa toma la siguiente forma: Yt  Tendenciat  Estacionalt  Irregulart  (18.14) donde Tendenciat  valor de la tendencia en el periodo t Estacionalt  índice estacional en el periodo t Irregulart  índice irregular en el periodo t En este modelo los componentes de tendencia, estacional e irregular se multiplican para dar el  valor de la serie de tiempo. La tendencia se mide en las unidades de producto de la serie que se  pronostica.”</w:t>
      </w:r>
    </w:p>
    <w:p>
      <w:pPr>
        <w:pStyle w:val="Heading3"/>
      </w:pPr>
      <w:r>
        <w:t>libro-estadistica-aplicada-a-los-negocios-y-la-economi-A19.txt — bloque 1 — similitud 0.1515</w:t>
      </w:r>
    </w:p>
    <w:p>
      <w:pPr>
        <w:ind w:left="360"/>
      </w:pPr>
      <w:r>
        <w:t>“Por ejemplo, la ropa para caballeros y niños tiene ventas muy elevadas justo antes de Navidad, y relativamen- te bajas después de esa celebración y durante el verano. Las ventas de juguetes son otro ejemplo con un patrón estacional extremo. Más de la mitad de los negocios del año se reali- zan, en general, en noviembre y diciembre.”</w:t>
      </w:r>
    </w:p>
    <w:p>
      <w:pPr>
        <w:pStyle w:val="Heading3"/>
      </w:pPr>
      <w:r>
        <w:t>libro-estadistica-para-negocios-y-economia-anderson-sw-A19.txt — bloque 4 — similitud 0.1461</w:t>
      </w:r>
    </w:p>
    <w:p>
      <w:pPr>
        <w:ind w:left="360"/>
      </w:pPr>
      <w:r>
        <w:t>“[Bloque seleccionado #869 | relevancia=41] Pagina 868 834  Capítulo 18 Análisis de series de tiempo y elaboración de pronósticos Algunas veces es necesario un último ajuste para obtener los índices estacionales. Debido  a que el modelo multiplicativo requiere que el índice estacional promedio sea igual a 1.00, la  suma de los cuatro índices de la tabla 18.23 debe ser igual a 4.00. En otras palabras, los efectos  estacionales incluso deben nivelarse a lo largo del año.”</w:t>
      </w:r>
    </w:p>
    <w:p>
      <w:pPr>
        <w:pStyle w:val="Heading3"/>
      </w:pPr>
      <w:r>
        <w:t>libro-estadistica-para-negocios-y-economia-anderson-sw-A19.txt — bloque 3 — similitud 0.1296</w:t>
      </w:r>
    </w:p>
    <w:p>
      <w:pPr>
        <w:ind w:left="360"/>
      </w:pPr>
      <w:r>
        <w:t>“[Bloque seleccionado #865 | relevancia=33] Pagina 864 830  Capítulo 18 Análisis de series de tiempo y elaboración de pronósticos donde Tendenciat  valor de la tendencia en el periodo t Estacionalt  valor estacional en el periodo t Irregulart  valor irregular en el periodo t En el modelo aditivo, los valores de los tres componentes simplemente se suman para obtener  el valor real de las series de tiempo Yt. El componente irregular o de error toma en cuenta la  variabilidad de la serie de tiempo que no puede ser explicada por los componentes de tendencia  y estacional.”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pronóstico</w:t>
      </w:r>
    </w:p>
    <w:p>
      <w:r>
        <w:rPr>
          <w:b/>
        </w:rPr>
        <w:t xml:space="preserve">Fuentes: </w:t>
      </w:r>
      <w:r>
        <w:t>docente-1781-81c5af4f6959.txt; libro-estadistica-para-negocios-y-economia-anderson-sw-A19.txt</w:t>
      </w:r>
    </w:p>
    <w:p>
      <w:r>
        <w:rPr>
          <w:b/>
        </w:rPr>
        <w:t xml:space="preserve">Ubicaciones: </w:t>
      </w:r>
      <w:r>
        <w:t>docente-1781-81c5af4f6959.txt, bloque 5; libro-estadistica-para-negocios-y-economia-anderson-sw-A19.txt, bloque 1; libro-estadistica-para-negocios-y-economia-anderson-sw-A19.txt, bloque 4; libro-estadistica-para-negocios-y-economia-anderson-sw-A19.txt, bloque 5</w:t>
      </w:r>
    </w:p>
    <w:p>
      <w:pPr>
        <w:pStyle w:val="Heading3"/>
      </w:pPr>
      <w:r>
        <w:t>libro-estadistica-para-negocios-y-economia-anderson-sw-A19.txt — bloque 1 — similitud 0.2679</w:t>
      </w:r>
    </w:p>
    <w:p>
      <w:pPr>
        <w:ind w:left="360"/>
      </w:pPr>
      <w:r>
        <w:t>“Por tanto, el pronóstico para el periodo 2 es F2  αY1  (1  α)F1  αY1  (1  α)Y1  Y1 Observe que el pronóstico de suavizamiento exponencial para el periodo 2 es igual al valor real  de la serie de tiempo en el periodo 1. El pronóstico para el periodo 3 es F3  αY2  (1  α)F2  αY2  (1  α)Y1 Por último, al sustituir esta expresión para F3 en la expresión para F4 obtenemos F4  αY3  (1  α)F3  αY3  (1  α)[αY2  (1  α)Y1]  αY3  α(1  α)Y2  (1  α)2Y1 Observe ahora que F4 es un promedio ponderado de los tres primeros valores de la serie de  tiempo.”</w:t>
      </w:r>
    </w:p>
    <w:p>
      <w:pPr>
        <w:pStyle w:val="Heading3"/>
      </w:pPr>
      <w:r>
        <w:t>libro-estadistica-para-negocios-y-economia-anderson-sw-A19.txt — bloque 1 — similitud 0.1929</w:t>
      </w:r>
    </w:p>
    <w:p>
      <w:pPr>
        <w:ind w:left="360"/>
      </w:pPr>
      <w:r>
        <w:t>“De hecho, la ecuación (18.2) muestra  que una vez que el valor de la constante de suavizamiento α es elegida, sólo se necesitan dos  informaciones para calcular el pronóstico: Yt, el valor real de la serie de tiempo para el perio- do t, y Ft, el pronóstico para el periodo t. Para ilustrar el método de suavizamiento exponencial, considere de nuevo la serie de tiem- po de los precios de la gasolina presentada en la tabla 18.1 y en la ﬁ gura 18.1.”</w:t>
      </w:r>
    </w:p>
    <w:p>
      <w:pPr>
        <w:pStyle w:val="Heading3"/>
      </w:pPr>
      <w:r>
        <w:t>docente-1781-81c5af4f6959.txt — bloque 5 — similitud 0.1812</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libro-estadistica-para-negocios-y-economia-anderson-sw-A19.txt — bloque 1 — similitud 0.1797</w:t>
      </w:r>
    </w:p>
    <w:p>
      <w:pPr>
        <w:ind w:left="360"/>
      </w:pPr>
      <w:r>
        <w:t>“Fuente bibliográfica: Estadística para negocios y economía - Anderson, Sweeney y Williams. 11.ª edición.pdf Actividad: 19 (6.4 Cuestionario 5%) Palabras clave: serie de tiempo, tendencia, estacionalidad, medias móviles centradas, índice estacional, suavizamiento exponencial, tasas de variación [Bloque seleccionado #836 | relevancia=34] Pagina 835 18.3 Promedios móviles y suavizamiento exponencial  801 La ecuación (18.2) muestra que el pronóstico para el periodo t  1 es un promedio pon- derado del valor real en el periodo t y del valor pronosticado para el periodo t.”</w:t>
      </w:r>
    </w:p>
    <w:p>
      <w:pPr>
        <w:pStyle w:val="Heading3"/>
      </w:pPr>
      <w:r>
        <w:t>libro-estadistica-para-negocios-y-economia-anderson-sw-A19.txt — bloque 5 — similitud 0.1457</w:t>
      </w:r>
    </w:p>
    <w:p>
      <w:pPr>
        <w:ind w:left="360"/>
      </w:pPr>
      <w:r>
        <w:t>“55. Continúe con los datos de Hudson Marine del ejercicio 53. a) Desestacionalice los datos y utilice la serie de tiempo desestacionalizada para identificar  la tendencia. b) Utilice los resultados del inciso a) y obtenga un pronóstico trimestral para el año siguiente  con base en la tendencia. c)  Utilice los índices estacionales obtenidos en el ejercicio 54 para ajustar los pronósticos  obtenidos en el inciso b) tomando en cuenta el efecto estacional.”</w:t>
      </w:r>
    </w:p>
    <w:p>
      <w:pPr>
        <w:pStyle w:val="Heading3"/>
      </w:pPr>
      <w:r>
        <w:t>libro-estadistica-para-negocios-y-economia-anderson-sw-A19.txt — bloque 4 — similitud 0.1454</w:t>
      </w:r>
    </w:p>
    <w:p>
      <w:pPr>
        <w:ind w:left="360"/>
      </w:pPr>
      <w:r>
        <w:t>“El método de prome- dios móviles consiste en calcular el promedio de los valores de datos pasados, y después usar  ese promedio como pronóstico para el siguiente periodo. En el método de suavizamiento expo- nencial se usa un promedio ponderado de los valores pasados de la serie de tiempo para calcular  un pronóstico.”</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