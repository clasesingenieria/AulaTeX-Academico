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regresión lineal simple de depreciación por kilometraje en Honda Accord (Ejercicio 1)</w:t>
      </w:r>
    </w:p>
    <w:p>
      <w:r>
        <w:rPr>
          <w:b/>
        </w:rPr>
        <w:t xml:space="preserve">Fuentes: </w:t>
      </w:r>
      <w:r>
        <w:t>libro-estadistica-aplicada-a-los-negocios-y-la-economi-A22.txt; libro-estadistica-para-administracion-y-economia-levin-A22.txt; libro-estadistica-para-negocios-y-economia-anderson-sw-A22.txt</w:t>
      </w:r>
    </w:p>
    <w:p>
      <w:r>
        <w:rPr>
          <w:b/>
        </w:rPr>
        <w:t xml:space="preserve">Ubicaciones: </w:t>
      </w:r>
      <w:r>
        <w:t>libro-estadistica-aplicada-a-los-negocios-y-la-economi-A22.txt, bloque 1; libro-estadistica-para-administracion-y-economia-levin-A22.txt, bloque 3; libro-estadistica-para-administracion-y-economia-levin-A22.txt, bloque 5; libro-estadistica-para-negocios-y-economia-anderson-sw-A22.txt, bloque 3; libro-estadistica-para-negocios-y-economia-anderson-sw-A22.txt, bloque 5</w:t>
      </w:r>
    </w:p>
    <w:p>
      <w:pPr>
        <w:pStyle w:val="Heading3"/>
      </w:pPr>
      <w:r>
        <w:t>libro-estadistica-para-negocios-y-economia-anderson-sw-A22.txt — bloque 5 — similitud 0.1667</w:t>
      </w:r>
    </w:p>
    <w:p>
      <w:pPr>
        <w:ind w:left="360"/>
      </w:pPr>
      <w:r>
        <w:t>“16.2 Determinación de cuándo agregar o eliminar variables  729 a) Desarrolle un diagrama de dispersión con los datos del ingreso familiar promedio como  variable independiente y el porcentaje de la fuerza de trabajo en el campo creativo co- mo variable dependiente. ¿El modelo de regresión lineal simple parece apropiado? b) Desarrolle un diagrama de dispersión para estos datos con el índice del costo de vida como  variable independiente y el porcentaje de la fuerza de trabajo en el campo creativo co- mo variable dependiente. ¿El modelo lineal simple parece ser apropiado?  c)  Utilice los datos proporcionados para desarrollar la ecuación de regresión múltiple esti- mada a...”</w:t>
      </w:r>
    </w:p>
    <w:p>
      <w:pPr>
        <w:pStyle w:val="Heading3"/>
      </w:pPr>
      <w:r>
        <w:t>libro-estadistica-para-negocios-y-economia-anderson-sw-A22.txt — bloque 3 — similitud 0.1444</w:t>
      </w:r>
    </w:p>
    <w:p>
      <w:pPr>
        <w:ind w:left="360"/>
      </w:pPr>
      <w:r>
        <w:t>“Después de observar este diagrama, los gerentes consideraron que, para descri- bir la relación entre tiempo total de recorrido y en horas (Travel Time/hours) y el número de  millas recorridas x1 (Miles T [Bloque seleccionado #692 | relevancia=17] Pagina 691 15.4 Supuestos del modelo  657 15.4 Supuestos del modelo En la sección 15.1 se presentó el siguiente modelo de regresión múltiple. Los supuestos acerca del término del error  en el modelo de regresión múltiple son análo- gos a los supuestos en el modelo de regresión lineal simple.”</w:t>
      </w:r>
    </w:p>
    <w:p>
      <w:pPr>
        <w:pStyle w:val="Heading3"/>
      </w:pPr>
      <w:r>
        <w:t>libro-estadistica-para-negocios-y-economia-anderson-sw-A22.txt — bloque 3 — similitud 0.1302</w:t>
      </w:r>
    </w:p>
    <w:p>
      <w:pPr>
        <w:ind w:left="360"/>
      </w:pPr>
      <w:r>
        <w:t>“En el capítulo 14 se proporcionaron las fórmulas para calcular los estimadores b0 y b1 para  la ecuación de regresión lineal simple estimada yˆ  b0  b1x empleando el método de mínimos  cuadrados. Con conjuntos de datos relativamente pequeños fue posible usar esas fórmulas para  obtener b0 y b1 mediante cálculos manuales.”</w:t>
      </w:r>
    </w:p>
    <w:p>
      <w:pPr>
        <w:pStyle w:val="Heading3"/>
      </w:pPr>
      <w:r>
        <w:t>libro-estadistica-aplicada-a-los-negocios-y-la-economi-A22.txt — bloque 1 — similitud 0.0981</w:t>
      </w:r>
    </w:p>
    <w:p>
      <w:pPr>
        <w:ind w:left="360"/>
      </w:pPr>
      <w:r>
        <w:t>“19. Consulte el ejercicio 5. a) Determine la ecuación de regresión. b) Estime el número de delitos en una ciudad con 20 policías. c) Interprete la ecuación de regresión. 20.”</w:t>
      </w:r>
    </w:p>
    <w:p>
      <w:pPr>
        <w:pStyle w:val="Heading3"/>
      </w:pPr>
      <w:r>
        <w:t>libro-estadistica-para-administracion-y-economia-levin-A22.txt — bloque 3 — similitud 0.0710</w:t>
      </w:r>
    </w:p>
    <w:p>
      <w:pPr>
        <w:ind w:left="360"/>
      </w:pPr>
      <w:r>
        <w:t>“Este proceso se conoce como análisis de regresión múltiple y correlación. Está basado en las mismas su- posiciones y procedimientos que encontramos al utilizar la regresión simple. Considere al agente de bienes raíces que desea relacionar el número de casas que la firma vende en un mes con el monto de su publicidad mensual.”</w:t>
      </w:r>
    </w:p>
    <w:p>
      <w:pPr>
        <w:pStyle w:val="Heading3"/>
      </w:pPr>
      <w:r>
        <w:t>libro-estadistica-para-administracion-y-economia-levin-A22.txt — bloque 5 — similitud 0.0649</w:t>
      </w:r>
    </w:p>
    <w:p>
      <w:pPr>
        <w:ind w:left="360"/>
      </w:pPr>
      <w:r>
        <w:t>“Ex- tienda el modelo del inciso a) con una variable ficticia para incorporar la sugerencia. De nuevo, esta- blezca la forma del modelo de regresión. ■13-33 Suponga que tiene un conjunto de puntos al cual ha ajustado una ecuación de regresión lineal. Aunque la R2 para la recta es muy alta, usted se pregunta si será buena idea ajustar una ecuación de segundo grado a los datos.”</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02. modelo lineal de precios según rango térmico en equipo Bergans of Norway (Ejercicio 2)</w:t>
      </w:r>
    </w:p>
    <w:p>
      <w:r>
        <w:rPr>
          <w:b/>
        </w:rPr>
        <w:t xml:space="preserve">Fuentes: </w:t>
      </w:r>
      <w:r>
        <w:t>libro-estadistica-aplicada-a-los-negocios-y-la-economi-A22.txt; libro-estadistica-matematica-con-aplicaciones-wackerly-A22.txt; libro-estadistica-para-administracion-y-economia-levin-A22.txt; libro-estadistica-para-negocios-y-economia-anderson-sw-A22.txt</w:t>
      </w:r>
    </w:p>
    <w:p>
      <w:r>
        <w:rPr>
          <w:b/>
        </w:rPr>
        <w:t xml:space="preserve">Ubicaciones: </w:t>
      </w:r>
      <w:r>
        <w:t>libro-estadistica-aplicada-a-los-negocios-y-la-economi-A22.txt, bloque 1; libro-estadistica-matematica-con-aplicaciones-wackerly-A22.txt, bloque 1; libro-estadistica-para-administracion-y-economia-levin-A22.txt, bloque 2; libro-estadistica-para-administracion-y-economia-levin-A22.txt, bloque 5; libro-estadistica-para-negocios-y-economia-anderson-sw-A22.txt, bloque 3; libro-estadistica-para-negocios-y-economia-anderson-sw-A22.txt, bloque 5</w:t>
      </w:r>
    </w:p>
    <w:p>
      <w:pPr>
        <w:pStyle w:val="Heading3"/>
      </w:pPr>
      <w:r>
        <w:t>libro-estadistica-para-negocios-y-economia-anderson-sw-A22.txt — bloque 5 — similitud 0.0887</w:t>
      </w:r>
    </w:p>
    <w:p>
      <w:pPr>
        <w:ind w:left="360"/>
      </w:pPr>
      <w:r>
        <w:t>“16.2 Determinación de cuándo agregar o eliminar variables  729 a) Desarrolle un diagrama de dispersión con los datos del ingreso familiar promedio como  variable independiente y el porcentaje de la fuerza de trabajo en el campo creativo co- mo variable dependiente. ¿El modelo de regresión lineal simple parece apropiado? b) Desarrolle un diagrama de dispersión para estos datos con el índice del costo de vida como  variable independiente y el porcentaje de la fuerza de trabajo en el campo creativo co- mo variable dependiente. ¿El modelo lineal simple parece ser apropiado?  c)  Utilice los datos proporcionados para desarrollar la ecuación de regresión múltiple esti- mada a...”</w:t>
      </w:r>
    </w:p>
    <w:p>
      <w:pPr>
        <w:pStyle w:val="Heading3"/>
      </w:pPr>
      <w:r>
        <w:t>libro-estadistica-para-negocios-y-economia-anderson-sw-A22.txt — bloque 3 — similitud 0.0813</w:t>
      </w:r>
    </w:p>
    <w:p>
      <w:pPr>
        <w:ind w:left="360"/>
      </w:pPr>
      <w:r>
        <w:t>“Después de observar este diagrama, los gerentes consideraron que, para descri- bir la relación entre tiempo total de recorrido y en horas (Travel Time/hours) y el número de  millas recorridas x1 (Miles T [Bloque seleccionado #692 | relevancia=17] Pagina 691 15.4 Supuestos del modelo  657 15.4 Supuestos del modelo En la sección 15.1 se presentó el siguiente modelo de regresión múltiple. Los supuestos acerca del término del error  en el modelo de regresión múltiple son análo- gos a los supuestos en el modelo de regresión lineal simple.”</w:t>
      </w:r>
    </w:p>
    <w:p>
      <w:pPr>
        <w:pStyle w:val="Heading3"/>
      </w:pPr>
      <w:r>
        <w:t>libro-estadistica-para-administracion-y-economia-levin-A22.txt — bloque 2 — similitud 0.0776</w:t>
      </w:r>
    </w:p>
    <w:p>
      <w:pPr>
        <w:ind w:left="360"/>
      </w:pPr>
      <w:r>
        <w:t>“Raymond Stefani, profesor de ingeniería eléctrica en la Universidad del Estado de California, proporcionó predic- ciones semanales sobre más de 11,000 juegos, comenzando con la temporada 1970-1971 y finalizando con la de 1980- 1981; para ello utilizó un procedimiento de mínimos cuadra- dos. El empleo de mínimos cuadrados permitió a Stefani pre- decir el equipo ganador correcto en 70% de esos juegos. Fuente: Raymond T.”</w:t>
      </w:r>
    </w:p>
    <w:p>
      <w:pPr>
        <w:pStyle w:val="Heading3"/>
      </w:pPr>
      <w:r>
        <w:t>libro-estadistica-para-administracion-y-economia-levin-A22.txt — bloque 5 — similitud 0.0741</w:t>
      </w:r>
    </w:p>
    <w:p>
      <w:pPr>
        <w:ind w:left="360"/>
      </w:pPr>
      <w:r>
        <w:t>“Ex- tienda el modelo del inciso a) con una variable ficticia para incorporar la sugerencia. De nuevo, esta- blezca la forma del modelo de regresión. ■13-33 Suponga que tiene un conjunto de puntos al cual ha ajustado una ecuación de regresión lineal. Aunque la R2 para la recta es muy alta, usted se pregunta si será buena idea ajustar una ecuación de segundo grado a los datos.”</w:t>
      </w:r>
    </w:p>
    <w:p>
      <w:pPr>
        <w:pStyle w:val="Heading3"/>
      </w:pPr>
      <w:r>
        <w:t>libro-estadistica-aplicada-a-los-negocios-y-la-economi-A22.txt — bloque 1 — similitud 0.0686</w:t>
      </w:r>
    </w:p>
    <w:p>
      <w:pPr>
        <w:ind w:left="360"/>
      </w:pPr>
      <w:r>
        <w:t>“19. Consulte el ejercicio 5. a) Determine la ecuación de regresión. b) Estime el número de delitos en una ciudad con 20 policías. c) Interprete la ecuación de regresión. 20.”</w:t>
      </w:r>
    </w:p>
    <w:p>
      <w:pPr>
        <w:pStyle w:val="Heading3"/>
      </w:pPr>
      <w:r>
        <w:t>libro-estadistica-matematica-con-aplicaciones-wackerly-A22.txt — bloque 1 — similitud 0.0639</w:t>
      </w:r>
    </w:p>
    <w:p>
      <w:pPr>
        <w:ind w:left="360"/>
      </w:pPr>
      <w:r>
        <w:t>“2.126  Ejercicio Applet Consulte el Ejercicio 2.125. La probabilidad de que la prueba detecte la enfermedad  dado que el paciente tiene la enfermedad se denomina sensibilidad de la prueba.”</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03. regresión entre edad y compensación salarial de directivos CEO (Ejercicio 3)</w:t>
      </w:r>
    </w:p>
    <w:p>
      <w:r>
        <w:rPr>
          <w:b/>
        </w:rPr>
        <w:t xml:space="preserve">Fuentes: </w:t>
      </w:r>
      <w:r>
        <w:t>libro-estadistica-aplicada-a-los-negocios-y-la-economi-A22.txt; libro-estadistica-matematica-con-aplicaciones-wackerly-A22.txt; libro-estadistica-para-administracion-y-economia-levin-A22.txt; libro-estadistica-para-negocios-y-economia-anderson-sw-A22.txt</w:t>
      </w:r>
    </w:p>
    <w:p>
      <w:r>
        <w:rPr>
          <w:b/>
        </w:rPr>
        <w:t xml:space="preserve">Ubicaciones: </w:t>
      </w:r>
      <w:r>
        <w:t>libro-estadistica-aplicada-a-los-negocios-y-la-economi-A22.txt, bloque 1; libro-estadistica-matematica-con-aplicaciones-wackerly-A22.txt, bloque 1; libro-estadistica-para-administracion-y-economia-levin-A22.txt, bloque 3; libro-estadistica-para-administracion-y-economia-levin-A22.txt, bloque 5; libro-estadistica-para-negocios-y-economia-anderson-sw-A22.txt, bloque 5</w:t>
      </w:r>
    </w:p>
    <w:p>
      <w:pPr>
        <w:pStyle w:val="Heading3"/>
      </w:pPr>
      <w:r>
        <w:t>libro-estadistica-para-administracion-y-economia-levin-A22.txt — bloque 5 — similitud 0.1139</w:t>
      </w:r>
    </w:p>
    <w:p>
      <w:pPr>
        <w:ind w:left="360"/>
      </w:pPr>
      <w:r>
        <w:t>“La ecuación de predicción es Yˆ  6.7  3.5X1  0.489X2 a) Después de haber corrido la regresión, la doctora Frazer descubrió que en realidad quería codificar una r [Bloque seleccionado #630 | relevancia=22] Pagina 629 Error estándar de un coeficiente de regresión Medida de nuestra incertidumbre acerca del valor exacto del coeficien- te de regresión. Multicolinealidad Problema estadístico que a veces se pre- senta en el análisis de regresión múltiple, en el que se reduce la confiabilidad de los coeficientes de regresión debido a un alto nivel de correlación entre las variables independientes.”</w:t>
      </w:r>
    </w:p>
    <w:p>
      <w:pPr>
        <w:pStyle w:val="Heading3"/>
      </w:pPr>
      <w:r>
        <w:t>libro-estadistica-aplicada-a-los-negocios-y-la-economi-A22.txt — bloque 1 — similitud 0.0863</w:t>
      </w:r>
    </w:p>
    <w:p>
      <w:pPr>
        <w:ind w:left="360"/>
      </w:pPr>
      <w:r>
        <w:t>“19. Consulte el ejercicio 5. a) Determine la ecuación de regresión. b) Estime el número de delitos en una ciudad con 20 policías. c) Interprete la ecuación de regresión. 20.”</w:t>
      </w:r>
    </w:p>
    <w:p>
      <w:pPr>
        <w:pStyle w:val="Heading3"/>
      </w:pPr>
      <w:r>
        <w:t>libro-estadistica-matematica-con-aplicaciones-wackerly-A22.txt — bloque 1 — similitud 0.0740</w:t>
      </w:r>
    </w:p>
    <w:p>
      <w:pPr>
        <w:ind w:left="360"/>
      </w:pPr>
      <w:r>
        <w:t>“2.126  Ejercicio Applet Consulte el Ejercicio 2.125. La probabilidad de que la prueba detecte la enfermedad  dado que el paciente tiene la enfermedad se denomina sensibilidad de la prueba.”</w:t>
      </w:r>
    </w:p>
    <w:p>
      <w:pPr>
        <w:pStyle w:val="Heading3"/>
      </w:pPr>
      <w:r>
        <w:t>libro-estadistica-para-administracion-y-economia-levin-A22.txt — bloque 3 — similitud 0.0687</w:t>
      </w:r>
    </w:p>
    <w:p>
      <w:pPr>
        <w:ind w:left="360"/>
      </w:pPr>
      <w:r>
        <w:t>“[Bloque seleccionado #585 | relevancia=27] Pagina 584 566 Capítulo 13 Regresión múltiple y modelado U n fabricante de fotocopiadoras y procesadores de texto pequeños para oficina, paga a sus vendedores un salario base reducido  más una comisión igual a un porcentaje fijo de las ventas de cada vendedor. Uno de ellos afirma que esta estructura salarial es discriminatoria para las mujeres.”</w:t>
      </w:r>
    </w:p>
    <w:p>
      <w:pPr>
        <w:pStyle w:val="Heading3"/>
      </w:pPr>
      <w:r>
        <w:t>libro-estadistica-para-negocios-y-economia-anderson-sw-A22.txt — bloque 5 — similitud 0.0628</w:t>
      </w:r>
    </w:p>
    <w:p>
      <w:pPr>
        <w:ind w:left="360"/>
      </w:pPr>
      <w:r>
        <w:t>“En el capítulo 15 se presentó el caso de Butler Trucking para ilustrar el uso del análisis de  regresión múltiple. Recuerde que los directivos deseaban desarrollar una ecuación de regresión  estimada para predecir el tiempo total del recorrido diario de los camiones con dos variables  independientes: millas recorridas y número de repartos.”</w:t>
      </w:r>
    </w:p>
    <w:p>
      <w:pPr>
        <w:pStyle w:val="Heading3"/>
      </w:pPr>
      <w:r>
        <w:t>libro-estadistica-matematica-con-aplicaciones-wackerly-A22.txt — bloque 1 — similitud 0.0433</w:t>
      </w:r>
    </w:p>
    <w:p>
      <w:pPr>
        <w:ind w:left="360"/>
      </w:pPr>
      <w:r>
        <w:t>“Fuente bibliográfica: Estadística matemática con aplicaciones - Wackerly, Mendenhall y Scheaffer. 7.ª edición.pdf Actividad: 22 (7.3 Ejercicios Equipo 5% Tarea) Palabras clave: mínimos cuadrados, diagrama de dispersión, pendiente, predicción, regresión múltiple, variable ficticia, fumador, significancia [Bloque seleccionado #98 | relevancia=11] Pagina 97 Ejercicios 73 a ¿Qué impacto tendría esto en P(A|B)? b Suponga que P(A | B) disminuyó a .12 y todas las demás probabilidades siguieron sin cambio.”</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04. regresión lineal múltiple con variable ficticia (dummy) de tabaquismo, edad y presión arterial sobre riesgo cardiovascular (Ejercicio 4)</w:t>
      </w:r>
    </w:p>
    <w:p>
      <w:r>
        <w:rPr>
          <w:b/>
        </w:rPr>
        <w:t xml:space="preserve">Fuentes: </w:t>
      </w:r>
      <w:r>
        <w:t>libro-estadistica-aplicada-a-los-negocios-y-la-economi-A22.txt; libro-estadistica-matematica-con-aplicaciones-wackerly-A22.txt; libro-estadistica-para-administracion-y-economia-levin-A22.txt; libro-estadistica-spiegel-y-stephens-4-a-edicion-A22.txt</w:t>
      </w:r>
    </w:p>
    <w:p>
      <w:r>
        <w:rPr>
          <w:b/>
        </w:rPr>
        <w:t xml:space="preserve">Ubicaciones: </w:t>
      </w:r>
      <w:r>
        <w:t>libro-estadistica-aplicada-a-los-negocios-y-la-economi-A22.txt, bloque 1; libro-estadistica-matematica-con-aplicaciones-wackerly-A22.txt, bloque 1; libro-estadistica-para-administracion-y-economia-levin-A22.txt, bloque 1; libro-estadistica-para-administracion-y-economia-levin-A22.txt, bloque 5; libro-estadistica-spiegel-y-stephens-4-a-edicion-A22.txt, bloque 1</w:t>
      </w:r>
    </w:p>
    <w:p>
      <w:pPr>
        <w:pStyle w:val="Heading3"/>
      </w:pPr>
      <w:r>
        <w:t>libro-estadistica-para-administracion-y-economia-levin-A22.txt — bloque 5 — similitud 0.1703</w:t>
      </w:r>
    </w:p>
    <w:p>
      <w:pPr>
        <w:ind w:left="360"/>
      </w:pPr>
      <w:r>
        <w:t>“Registró los datos de la edad, reacción a la peni- cilina y presión sanguínea sistólica de 30 pacientes. Estableció la presión sanguínea como la variable dependiente, la edad como X1 (variable independiente) y la reacción a la penicilina como X2 (varia- ble independiente). Designó 0 para una reacción positiva a la penicilina y 1 para una reacción negativa, realizó una regresión múltiple en su computadora.”</w:t>
      </w:r>
    </w:p>
    <w:p>
      <w:pPr>
        <w:pStyle w:val="Heading3"/>
      </w:pPr>
      <w:r>
        <w:t>libro-estadistica-aplicada-a-los-negocios-y-la-economi-A22.txt — bloque 1 — similitud 0.1222</w:t>
      </w:r>
    </w:p>
    <w:p>
      <w:pPr>
        <w:ind w:left="360"/>
      </w:pPr>
      <w:r>
        <w:t>“Fuente bibliográfica: Estadística aplicada a los negocios y la economía - Lind, Marchal y Wathen. 15.ª edición.pdf Actividad: 22 (7.3 Ejercicios Equipo 5% Tarea) Palabras clave: mínimos cuadrados, diagrama de dispersión, pendiente, predicción, regresión múltiple, variable ficticia, fumador, significancia [Bloque seleccionado #490 | relevancia=20] Pagina 489 464 CAPÍTULO 13 Regresión lineal y correlación Solución Con base en la información de la tabla 13-1, la señora Bancer sospecha que hay una relación entre el número de llamadas de venta hechas en un mes y el número de copiadoras vendidas.”</w:t>
      </w:r>
    </w:p>
    <w:p>
      <w:pPr>
        <w:pStyle w:val="Heading3"/>
      </w:pPr>
      <w:r>
        <w:t>libro-estadistica-matematica-con-aplicaciones-wackerly-A22.txt — bloque 1 — similitud 0.1207</w:t>
      </w:r>
    </w:p>
    <w:p>
      <w:pPr>
        <w:ind w:left="360"/>
      </w:pPr>
      <w:r>
        <w:t>“Fuente bibliográfica: Estadística matemática con aplicaciones - Wackerly, Mendenhall y Scheaffer. 7.ª edición.pdf Actividad: 22 (7.3 Ejercicios Equipo 5% Tarea) Palabras clave: mínimos cuadrados, diagrama de dispersión, pendiente, predicción, regresión múltiple, variable ficticia, fumador, significancia [Bloque seleccionado #98 | relevancia=11] Pagina 97 Ejercicios 73 a ¿Qué impacto tendría esto en P(A|B)? b Suponga que P(A | B) disminuyó a .12 y todas las demás probabilidades siguieron sin cambio.”</w:t>
      </w:r>
    </w:p>
    <w:p>
      <w:pPr>
        <w:pStyle w:val="Heading3"/>
      </w:pPr>
      <w:r>
        <w:t>libro-estadistica-para-administracion-y-economia-levin-A22.txt — bloque 1 — similitud 0.1184</w:t>
      </w:r>
    </w:p>
    <w:p>
      <w:pPr>
        <w:ind w:left="360"/>
      </w:pPr>
      <w:r>
        <w:t>“Fuente bibliográfica: Estadística para administración y economía - Levin y Rubin. 7.ª edición revisada.pdf Actividad: 22 (7.3 Ejercicios Equipo 5% Tarea) Palabras clave: mínimos cuadrados, diagrama de dispersión, pendiente, predicción, regresión múltiple, variable ficticia, fumador, significancia [Bloque seleccionado #530 | relevancia=32] Pagina 529 Los científicos saben, por ejemplo, que existe una relación entre las ventas anuales de latas de aerosoles y la cantidad de fluorocarburos liberados a la atmósfera cada año.”</w:t>
      </w:r>
    </w:p>
    <w:p>
      <w:pPr>
        <w:pStyle w:val="Heading3"/>
      </w:pPr>
      <w:r>
        <w:t>libro-estadistica-spiegel-y-stephens-4-a-edicion-A22.txt — bloque 1 — similitud 0.1138</w:t>
      </w:r>
    </w:p>
    <w:p>
      <w:pPr>
        <w:ind w:left="360"/>
      </w:pPr>
      <w:r>
        <w:t>“Fuente bibliográfica: Estadística - Spiegel y Stephens. 4.ª edición.pdf Actividad: 22 (7.3 Ejercicios Equipo 5% Tarea) Palabras clave: mínimos cuadrados, diagrama de dispersión, pendiente, predicción, regresión múltiple, variable ficticia, fumador, significancia [Bloque seleccionado #344 | relevancia=24] Pagina 343 En la ecuación escrita de la forma (15), la constante a1 es la pendiente m. La constante a0, que es el valor de Y  cuando X = 0, se conoce como la intersección con el eje Y.”</w:t>
      </w:r>
    </w:p>
    <w:p>
      <w:pPr>
        <w:pStyle w:val="Heading3"/>
      </w:pPr>
      <w:r>
        <w:t>libro-estadistica-para-administracion-y-economia-levin-A22.txt — bloque 5 — similitud 0.1042</w:t>
      </w:r>
    </w:p>
    <w:p>
      <w:pPr>
        <w:ind w:left="360"/>
      </w:pPr>
      <w:r>
        <w:t>“[Bloque seleccionado #625 | relevancia=16] Pagina 624 606 Capítulo 13 Regresión múltiple y modelado Conceptos básicos ■13-31 Describa tres situaciones de la vida diaria en las que las variables ficticias podrían utilizarse en modelos de regresión. ■13-32 El dueño de restaurantes situados en dos ciudades, cree que el ingreso se puede predecir a partir del flujo de tránsito frente a los restaurantes con un modelo de regresión cuadrática. a) Describa un modelo cuadrático para predecir el ingreso a partir del flujo de tránsito. Establezca la for- ma de la ecuación de regresión. b) Se ha sugerido que la ciudad en donde se encuentra un restaurante tiene efecto sobre el ingreso.”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05. prueba t de significancia parcial para variables dicotómicas con alfa = 0.05</w:t>
      </w:r>
    </w:p>
    <w:p>
      <w:r>
        <w:rPr>
          <w:b/>
        </w:rPr>
        <w:t xml:space="preserve">Fuentes: </w:t>
      </w:r>
      <w:r>
        <w:t>libro-estadistica-matematica-con-aplicaciones-wackerly-A22.txt; libro-estadistica-para-administracion-y-economia-levin-A22.txt; libro-estadistica-para-negocios-y-economia-anderson-sw-A22.txt</w:t>
      </w:r>
    </w:p>
    <w:p>
      <w:r>
        <w:rPr>
          <w:b/>
        </w:rPr>
        <w:t xml:space="preserve">Ubicaciones: </w:t>
      </w:r>
      <w:r>
        <w:t>libro-estadistica-matematica-con-aplicaciones-wackerly-A22.txt, bloque 1; libro-estadistica-para-administracion-y-economia-levin-A22.txt, bloque 2; libro-estadistica-para-negocios-y-economia-anderson-sw-A22.txt, bloque 4; libro-estadistica-para-negocios-y-economia-anderson-sw-A22.txt, bloque 5</w:t>
      </w:r>
    </w:p>
    <w:p>
      <w:pPr>
        <w:pStyle w:val="Heading3"/>
      </w:pPr>
      <w:r>
        <w:t>libro-estadistica-matematica-con-aplicaciones-wackerly-A22.txt — bloque 1 — similitud 0.1597</w:t>
      </w:r>
    </w:p>
    <w:p>
      <w:pPr>
        <w:ind w:left="360"/>
      </w:pPr>
      <w:r>
        <w:t>“El valor de predicción positivo de la prueba es la probabilidad de que el paciente tenga la  enfermedad dado que la prueba indica que la enfermedad está presente. En el Ejercicio 2.125, la enfer- medad en cuestión era relativamente rara, presentándose con una probabilidad .01 y la prueba descrita  tiene sensibilidad = especifi cidad = .90 y valor de predicción positivo = .0833. a En un esfuerzo por aumentar el valor de predicción positivo de la prueba, la s [Bloque seleccionado #272 | relevancia=11] Pagina 271 *5.42  Se sabe que el número de defectos por yarda Y para cierta tela tiene una distribución de Poisson, con pará- metro l.”</w:t>
      </w:r>
    </w:p>
    <w:p>
      <w:pPr>
        <w:pStyle w:val="Heading3"/>
      </w:pPr>
      <w:r>
        <w:t>libro-estadistica-para-administracion-y-economia-levin-A22.txt — bloque 2 — similitud 0.1521</w:t>
      </w:r>
    </w:p>
    <w:p>
      <w:pPr>
        <w:ind w:left="360"/>
      </w:pPr>
      <w:r>
        <w:t>“Si el error estándar del coeficiente de la pendiente de regresión es 0.18, ¿existe una razón para pensar (a 0.05 de nivel de significancia) que la pendiente cambió de su valor anterior de 3.2? ■12-36 Para una muestra de 25, se encontró que la pendiente era 1.685 y el error estándar del coeficiente de re- gresión era 0.11. ¿Hay razones para creer que la pendiente ha cambiado de su valor anterior de 1.50? Uti- lice el nivel de significancia de 0.05. ■12-37 Los corredores de bienes raíces a menudo están interesados en ver cómo el avalúo de una casa varía de acuerdo con su tamaño.”</w:t>
      </w:r>
    </w:p>
    <w:p>
      <w:pPr>
        <w:pStyle w:val="Heading3"/>
      </w:pPr>
      <w:r>
        <w:t>libro-estadistica-para-negocios-y-economia-anderson-sw-A22.txt — bloque 5 — similitud 0.1148</w:t>
      </w:r>
    </w:p>
    <w:p>
      <w:pPr>
        <w:ind w:left="360"/>
      </w:pPr>
      <w:r>
        <w:t>“Desarrolle  una estimación del porcentaje de la fuerza de trabajo en los ámbitos creativos de Tucson.  ¿Existen factores que se deben considerar antes de utilizar esta estimación puntual? 16.2 Determinación de cuándo agregar  o eliminar variables En esta sección se mostrará como usar la prueba F para determinar si es conveniente agregar  una o más variables independientes a un modelo de regresión múltiple. Esta prueba consiste en  determinar la reducción del valor de la suma de cuadrados debido al error como resultado de  agregar una o más variables independientes al modelo.”</w:t>
      </w:r>
    </w:p>
    <w:p>
      <w:pPr>
        <w:pStyle w:val="Heading3"/>
      </w:pPr>
      <w:r>
        <w:t>libro-estadistica-matematica-con-aplicaciones-wackerly-A22.txt — bloque 1 — similitud 0.0928</w:t>
      </w:r>
    </w:p>
    <w:p>
      <w:pPr>
        <w:ind w:left="360"/>
      </w:pPr>
      <w:r>
        <w:t>“Encuentre la probabi- lidad condicional de que esta persona sea un demócrata. 2.125  Una prueba de diagnóstico para una enfermedad es tal que (correctamente) detecta la enfermedad en  90% de los individuos que en realidad tienen la enfermedad. También, si una persona no tiene la enfer- medad, la prueba reportará que él o ella no la tiene con probabilidad .9.”</w:t>
      </w:r>
    </w:p>
    <w:p>
      <w:pPr>
        <w:pStyle w:val="Heading3"/>
      </w:pPr>
      <w:r>
        <w:t>libro-estadistica-para-negocios-y-economia-anderson-sw-A22.txt — bloque 4 — similitud 0.0897</w:t>
      </w:r>
    </w:p>
    <w:p>
      <w:pPr>
        <w:ind w:left="360"/>
      </w:pPr>
      <w:r>
        <w:t>“El coeﬁ ciente de  determinación múltiple ajustado es una medida similar de bondad de ajuste que se adapta al nú- mero de variables independientes evitando, de esta manera, sobreestimar el efecto de adicionar  más variables independientes. Como un medio para determinar estadísticamente si la relación entre las variables era sig- niﬁ cativa, se presentaron una prueba F y una prueba t.”</w:t>
      </w:r>
    </w:p>
    <w:p>
      <w:pPr>
        <w:pStyle w:val="Heading3"/>
      </w:pPr>
      <w:r>
        <w:t>libro-estadistica-para-negocios-y-economia-anderson-sw-A22.txt — bloque 4 — similitud 0.0834</w:t>
      </w:r>
    </w:p>
    <w:p>
      <w:pPr>
        <w:ind w:left="360"/>
      </w:pPr>
      <w:r>
        <w:t>“Suponga que se obtiene la ecuación yˆ  b0 b1x1 b2x2 y que la prueba F indica que  esta relación es signiﬁ cativa. Después suponga que se realiza la prueba t para 1 a efecto  de determinar si 1  0 y H0: 1  0 no puede ser rechazada. ¿Esto signiﬁ ca que el tiempo de  recorrido no está relacionado con las millas recorridas? No necesariamente.”</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06. predicción puntual y recomendación gerencial/clínica basada en el modelo ajustado</w:t>
      </w:r>
    </w:p>
    <w:p>
      <w:r>
        <w:rPr>
          <w:b/>
        </w:rPr>
        <w:t xml:space="preserve">Fuentes: </w:t>
      </w:r>
      <w:r>
        <w:t>libro-estadistica-aplicada-a-los-negocios-y-la-economi-A22.txt; libro-estadistica-matematica-con-aplicaciones-wackerly-A22.txt; libro-estadistica-para-administracion-y-economia-levin-A22.txt; libro-estadistica-para-negocios-y-economia-anderson-sw-A22.txt</w:t>
      </w:r>
    </w:p>
    <w:p>
      <w:r>
        <w:rPr>
          <w:b/>
        </w:rPr>
        <w:t xml:space="preserve">Ubicaciones: </w:t>
      </w:r>
      <w:r>
        <w:t>libro-estadistica-aplicada-a-los-negocios-y-la-economi-A22.txt, bloque 4; libro-estadistica-matematica-con-aplicaciones-wackerly-A22.txt, bloque 1; libro-estadistica-para-administracion-y-economia-levin-A22.txt, bloque 5; libro-estadistica-para-negocios-y-economia-anderson-sw-A22.txt, bloque 3; libro-estadistica-para-negocios-y-economia-anderson-sw-A22.txt, bloque 5</w:t>
      </w:r>
    </w:p>
    <w:p>
      <w:pPr>
        <w:pStyle w:val="Heading3"/>
      </w:pPr>
      <w:r>
        <w:t>libro-estadistica-para-administracion-y-economia-levin-A22.txt — bloque 5 — similitud 0.0821</w:t>
      </w:r>
    </w:p>
    <w:p>
      <w:pPr>
        <w:ind w:left="360"/>
      </w:pPr>
      <w:r>
        <w:t>“Ex- tienda el modelo del inciso a) con una variable ficticia para incorporar la sugerencia. De nuevo, esta- blezca la forma del modelo de regresión. ■13-33 Suponga que tiene un conjunto de puntos al cual ha ajustado una ecuación de regresión lineal. Aunque la R2 para la recta es muy alta, usted se pregunta si será buena idea ajustar una ecuación de segundo grado a los datos.”</w:t>
      </w:r>
    </w:p>
    <w:p>
      <w:pPr>
        <w:pStyle w:val="Heading3"/>
      </w:pPr>
      <w:r>
        <w:t>libro-estadistica-para-negocios-y-economia-anderson-sw-A22.txt — bloque 5 — similitud 0.0716</w:t>
      </w:r>
    </w:p>
    <w:p>
      <w:pPr>
        <w:ind w:left="360"/>
      </w:pPr>
      <w:r>
        <w:t>“Desarrolle  una estimación del porcentaje de la fuerza de trabajo en los ámbitos creativos de Tucson.  ¿Existen factores que se deben considerar antes de utilizar esta estimación puntual? 16.2 Determinación de cuándo agregar  o eliminar variables En esta sección se mostrará como usar la prueba F para determinar si es conveniente agregar  una o más variables independientes a un modelo de regresión múltiple.”</w:t>
      </w:r>
    </w:p>
    <w:p>
      <w:pPr>
        <w:pStyle w:val="Heading3"/>
      </w:pPr>
      <w:r>
        <w:t>libro-estadistica-para-negocios-y-economia-anderson-sw-A22.txt — bloque 5 — similitud 0.0677</w:t>
      </w:r>
    </w:p>
    <w:p>
      <w:pPr>
        <w:ind w:left="360"/>
      </w:pPr>
      <w:r>
        <w:t>“[Bloque seleccionado #731 | relevancia=30] Pagina 730 696  Capítulo 15 Regresión múltiple Ecuación de regresión múltiple estimada Estimación de la ecuación de regresión múltiple  basada en datos muestrales y en el método de mínimos cuadrados; es decir, yˆ  b0  b1x1   b2x2  . . .  bpxp. Influencia Mide qué tan lejos se encuentran de su media los valores de las variables inde- pendientes.”</w:t>
      </w:r>
    </w:p>
    <w:p>
      <w:pPr>
        <w:pStyle w:val="Heading3"/>
      </w:pPr>
      <w:r>
        <w:t>libro-estadistica-para-negocios-y-economia-anderson-sw-A22.txt — bloque 3 — similitud 0.0558</w:t>
      </w:r>
    </w:p>
    <w:p>
      <w:pPr>
        <w:ind w:left="360"/>
      </w:pPr>
      <w:r>
        <w:t>“A partir de una  muestra aleatoria simple de 10 repartidores con asignación de recorrido (Driving Assignment)  se obtuvieron los datos que se presentan en la tabla 15.1 y en el diagrama de dispersión de la  ﬁ gura 15.2. Después de observar este diagrama, los gerentes consideraron que, para descri- bir la relación entre tiempo total de recorrido y en horas (Travel Time/hours) y el número de  millas recorridas x1 (Miles T [Bloque seleccionado #692 | relevancia=17] Pagina 691 15.4 Supuestos del modelo  657 15.4 Supuestos del modelo En la sección 15.1 se presentó el siguiente modelo de regresión múltiple.”</w:t>
      </w:r>
    </w:p>
    <w:p>
      <w:pPr>
        <w:pStyle w:val="Heading3"/>
      </w:pPr>
      <w:r>
        <w:t>libro-estadistica-aplicada-a-los-negocios-y-la-economi-A22.txt — bloque 4 — similitud 0.0425</w:t>
      </w:r>
    </w:p>
    <w:p>
      <w:pPr>
        <w:ind w:left="360"/>
      </w:pPr>
      <w:r>
        <w:t>“2. Entre las señales de variables independientes correlacionadas se encuentran los casos cuan- do una variable de predicción se determina insignificante, cuando se presenta una inversión obvia de signos en una o más de las variables independientes, o bien cuando, al eliminar una variable de la solución, se produce un gran cambio en los coeficientes de regresión. 3.”</w:t>
      </w:r>
    </w:p>
    <w:p>
      <w:pPr>
        <w:pStyle w:val="Heading3"/>
      </w:pPr>
      <w:r>
        <w:t>libro-estadistica-matematica-con-aplicaciones-wackerly-A22.txt — bloque 1 — similitud 0.0398</w:t>
      </w:r>
    </w:p>
    <w:p>
      <w:pPr>
        <w:ind w:left="360"/>
      </w:pPr>
      <w:r>
        <w:t>“La especifi cidad de  la prueba es la probabilidad de que la prueba no indique enfermedad dado que el paciente no tiene en- fermedades. El valor de predicción positivo de la prueba es la probabilidad de que el paciente tenga la  enfermedad dado que la prueba indica que la enfermedad está presente.”</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07. requisitos instrucciones</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08. deberás realizar</w:t>
      </w:r>
    </w:p>
    <w:p>
      <w:r>
        <w:rPr>
          <w:b/>
        </w:rPr>
        <w:t xml:space="preserve">Fuentes: </w:t>
      </w:r>
      <w:r>
        <w:t>libro-estadistica-para-negocios-y-economia-anderson-sw-A22.txt</w:t>
      </w:r>
    </w:p>
    <w:p>
      <w:r>
        <w:rPr>
          <w:b/>
        </w:rPr>
        <w:t xml:space="preserve">Ubicaciones: </w:t>
      </w:r>
      <w:r>
        <w:t>libro-estadistica-para-negocios-y-economia-anderson-sw-A22.txt, bloque 3; libro-estadistica-para-negocios-y-economia-anderson-sw-A22.txt, bloque 4</w:t>
      </w:r>
    </w:p>
    <w:p>
      <w:pPr>
        <w:pStyle w:val="Heading3"/>
      </w:pPr>
      <w:r>
        <w:t>libro-estadistica-para-negocios-y-economia-anderson-sw-A22.txt — bloque 4 — similitud 0.0707</w:t>
      </w:r>
    </w:p>
    <w:p>
      <w:pPr>
        <w:ind w:left="360"/>
      </w:pPr>
      <w:r>
        <w:t>“A lo largo del capítulo se  emplearon salidas de pantalla de computadora para hacer énfasis en el hecho de que el software  para estadística es el único medio realista para realizar los numerosos cálculos que se requieren  en el análisis de regresión múltiple. El coeﬁ ciente de determinación múltiple se presentó como una medida de la bondad de  ajuste de la ecuación de regresión estimada.”</w:t>
      </w:r>
    </w:p>
    <w:p>
      <w:pPr>
        <w:pStyle w:val="Heading3"/>
      </w:pPr>
      <w:r>
        <w:t>libro-estadistica-para-negocios-y-economia-anderson-sw-A22.txt — bloque 3 — similitud 0.0695</w:t>
      </w:r>
    </w:p>
    <w:p>
      <w:pPr>
        <w:ind w:left="360"/>
      </w:pPr>
      <w:r>
        <w:t>“Para mejorar el horario de trabajo,  los gerentes deseaban estimar el tiempo total de recorrido diario necesario para efectuar las  entregas. Al principio, los gerentes creyeron que el tiempo total de recorrido diario estaba estrecha- mente relacionado con el número de millas recorridas para realizar las entregas.”</w:t>
      </w:r>
    </w:p>
    <w:p>
      <w:r>
        <w:rPr>
          <w:b/>
        </w:rPr>
        <w:t xml:space="preserve">Observación automática: </w:t>
      </w:r>
      <w:r>
        <w:t>La ficha presenta coincidencias débiles; se recomienda validar manualmente las citas. Se agruparon varias referencias dentro de la misma fuente. Hay 2 referencia(s) de baja similitud que podrían introducir ruido.</w:t>
      </w:r>
    </w:p>
    <w:p>
      <w:pPr>
        <w:pStyle w:val="Heading2"/>
      </w:pPr>
      <w:r>
        <w:t>Ficha 09. realizar siguientes</w:t>
      </w:r>
    </w:p>
    <w:p>
      <w:r>
        <w:rPr>
          <w:b/>
        </w:rPr>
        <w:t xml:space="preserve">Fuentes: </w:t>
      </w:r>
      <w:r>
        <w:t>libro-estadistica-para-administracion-y-economia-levin-A22.txt; libro-estadistica-para-negocios-y-economia-anderson-sw-A22.txt</w:t>
      </w:r>
    </w:p>
    <w:p>
      <w:r>
        <w:rPr>
          <w:b/>
        </w:rPr>
        <w:t xml:space="preserve">Ubicaciones: </w:t>
      </w:r>
      <w:r>
        <w:t>libro-estadistica-para-administracion-y-economia-levin-A22.txt, bloque 2; libro-estadistica-para-administracion-y-economia-levin-A22.txt, bloque 3; libro-estadistica-para-negocios-y-economia-anderson-sw-A22.txt, bloque 3; libro-estadistica-para-negocios-y-economia-anderson-sw-A22.txt, bloque 4</w:t>
      </w:r>
    </w:p>
    <w:p>
      <w:pPr>
        <w:pStyle w:val="Heading3"/>
      </w:pPr>
      <w:r>
        <w:t>libro-estadistica-para-negocios-y-economia-anderson-sw-A22.txt — bloque 4 — similitud 0.0529</w:t>
      </w:r>
    </w:p>
    <w:p>
      <w:pPr>
        <w:ind w:left="360"/>
      </w:pPr>
      <w:r>
        <w:t>“A lo largo del capítulo se  emplearon salidas de pantalla de computadora para hacer énfasis en el hecho de que el software  para estadística es el único medio realista para realizar los numerosos cálculos que se requieren  en el análisis de regresión múltiple. El coeﬁ ciente de determinación múltiple se presentó como una medida de la bondad de  ajuste de la ecuación de regresión estimada.”</w:t>
      </w:r>
    </w:p>
    <w:p>
      <w:pPr>
        <w:pStyle w:val="Heading3"/>
      </w:pPr>
      <w:r>
        <w:t>libro-estadistica-para-negocios-y-economia-anderson-sw-A22.txt — bloque 3 — similitud 0.0520</w:t>
      </w:r>
    </w:p>
    <w:p>
      <w:pPr>
        <w:ind w:left="360"/>
      </w:pPr>
      <w:r>
        <w:t>“Para mejorar el horario de trabajo,  los gerentes deseaban estimar el tiempo total de recorrido diario necesario para efectuar las  entregas. Al principio, los gerentes creyeron que el tiempo total de recorrido diario estaba estrecha- mente relacionado con el número de millas recorridas para realizar las entregas.”</w:t>
      </w:r>
    </w:p>
    <w:p>
      <w:pPr>
        <w:pStyle w:val="Heading3"/>
      </w:pPr>
      <w:r>
        <w:t>libro-estadistica-para-administracion-y-economia-levin-A22.txt — bloque 3 — similitud 0.0508</w:t>
      </w:r>
    </w:p>
    <w:p>
      <w:pPr>
        <w:ind w:left="360"/>
      </w:pPr>
      <w:r>
        <w:t>“Uno de ellos afirma que esta estructura salarial es discriminatoria para las mujeres. Los salarios base actuales de los nueve vendedores de la compañía son los siguientes: La directora de personal observa que el salario base depende de la antigüedad del vendedor en la compañía, pero no sabe cómo utilizar los datos obtenidos para darse cuenta de si depende también de su sexo y si existe discriminación hacia las mujeres.”</w:t>
      </w:r>
    </w:p>
    <w:p>
      <w:pPr>
        <w:pStyle w:val="Heading3"/>
      </w:pPr>
      <w:r>
        <w:t>libro-estadistica-para-administracion-y-economia-levin-A22.txt — bloque 2 — similitud 0.0495</w:t>
      </w:r>
    </w:p>
    <w:p>
      <w:pPr>
        <w:ind w:left="360"/>
      </w:pPr>
      <w:r>
        <w:t>“Aplicaciones ■12-34 Ned’s Beds está considerando contratar a una compañía de publicidad para estimular el negocio. Fred, el hermano de Ned, investigó el campo de la publicidad de camas y recolectó los siguientes datos de la can- tidad de ganancias (Y) que logra una compañía de camas y la cantidad gastada en publicidad (X).”</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10. deberás realizar siguientes</w:t>
      </w:r>
    </w:p>
    <w:p>
      <w:r>
        <w:rPr>
          <w:b/>
        </w:rPr>
        <w:t xml:space="preserve">Fuentes: </w:t>
      </w:r>
      <w:r>
        <w:t>libro-estadistica-para-administracion-y-economia-levin-A22.txt; libro-estadistica-para-negocios-y-economia-anderson-sw-A22.txt</w:t>
      </w:r>
    </w:p>
    <w:p>
      <w:r>
        <w:rPr>
          <w:b/>
        </w:rPr>
        <w:t xml:space="preserve">Ubicaciones: </w:t>
      </w:r>
      <w:r>
        <w:t>libro-estadistica-para-administracion-y-economia-levin-A22.txt, bloque 2; libro-estadistica-para-administracion-y-economia-levin-A22.txt, bloque 3; libro-estadistica-para-negocios-y-economia-anderson-sw-A22.txt, bloque 3; libro-estadistica-para-negocios-y-economia-anderson-sw-A22.txt, bloque 4</w:t>
      </w:r>
    </w:p>
    <w:p>
      <w:pPr>
        <w:pStyle w:val="Heading3"/>
      </w:pPr>
      <w:r>
        <w:t>libro-estadistica-para-negocios-y-economia-anderson-sw-A22.txt — bloque 4 — similitud 0.0529</w:t>
      </w:r>
    </w:p>
    <w:p>
      <w:pPr>
        <w:ind w:left="360"/>
      </w:pPr>
      <w:r>
        <w:t>“A lo largo del capítulo se  emplearon salidas de pantalla de computadora para hacer énfasis en el hecho de que el software  para estadística es el único medio realista para realizar los numerosos cálculos que se requieren  en el análisis de regresión múltiple. El coeﬁ ciente de determinación múltiple se presentó como una medida de la bondad de  ajuste de la ecuación de regresión estimada.”</w:t>
      </w:r>
    </w:p>
    <w:p>
      <w:pPr>
        <w:pStyle w:val="Heading3"/>
      </w:pPr>
      <w:r>
        <w:t>libro-estadistica-para-negocios-y-economia-anderson-sw-A22.txt — bloque 3 — similitud 0.0520</w:t>
      </w:r>
    </w:p>
    <w:p>
      <w:pPr>
        <w:ind w:left="360"/>
      </w:pPr>
      <w:r>
        <w:t>“Para mejorar el horario de trabajo,  los gerentes deseaban estimar el tiempo total de recorrido diario necesario para efectuar las  entregas. Al principio, los gerentes creyeron que el tiempo total de recorrido diario estaba estrecha- mente relacionado con el número de millas recorridas para realizar las entregas.”</w:t>
      </w:r>
    </w:p>
    <w:p>
      <w:pPr>
        <w:pStyle w:val="Heading3"/>
      </w:pPr>
      <w:r>
        <w:t>libro-estadistica-para-administracion-y-economia-levin-A22.txt — bloque 3 — similitud 0.0508</w:t>
      </w:r>
    </w:p>
    <w:p>
      <w:pPr>
        <w:ind w:left="360"/>
      </w:pPr>
      <w:r>
        <w:t>“Uno de ellos afirma que esta estructura salarial es discriminatoria para las mujeres. Los salarios base actuales de los nueve vendedores de la compañía son los siguientes: La directora de personal observa que el salario base depende de la antigüedad del vendedor en la compañía, pero no sabe cómo utilizar los datos obtenidos para darse cuenta de si depende también de su sexo y si existe discriminación hacia las mujeres.”</w:t>
      </w:r>
    </w:p>
    <w:p>
      <w:pPr>
        <w:pStyle w:val="Heading3"/>
      </w:pPr>
      <w:r>
        <w:t>libro-estadistica-para-administracion-y-economia-levin-A22.txt — bloque 2 — similitud 0.0495</w:t>
      </w:r>
    </w:p>
    <w:p>
      <w:pPr>
        <w:ind w:left="360"/>
      </w:pPr>
      <w:r>
        <w:t>“Aplicaciones ■12-34 Ned’s Beds está considerando contratar a una compañía de publicidad para estimular el negocio. Fred, el hermano de Ned, investigó el campo de la publicidad de camas y recolectó los siguientes datos de la can- tidad de ganancias (Y) que logra una compañía de camas y la cantidad gastada en publicidad (X).”</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11. regresión lineal</w:t>
      </w:r>
    </w:p>
    <w:p>
      <w:r>
        <w:rPr>
          <w:b/>
        </w:rPr>
        <w:t xml:space="preserve">Fuentes: </w:t>
      </w:r>
      <w:r>
        <w:t>libro-estadistica-aplicada-a-los-negocios-y-la-economi-A22.txt; libro-estadistica-para-administracion-y-economia-levin-A22.txt; libro-estadistica-para-negocios-y-economia-anderson-sw-A22.txt</w:t>
      </w:r>
    </w:p>
    <w:p>
      <w:r>
        <w:rPr>
          <w:b/>
        </w:rPr>
        <w:t xml:space="preserve">Ubicaciones: </w:t>
      </w:r>
      <w:r>
        <w:t>libro-estadistica-aplicada-a-los-negocios-y-la-economi-A22.txt, bloque 1; libro-estadistica-para-administracion-y-economia-levin-A22.txt, bloque 5; libro-estadistica-para-negocios-y-economia-anderson-sw-A22.txt, bloque 3; libro-estadistica-para-negocios-y-economia-anderson-sw-A22.txt, bloque 5</w:t>
      </w:r>
    </w:p>
    <w:p>
      <w:pPr>
        <w:pStyle w:val="Heading3"/>
      </w:pPr>
      <w:r>
        <w:t>libro-estadistica-para-administracion-y-economia-levin-A22.txt — bloque 5 — similitud 0.1665</w:t>
      </w:r>
    </w:p>
    <w:p>
      <w:pPr>
        <w:ind w:left="360"/>
      </w:pPr>
      <w:r>
        <w:t>“Ex- tienda el modelo del inciso a) con una variable ficticia para incorporar la sugerencia. De nuevo, esta- blezca la forma del modelo de regresión. ■13-33 Suponga que tiene un conjunto de puntos al cual ha ajustado una ecuación de regresión lineal. Aunque la R2 para la recta es muy alta, usted se pregunta si será buena idea ajustar una ecuación de segundo grado a los datos.”</w:t>
      </w:r>
    </w:p>
    <w:p>
      <w:pPr>
        <w:pStyle w:val="Heading3"/>
      </w:pPr>
      <w:r>
        <w:t>libro-estadistica-para-negocios-y-economia-anderson-sw-A22.txt — bloque 5 — similitud 0.1596</w:t>
      </w:r>
    </w:p>
    <w:p>
      <w:pPr>
        <w:ind w:left="360"/>
      </w:pPr>
      <w:r>
        <w:t>“16.2 Determinación de cuándo agregar o eliminar variables  729 a) Desarrolle un diagrama de dispersión con los datos del ingreso familiar promedio como  variable independiente y el porcentaje de la fuerza de trabajo en el campo creativo co- mo variable dependiente. ¿El modelo de regresión lineal simple parece apropiado? b) Desarrolle un diagrama de dispersión para estos datos con el índice del costo de vida como  variable independiente y el porcentaje de la fuerza de trabajo en el campo creativo co- mo variable dependiente. ¿El modelo lineal simple parece ser apropiado?  c)  Utilice los datos proporcionados para desarrollar la ecuación de regresión múltiple esti- mada a...”</w:t>
      </w:r>
    </w:p>
    <w:p>
      <w:pPr>
        <w:pStyle w:val="Heading3"/>
      </w:pPr>
      <w:r>
        <w:t>libro-estadistica-para-negocios-y-economia-anderson-sw-A22.txt — bloque 3 — similitud 0.1538</w:t>
      </w:r>
    </w:p>
    <w:p>
      <w:pPr>
        <w:ind w:left="360"/>
      </w:pPr>
      <w:r>
        <w:t>“En el capítulo 14 se proporcionaron las fórmulas para calcular los estimadores b0 y b1 para  la ecuación de regresión lineal simple estimada yˆ  b0  b1x empleando el método de mínimos  cuadrados. Con conjuntos de datos relativamente pequeños fue posible usar esas fórmulas para  obtener b0 y b1 mediante cálculos manuales.”</w:t>
      </w:r>
    </w:p>
    <w:p>
      <w:pPr>
        <w:pStyle w:val="Heading3"/>
      </w:pPr>
      <w:r>
        <w:t>libro-estadistica-para-negocios-y-economia-anderson-sw-A22.txt — bloque 3 — similitud 0.1516</w:t>
      </w:r>
    </w:p>
    <w:p>
      <w:pPr>
        <w:ind w:left="360"/>
      </w:pPr>
      <w:r>
        <w:t>“Después de observar este diagrama, los gerentes consideraron que, para descri- bir la relación entre tiempo total de recorrido y en horas (Travel Time/hours) y el número de  millas recorridas x1 (Miles T [Bloque seleccionado #692 | relevancia=17] Pagina 691 15.4 Supuestos del modelo  657 15.4 Supuestos del modelo En la sección 15.1 se presentó el siguiente modelo de regresión múltiple. Los supuestos acerca del término del error  en el modelo de regresión múltiple son análo- gos a los supuestos en el modelo de regresión lineal simple.”</w:t>
      </w:r>
    </w:p>
    <w:p>
      <w:pPr>
        <w:pStyle w:val="Heading3"/>
      </w:pPr>
      <w:r>
        <w:t>libro-estadistica-para-administracion-y-economia-levin-A22.txt — bloque 5 — similitud 0.1507</w:t>
      </w:r>
    </w:p>
    <w:p>
      <w:pPr>
        <w:ind w:left="360"/>
      </w:pPr>
      <w:r>
        <w:t>“Describa cómo tomaría su decisión basándose en: a) Un diagrama de dispersión de los datos. b) Una tabla de residuos de la regresión lineal. ■13-34 Un estadístico recolectó un conjunto de 20 pares de datos. A la variable independiente la llamó X1 y a la variable dependiente Y.”</w:t>
      </w:r>
    </w:p>
    <w:p>
      <w:pPr>
        <w:pStyle w:val="Heading3"/>
      </w:pPr>
      <w:r>
        <w:t>libro-estadistica-aplicada-a-los-negocios-y-la-economi-A22.txt — bloque 1 — similitud 0.1416</w:t>
      </w:r>
    </w:p>
    <w:p>
      <w:pPr>
        <w:ind w:left="360"/>
      </w:pPr>
      <w:r>
        <w:t>“Fuente bibliográfica: Estadística aplicada a los negocios y la economía - Lind, Marchal y Wathen. 15.ª edición.pdf Actividad: 22 (7.3 Ejercicios Equipo 5% Tarea) Palabras clave: mínimos cuadrados, diagrama de dispersión, pendiente, predicción, regresión múltiple, variable ficticia, fumador, significancia [Bloque seleccionado #490 | relevancia=20] Pagina 489 464 CAPÍTULO 13 Regresión lineal y correlación Solución Con base en la información de la tabla 13-1, la señora Bancer sospecha que hay una relación entre el número de llamadas de venta hechas en un mes y el número de copiadoras vendidas.”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12. requisitos instrucciones actividad</w:t>
      </w:r>
    </w:p>
    <w:p>
      <w:r>
        <w:rPr>
          <w:b/>
        </w:rPr>
        <w:t xml:space="preserve">Fuentes: </w:t>
      </w:r>
      <w:r>
        <w:t>libro-estadistica-aplicada-a-los-negocios-y-la-economi-A22.txt; libro-estadistica-matematica-con-aplicaciones-wackerly-A22.txt; libro-estadistica-para-administracion-y-economia-levin-A22.txt; libro-estadistica-para-negocios-y-economia-anderson-sw-A22.txt; libro-estadistica-spiegel-y-stephens-4-a-edicion-A22.txt</w:t>
      </w:r>
    </w:p>
    <w:p>
      <w:r>
        <w:rPr>
          <w:b/>
        </w:rPr>
        <w:t xml:space="preserve">Ubicaciones: </w:t>
      </w:r>
      <w:r>
        <w:t>libro-estadistica-aplicada-a-los-negocios-y-la-economi-A22.txt, bloque 1; libro-estadistica-matematica-con-aplicaciones-wackerly-A22.txt, bloque 1; libro-estadistica-para-administracion-y-economia-levin-A22.txt, bloque 1; libro-estadistica-para-negocios-y-economia-anderson-sw-A22.txt, bloque 3; libro-estadistica-spiegel-y-stephens-4-a-edicion-A22.txt, bloque 1</w:t>
      </w:r>
    </w:p>
    <w:p>
      <w:pPr>
        <w:pStyle w:val="Heading3"/>
      </w:pPr>
      <w:r>
        <w:t>libro-estadistica-spiegel-y-stephens-4-a-edicion-A22.txt — bloque 1 — similitud 0.0636</w:t>
      </w:r>
    </w:p>
    <w:p>
      <w:pPr>
        <w:ind w:left="360"/>
      </w:pPr>
      <w:r>
        <w:t>“Fuente bibliográfica: Estadística - Spiegel y Stephens. 4.ª edición.pdf Actividad: 22 (7.3 Ejercicios Equipo 5% Tarea) Palabras clave: mínimos cuadrados, diagrama de dispersión, pendiente, predicción, regresión múltiple, variable ficticia, fumador, significancia [Bloque seleccionado #344 | relevancia=24] Pagina 343 En la ecuación escrita de la forma (15), la constante a1 es la pendiente m. La constante a0, que es el valor de Y  cuando X = 0, se conoce como la intersección con el eje Y.”</w:t>
      </w:r>
    </w:p>
    <w:p>
      <w:pPr>
        <w:pStyle w:val="Heading3"/>
      </w:pPr>
      <w:r>
        <w:t>libro-estadistica-para-negocios-y-economia-anderson-sw-A22.txt — bloque 3 — similitud 0.0595</w:t>
      </w:r>
    </w:p>
    <w:p>
      <w:pPr>
        <w:ind w:left="360"/>
      </w:pPr>
      <w:r>
        <w:t>“Un ejemplo: Butler Trucking Company Para ilustrar el análisis de regresión múltiple se utilizará el problema de Butler Trucking Com- pany, una empresa que se dedica al transporte de objetos y mercancías en el sur de California. Su actividad principal es hacer entregas en su área local. Para mejorar el horario de trabajo,  los gerentes deseaban estimar el tiempo total de recorrido diario necesario para efectuar las  entregas.”</w:t>
      </w:r>
    </w:p>
    <w:p>
      <w:pPr>
        <w:pStyle w:val="Heading3"/>
      </w:pPr>
      <w:r>
        <w:t>libro-estadistica-matematica-con-aplicaciones-wackerly-A22.txt — bloque 1 — similitud 0.0570</w:t>
      </w:r>
    </w:p>
    <w:p>
      <w:pPr>
        <w:ind w:left="360"/>
      </w:pPr>
      <w:r>
        <w:t>“Fuente bibliográfica: Estadística matemática con aplicaciones - Wackerly, Mendenhall y Scheaffer. 7.ª edición.pdf Actividad: 22 (7.3 Ejercicios Equipo 5% Tarea) Palabras clave: mínimos cuadrados, diagrama de dispersión, pendiente, predicción, regresión múltiple, variable ficticia, fumador, significancia [Bloque seleccionado #98 | relevancia=11] Pagina 97 Ejercicios 73 a ¿Qué impacto tendría esto en P(A|B)? b Suponga que P(A | B) disminuyó a .12 y todas las demás probabilidades siguieron sin cambio.”</w:t>
      </w:r>
    </w:p>
    <w:p>
      <w:pPr>
        <w:pStyle w:val="Heading3"/>
      </w:pPr>
      <w:r>
        <w:t>libro-estadistica-para-administracion-y-economia-levin-A22.txt — bloque 1 — similitud 0.0568</w:t>
      </w:r>
    </w:p>
    <w:p>
      <w:pPr>
        <w:ind w:left="360"/>
      </w:pPr>
      <w:r>
        <w:t>“Fuente bibliográfica: Estadística para administración y economía - Levin y Rubin. 7.ª edición revisada.pdf Actividad: 22 (7.3 Ejercicios Equipo 5% Tarea) Palabras clave: mínimos cuadrados, diagrama de dispersión, pendiente, predicción, regresión múltiple, variable ficticia, fumador, significancia [Bloque seleccionado #530 | relevancia=32] Pagina 529 Los científicos saben, por ejemplo, que existe una relación entre las ventas anuales de latas de aerosoles y la cantidad de fluorocarburos liberados a la atmósfera cada año.”</w:t>
      </w:r>
    </w:p>
    <w:p>
      <w:pPr>
        <w:pStyle w:val="Heading3"/>
      </w:pPr>
      <w:r>
        <w:t>libro-estadistica-aplicada-a-los-negocios-y-la-economi-A22.txt — bloque 1 — similitud 0.0533</w:t>
      </w:r>
    </w:p>
    <w:p>
      <w:pPr>
        <w:ind w:left="360"/>
      </w:pPr>
      <w:r>
        <w:t>“Fuente bibliográfica: Estadística aplicada a los negocios y la economía - Lind, Marchal y Wathen. 15.ª edición.pdf Actividad: 22 (7.3 Ejercicios Equipo 5% Tarea) Palabras clave: mínimos cuadrados, diagrama de dispersión, pendiente, predicción, regresión múltiple, variable ficticia, fumador, significancia [Bloque seleccionado #490 | relevancia=20] Pagina 489 464 CAPÍTULO 13 Regresión lineal y correlación Solución Con base en la información de la tabla 13-1, la señora Bancer sospecha que hay una relación entre el número de llamadas de venta hechas en un mes y el número de copiadoras vendidas.”</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13. independientes</w:t>
      </w:r>
    </w:p>
    <w:p>
      <w:r>
        <w:rPr>
          <w:b/>
        </w:rPr>
        <w:t xml:space="preserve">Fuentes: </w:t>
      </w:r>
      <w:r>
        <w:t>libro-estadistica-aplicada-a-los-negocios-y-la-economi-A22.txt; libro-estadistica-matematica-con-aplicaciones-wackerly-A22.txt; libro-estadistica-para-administracion-y-economia-levin-A22.txt</w:t>
      </w:r>
    </w:p>
    <w:p>
      <w:r>
        <w:rPr>
          <w:b/>
        </w:rPr>
        <w:t xml:space="preserve">Ubicaciones: </w:t>
      </w:r>
      <w:r>
        <w:t>libro-estadistica-aplicada-a-los-negocios-y-la-economi-A22.txt, bloque 3; libro-estadistica-aplicada-a-los-negocios-y-la-economi-A22.txt, bloque 4; libro-estadistica-matematica-con-aplicaciones-wackerly-A22.txt, bloque 1; libro-estadistica-para-administracion-y-economia-levin-A22.txt, bloque 3</w:t>
      </w:r>
    </w:p>
    <w:p>
      <w:pPr>
        <w:pStyle w:val="Heading3"/>
      </w:pPr>
      <w:r>
        <w:t>libro-estadistica-aplicada-a-los-negocios-y-la-economi-A22.txt — bloque 3 — similitud 0.2354</w:t>
      </w:r>
    </w:p>
    <w:p>
      <w:pPr>
        <w:ind w:left="360"/>
      </w:pPr>
      <w:r>
        <w:t>“No obstante, cuando se tenga interés en evaluar la relación entre cada variable independiente y la variable dependiente, la multicolinealidad puede presentar resultados inesperados. Por ejemplo, si se usan dos promedios de calificaciones de preparatoria con multicolinea- lidad muy alta y la clasificación de un grupo de preparatoria para predecir el promedio de cali- ficaciones de los alumnos de ingreso a la universidad (variable dependiente), se esperaría que las dos variables independientes estén positivamente relacionadas con la variable dependien- te.”</w:t>
      </w:r>
    </w:p>
    <w:p>
      <w:pPr>
        <w:pStyle w:val="Heading3"/>
      </w:pPr>
      <w:r>
        <w:t>libro-estadistica-aplicada-a-los-negocios-y-la-economi-A22.txt — bloque 4 — similitud 0.1706</w:t>
      </w:r>
    </w:p>
    <w:p>
      <w:pPr>
        <w:ind w:left="360"/>
      </w:pPr>
      <w:r>
        <w:t>“Cuando determinó que al menos uno era significa- tivo, probó los coeficientes de regresión de manera individual para ver cuáles eran importan- tes. No incorporó las variables independientes que no tenían coeficientes de regresión significativos, e incorporó las otras. Al retener las variables independientes con coeficien- tes significativos, determinó la ecuación de regresión en la que se empleó el número menor de variables independientes.”</w:t>
      </w:r>
    </w:p>
    <w:p>
      <w:pPr>
        <w:pStyle w:val="Heading3"/>
      </w:pPr>
      <w:r>
        <w:t>libro-estadistica-para-administracion-y-economia-levin-A22.txt — bloque 3 — similitud 0.1639</w:t>
      </w:r>
    </w:p>
    <w:p>
      <w:pPr>
        <w:ind w:left="360"/>
      </w:pPr>
      <w:r>
        <w:t>“Por conveniencia, utilizaremos sólo dos variables independientes en el problema que trabajaremos en esta sección. Sin embargo, tenga en mente que en principio la misma clase de técnica se aplica a cualquier número de variables independientes.”</w:t>
      </w:r>
    </w:p>
    <w:p>
      <w:pPr>
        <w:pStyle w:val="Heading3"/>
      </w:pPr>
      <w:r>
        <w:t>libro-estadistica-matematica-con-aplicaciones-wackerly-A22.txt — bloque 1 — similitud 0.1638</w:t>
      </w:r>
    </w:p>
    <w:p>
      <w:pPr>
        <w:ind w:left="360"/>
      </w:pPr>
      <w:r>
        <w:t>“Encuentre la función de probabilidad incondicional para Y. 5.4 Variables aleatorias independientes En el Ejemplo 5.8 vimos dos variables aleatorias dependientes, para las cuales las probabili- dades asociadas con Y1 dependían del valor observado de Y2. En el Ejercicio 5.24 (y algunos  otros) éste no fue el caso: las probabilidades asociadas con Y1 eran iguales, cualquiera que  fuera el valor observado de Y2.”</w:t>
      </w:r>
    </w:p>
    <w:p>
      <w:pPr>
        <w:pStyle w:val="Heading3"/>
      </w:pPr>
      <w:r>
        <w:t>libro-estadistica-aplicada-a-los-negocios-y-la-economi-A22.txt — bloque 4 — similitud 0.1583</w:t>
      </w:r>
    </w:p>
    <w:p>
      <w:pPr>
        <w:ind w:left="360"/>
      </w:pPr>
      <w:r>
        <w:t>“[Bloque seleccionado #568 | relevancia=23] Pagina 567 Hay otras situaciones que pueden tener lugar cuando se estudia la interacción entre variables independientes. 1.”</w:t>
      </w:r>
    </w:p>
    <w:p>
      <w:pPr>
        <w:pStyle w:val="Heading3"/>
      </w:pPr>
      <w:r>
        <w:t>libro-estadistica-aplicada-a-los-negocios-y-la-economi-A22.txt — bloque 3 — similitud 0.1539</w:t>
      </w:r>
    </w:p>
    <w:p>
      <w:pPr>
        <w:ind w:left="360"/>
      </w:pPr>
      <w:r>
        <w:t>“Cuando se agrega o elimina una variable independiente, hay un cambio drástico de los valores de los coeficientes de regresión restantes. En nuestra evaluación de una ecuación de regresión múltiple, una aproximación para reducir los efectos de la multicolinealidad es seleccionar con cuidado las variables independientes incluidas en la ecuación de regresión. Una regla general es que, si la correlación entre dos variables independientes se encuentra entre 0.70 y 0.70, es probable que no haya problema al emplear las dos variables independientes.”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14. regresión múltiple</w:t>
      </w:r>
    </w:p>
    <w:p>
      <w:r>
        <w:rPr>
          <w:b/>
        </w:rPr>
        <w:t xml:space="preserve">Fuentes: </w:t>
      </w:r>
      <w:r>
        <w:t>libro-estadistica-para-administracion-y-economia-levin-A22.txt; libro-estadistica-para-negocios-y-economia-anderson-sw-A22.txt</w:t>
      </w:r>
    </w:p>
    <w:p>
      <w:r>
        <w:rPr>
          <w:b/>
        </w:rPr>
        <w:t xml:space="preserve">Ubicaciones: </w:t>
      </w:r>
      <w:r>
        <w:t>libro-estadistica-para-administracion-y-economia-levin-A22.txt, bloque 3; libro-estadistica-para-negocios-y-economia-anderson-sw-A22.txt, bloque 3; libro-estadistica-para-negocios-y-economia-anderson-sw-A22.txt, bloque 5</w:t>
      </w:r>
    </w:p>
    <w:p>
      <w:pPr>
        <w:pStyle w:val="Heading3"/>
      </w:pPr>
      <w:r>
        <w:t>libro-estadistica-para-administracion-y-economia-levin-A22.txt — bloque 3 — similitud 0.2768</w:t>
      </w:r>
    </w:p>
    <w:p>
      <w:pPr>
        <w:ind w:left="360"/>
      </w:pPr>
      <w:r>
        <w:t>“En algunas ocasiones, la correlación entre dos variables puede resultar insuficiente para determinar una ecuación de estimación confiable; sin embargo, si agregamos los datos de más variables independientes, podemos determinar una ecuación de estima- ción que describa la relación con mayor precisión. La regresión múltiple y el análisis de correlación implican un proceso de tres pasos como el que usamos en la regresión simple. En este proceso: 1.”</w:t>
      </w:r>
    </w:p>
    <w:p>
      <w:pPr>
        <w:pStyle w:val="Heading3"/>
      </w:pPr>
      <w:r>
        <w:t>libro-estadistica-para-negocios-y-economia-anderson-sw-A22.txt — bloque 5 — similitud 0.2190</w:t>
      </w:r>
    </w:p>
    <w:p>
      <w:pPr>
        <w:ind w:left="360"/>
      </w:pPr>
      <w:r>
        <w:t>“Las variables ﬁ cticias sólo toman los valores 0 y 1. Fórmulas clave Modelo de regresión múltiple y  0  1x1  2x2  . . .  pxp    (15.1) Ecuación de regresión múltiple E(y)  0  1x1  2x2  . . .  pxp  (15.2) Ecuación de regresión múltiple estimada yˆ  b0  b1x1  b2x2  . . .  bpxp  (15.3) Criterio de mínimos cuadrados min (yi  yˆi)2  (15.4) Relación entre STC, SCR y SCE STC  SCR  SCE  (15.7) [Bloque seleccionado #764 | relevancia=23] Pagina 763”</w:t>
      </w:r>
    </w:p>
    <w:p>
      <w:pPr>
        <w:pStyle w:val="Heading3"/>
      </w:pPr>
      <w:r>
        <w:t>libro-estadistica-para-administracion-y-economia-levin-A22.txt — bloque 3 — similitud 0.2178</w:t>
      </w:r>
    </w:p>
    <w:p>
      <w:pPr>
        <w:ind w:left="360"/>
      </w:pPr>
      <w:r>
        <w:t>“Estos paquetes realizan las “operaciones numéricas” y lo dejan libre para concentrarse en el análisis del significado de la ecua- ción de estimación resultante. La regresión múltiple nos permitirá también ajustar tanto curvas como rectas. Usando las técni- cas de variables ficticias, podemos incluir factores cualitativos como el color, en nuestra regresión múltiple.”</w:t>
      </w:r>
    </w:p>
    <w:p>
      <w:pPr>
        <w:pStyle w:val="Heading3"/>
      </w:pPr>
      <w:r>
        <w:t>libro-estadistica-para-negocios-y-economia-anderson-sw-A22.txt — bloque 3 — similitud 0.2131</w:t>
      </w:r>
    </w:p>
    <w:p>
      <w:pPr>
        <w:ind w:left="360"/>
      </w:pPr>
      <w:r>
        <w:t>“Por esta razón, el estudio de la regresión múltiple centrará la atención en  el uso de software para obtener la ecuación de regresión estimada y alguna otra información. Se  hará énfasis en la interpretación de los resultados que proporciona este software y no en cómo  efectuar los cálculos para la regresión múltiple.”</w:t>
      </w:r>
    </w:p>
    <w:p>
      <w:pPr>
        <w:pStyle w:val="Heading3"/>
      </w:pPr>
      <w:r>
        <w:t>libro-estadistica-para-administracion-y-economia-levin-A22.txt — bloque 3 — similitud 0.2115</w:t>
      </w:r>
    </w:p>
    <w:p>
      <w:pPr>
        <w:ind w:left="360"/>
      </w:pPr>
      <w:r>
        <w:t>“Este proceso se conoce como análisis de regresión múltiple y correlación. Está basado en las mismas su- posiciones y procedimientos que encontramos al utilizar la regresión simple.”</w:t>
      </w:r>
    </w:p>
    <w:p>
      <w:pPr>
        <w:pStyle w:val="Heading3"/>
      </w:pPr>
      <w:r>
        <w:t>libro-estadistica-para-negocios-y-economia-anderson-sw-A22.txt — bloque 5 — similitud 0.2056</w:t>
      </w:r>
    </w:p>
    <w:p>
      <w:pPr>
        <w:ind w:left="360"/>
      </w:pPr>
      <w:r>
        <w:t>“[Bloque seleccionado #731 | relevancia=30] Pagina 730 696  Capítulo 15 Regresión múltiple Ecuación de regresión múltiple estimada Estimación de la ecuación de regresión múltiple  basada en datos muestrales y en el método de mínimos cuadrados; es decir, yˆ  b0  b1x1   b2x2  . . .  bpxp. Influencia Mide qué tan lejos se encuentran de su media los valores de las variables inde- pendientes.”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15. variables independientes</w:t>
      </w:r>
    </w:p>
    <w:p>
      <w:r>
        <w:rPr>
          <w:b/>
        </w:rPr>
        <w:t xml:space="preserve">Fuentes: </w:t>
      </w:r>
      <w:r>
        <w:t>libro-estadistica-aplicada-a-los-negocios-y-la-economi-A22.txt; libro-estadistica-para-administracion-y-economia-levin-A22.txt; libro-estadistica-para-negocios-y-economia-anderson-sw-A22.txt</w:t>
      </w:r>
    </w:p>
    <w:p>
      <w:r>
        <w:rPr>
          <w:b/>
        </w:rPr>
        <w:t xml:space="preserve">Ubicaciones: </w:t>
      </w:r>
      <w:r>
        <w:t>libro-estadistica-aplicada-a-los-negocios-y-la-economi-A22.txt, bloque 3; libro-estadistica-aplicada-a-los-negocios-y-la-economi-A22.txt, bloque 4; libro-estadistica-para-administracion-y-economia-levin-A22.txt, bloque 3; libro-estadistica-para-negocios-y-economia-anderson-sw-A22.txt, bloque 5</w:t>
      </w:r>
    </w:p>
    <w:p>
      <w:pPr>
        <w:pStyle w:val="Heading3"/>
      </w:pPr>
      <w:r>
        <w:t>libro-estadistica-aplicada-a-los-negocios-y-la-economi-A22.txt — bloque 3 — similitud 0.3629</w:t>
      </w:r>
    </w:p>
    <w:p>
      <w:pPr>
        <w:ind w:left="360"/>
      </w:pPr>
      <w:r>
        <w:t>“No obstante, cuando se tenga interés en evaluar la relación entre cada variable independiente y la variable dependiente, la multicolinealidad puede presentar resultados inesperados. Por ejemplo, si se usan dos promedios de calificaciones de preparatoria con multicolinea- lidad muy alta y la clasificación de un grupo de preparatoria para predecir el promedio de cali- ficaciones de los alumnos de ingreso a la universidad (variable dependiente), se esperaría que las dos variables independientes estén positivamente relacionadas con la variable dependien- te.”</w:t>
      </w:r>
    </w:p>
    <w:p>
      <w:pPr>
        <w:pStyle w:val="Heading3"/>
      </w:pPr>
      <w:r>
        <w:t>libro-estadistica-aplicada-a-los-negocios-y-la-economi-A22.txt — bloque 4 — similitud 0.2521</w:t>
      </w:r>
    </w:p>
    <w:p>
      <w:pPr>
        <w:ind w:left="360"/>
      </w:pPr>
      <w:r>
        <w:t>“Cuando determinó que al menos uno era significa- tivo, probó los coeficientes de regresión de manera individual para ver cuáles eran importan- tes. No incorporó las variables independientes que no tenían coeficientes de regresión significativos, e incorporó las otras. Al retener las variables independientes con coeficien- tes significativos, determinó la ecuación de regresión en la que se empleó el número menor de variables independientes.”</w:t>
      </w:r>
    </w:p>
    <w:p>
      <w:pPr>
        <w:pStyle w:val="Heading3"/>
      </w:pPr>
      <w:r>
        <w:t>libro-estadistica-para-administracion-y-economia-levin-A22.txt — bloque 3 — similitud 0.2407</w:t>
      </w:r>
    </w:p>
    <w:p>
      <w:pPr>
        <w:ind w:left="360"/>
      </w:pPr>
      <w:r>
        <w:t>“Por conveniencia, utilizaremos sólo dos variables independientes en el problema que trabajaremos en esta sección. Sin embargo, tenga en mente que en principio la misma clase de técnica se aplica a cualquier número de variables independientes.”</w:t>
      </w:r>
    </w:p>
    <w:p>
      <w:pPr>
        <w:pStyle w:val="Heading3"/>
      </w:pPr>
      <w:r>
        <w:t>libro-estadistica-aplicada-a-los-negocios-y-la-economi-A22.txt — bloque 4 — similitud 0.2311</w:t>
      </w:r>
    </w:p>
    <w:p>
      <w:pPr>
        <w:ind w:left="360"/>
      </w:pPr>
      <w:r>
        <w:t>“[Bloque seleccionado #568 | relevancia=23] Pagina 567 Hay otras situaciones que pueden tener lugar cuando se estudia la interacción entre variables independientes. 1.”</w:t>
      </w:r>
    </w:p>
    <w:p>
      <w:pPr>
        <w:pStyle w:val="Heading3"/>
      </w:pPr>
      <w:r>
        <w:t>libro-estadistica-aplicada-a-los-negocios-y-la-economi-A22.txt — bloque 4 — similitud 0.2278</w:t>
      </w:r>
    </w:p>
    <w:p>
      <w:pPr>
        <w:ind w:left="360"/>
      </w:pPr>
      <w:r>
        <w:t>“2. Entre las señales de variables independientes correlacionadas se encuentran los casos cuan- do una variable de predicción se determina insignificante, cuando se presenta una inversión obvia de signos en una o más de las variables independientes, o bien cuando, al eliminar una variable de la solución, se produce un gran cambio en los coeficientes de regresión. 3.”</w:t>
      </w:r>
    </w:p>
    <w:p>
      <w:pPr>
        <w:pStyle w:val="Heading3"/>
      </w:pPr>
      <w:r>
        <w:t>libro-estadistica-para-negocios-y-economia-anderson-sw-A22.txt — bloque 5 — similitud 0.2274</w:t>
      </w:r>
    </w:p>
    <w:p>
      <w:pPr>
        <w:ind w:left="360"/>
      </w:pPr>
      <w:r>
        <w:t>“Desarrolle  una estimación del porcentaje de la fuerza de trabajo en los ámbitos creativos de Tucson.  ¿Existen factores que se deben considerar antes de utilizar esta estimación puntual? 16.2 Determinación de cuándo agregar  o eliminar variables En esta sección se mostrará como usar la prueba F para determinar si es conveniente agregar  una o más variables independientes a un modelo de regresión múltiple. Esta prueba consiste en  determinar la reducción del valor de la suma de cuadrados debido al error como resultado de  agregar una o más variables independientes al modelo.”</w:t>
      </w:r>
    </w:p>
    <w:p>
      <w:r>
        <w:rPr>
          <w:b/>
        </w:rPr>
        <w:t xml:space="preserve">Observación automática: </w:t>
      </w:r>
      <w:r>
        <w:t>La ficha presenta una coincidencia fuerte con el concepto buscado. Se agruparon referencias de múltiples fuentes para enriquecer el concepto.</w:t>
      </w:r>
    </w:p>
    <w:p>
      <w:pPr>
        <w:pStyle w:val="Heading2"/>
      </w:pPr>
      <w:r>
        <w:t>Ficha 16. ecuación regresión</w:t>
      </w:r>
    </w:p>
    <w:p>
      <w:r>
        <w:rPr>
          <w:b/>
        </w:rPr>
        <w:t xml:space="preserve">Fuentes: </w:t>
      </w:r>
      <w:r>
        <w:t>libro-estadistica-aplicada-a-los-negocios-y-la-economi-A22.txt; libro-estadistica-para-administracion-y-economia-levin-A22.txt; libro-estadistica-para-negocios-y-economia-anderson-sw-A22.txt</w:t>
      </w:r>
    </w:p>
    <w:p>
      <w:r>
        <w:rPr>
          <w:b/>
        </w:rPr>
        <w:t xml:space="preserve">Ubicaciones: </w:t>
      </w:r>
      <w:r>
        <w:t>libro-estadistica-aplicada-a-los-negocios-y-la-economi-A22.txt, bloque 1; libro-estadistica-aplicada-a-los-negocios-y-la-economi-A22.txt, bloque 4; libro-estadistica-para-administracion-y-economia-levin-A22.txt, bloque 3; libro-estadistica-para-administracion-y-economia-levin-A22.txt, bloque 5; libro-estadistica-para-negocios-y-economia-anderson-sw-A22.txt, bloque 5</w:t>
      </w:r>
    </w:p>
    <w:p>
      <w:pPr>
        <w:pStyle w:val="Heading3"/>
      </w:pPr>
      <w:r>
        <w:t>libro-estadistica-aplicada-a-los-negocios-y-la-economi-A22.txt — bloque 1 — similitud 0.2829</w:t>
      </w:r>
    </w:p>
    <w:p>
      <w:pPr>
        <w:ind w:left="360"/>
      </w:pPr>
      <w:r>
        <w:t>“[Bloque seleccionado #509 | relevancia=20] Pagina 508 a) Trace un diagrama de dispersión. b) Calcule el coeficiente de correlación. c) Escriba un reporte breve de sus resultados en los incisos b) y c). d) Determine la ecuación de regresión. Utilice los activos como variable independiente. e) Para un fondo con $400.0 millones en ventas, determine la tasa de rendimiento a cinco años (en porcentaje).”</w:t>
      </w:r>
    </w:p>
    <w:p>
      <w:pPr>
        <w:pStyle w:val="Heading3"/>
      </w:pPr>
      <w:r>
        <w:t>libro-estadistica-aplicada-a-los-negocios-y-la-economi-A22.txt — bloque 4 — similitud 0.2343</w:t>
      </w:r>
    </w:p>
    <w:p>
      <w:pPr>
        <w:ind w:left="360"/>
      </w:pPr>
      <w:r>
        <w:t>“No incorporó las variables independientes que no tenían coeficientes de regresión significativos, e incorporó las otras. Al retener las variables independientes con coeficien- tes significativos, determinó la ecuación de regresión en la que se empleó el número menor de variables independientes. Esto facilitó interpretar la ecuación de regresión y explicó tanta va- riación como fue posible de la variable dependiente.”</w:t>
      </w:r>
    </w:p>
    <w:p>
      <w:pPr>
        <w:pStyle w:val="Heading3"/>
      </w:pPr>
      <w:r>
        <w:t>libro-estadistica-aplicada-a-los-negocios-y-la-economi-A22.txt — bloque 1 — similitud 0.1862</w:t>
      </w:r>
    </w:p>
    <w:p>
      <w:pPr>
        <w:ind w:left="360"/>
      </w:pPr>
      <w:r>
        <w:t>“El siguiente paso es analizar la ecuación de regresión mediante una prueba de hipótesis para ver si la pendiente de la recta de regresión es distinta a cero. ¿Por qué es importante esto? Si es posible demostrar que la pendiente de la recta de la población es distinta de cero, entonces se puede concluir que al utilizar la ecuación de regresión aumenta la capacidad de predecir o pronosticar la variable dependiente basándose en la variable independiente.”</w:t>
      </w:r>
    </w:p>
    <w:p>
      <w:pPr>
        <w:pStyle w:val="Heading3"/>
      </w:pPr>
      <w:r>
        <w:t>libro-estadistica-para-administracion-y-economia-levin-A22.txt — bloque 3 — similitud 0.1795</w:t>
      </w:r>
    </w:p>
    <w:p>
      <w:pPr>
        <w:ind w:left="360"/>
      </w:pPr>
      <w:r>
        <w:t>“En este proceso: 1. Describimos la ecuación de regresión múltiple; 2. Examinamos el error estándar de regresión múltiple de la estimación, y 3.”</w:t>
      </w:r>
    </w:p>
    <w:p>
      <w:pPr>
        <w:pStyle w:val="Heading3"/>
      </w:pPr>
      <w:r>
        <w:t>libro-estadistica-para-negocios-y-economia-anderson-sw-A22.txt — bloque 5 — similitud 0.1528</w:t>
      </w:r>
    </w:p>
    <w:p>
      <w:pPr>
        <w:ind w:left="360"/>
      </w:pPr>
      <w:r>
        <w:t>“[Bloque seleccionado #731 | relevancia=30] Pagina 730 696  Capítulo 15 Regresión múltiple Ecuación de regresión múltiple estimada Estimación de la ecuación de regresión múltiple  basada en datos muestrales y en el método de mínimos cuadrados; es decir, yˆ  b0  b1x1   b2x2  . . .  bpxp. Influencia Mide qué tan lejos se encuentran de su media los valores de las variables inde- pendientes.”</w:t>
      </w:r>
    </w:p>
    <w:p>
      <w:pPr>
        <w:pStyle w:val="Heading3"/>
      </w:pPr>
      <w:r>
        <w:t>libro-estadistica-para-administracion-y-economia-levin-A22.txt — bloque 5 — similitud 0.1449</w:t>
      </w:r>
    </w:p>
    <w:p>
      <w:pPr>
        <w:ind w:left="360"/>
      </w:pPr>
      <w:r>
        <w:t>“[Bloque seleccionado #625 | relevancia=16] Pagina 624 606 Capítulo 13 Regresión múltiple y modelado Conceptos básicos ■13-31 Describa tres situaciones de la vida diaria en las que las variables ficticias podrían utilizarse en modelos de regresión. ■13-32 El dueño de restaurantes situados en dos ciudades, cree que el ingreso se puede predecir a partir del flujo de tránsito frente a los restaurantes con un modelo de regresión cuadrática. a) Describa un modelo cuadrático para predecir el ingreso a partir del flujo de tránsito. Establezca la for- ma de la ecuación de regresión. b) Se ha sugerido que la ciudad en donde se encuentra un restaurante tiene efecto sobre el ingreso.”</w:t>
      </w:r>
    </w:p>
    <w:p>
      <w:r>
        <w:rPr>
          <w:b/>
        </w:rPr>
        <w:t xml:space="preserve">Observación automática: </w:t>
      </w:r>
      <w:r>
        <w:t>La ficha presenta una coincidencia fuerte con el concepto buscado.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