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estimadores puntuales comunes</w:t>
      </w:r>
    </w:p>
    <w:p>
      <w:r>
        <w:rPr>
          <w:b/>
        </w:rPr>
        <w:t xml:space="preserve">Fuentes: </w:t>
      </w:r>
      <w:r>
        <w:t>00-consigna-y-planeacion-A07.txt; libro-estadistica-matematica-con-aplicaciones-wackerly-A07.txt; libro-estadistica-para-negocios-y-economia-anderson-sw-A07.txt</w:t>
      </w:r>
    </w:p>
    <w:p>
      <w:r>
        <w:rPr>
          <w:b/>
        </w:rPr>
        <w:t xml:space="preserve">Ubicaciones: </w:t>
      </w:r>
      <w:r>
        <w:t>00-consigna-y-planeacion-A07.txt, bloque 1; libro-estadistica-matematica-con-aplicaciones-wackerly-A07.txt, bloque 2; libro-estadistica-para-negocios-y-economia-anderson-sw-A07.txt, bloque 5</w:t>
      </w:r>
    </w:p>
    <w:p>
      <w:pPr>
        <w:pStyle w:val="Heading3"/>
      </w:pPr>
      <w:r>
        <w:t>00-consigna-y-planeacion-A07.txt — bloque 1 — similitud 0.2197</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00-consigna-y-planeacion-A07.txt — bloque 1 — similitud 0.0928</w:t>
      </w:r>
    </w:p>
    <w:p>
      <w:pPr>
        <w:ind w:left="360"/>
      </w:pPr>
      <w:r>
        <w:t>“Propiedades de los estimadores: insesgamiento, eficiencia y consistencia. Ejemplos de estimadores comunes (media muestral, proporción muestral, varianza muestral). 3.2 Estimación puntual y por intervalos ¿Qué es una estimación puntual? ¿Qué es una estimación por intervalos (intervalo de confianza)?”</w:t>
      </w:r>
    </w:p>
    <w:p>
      <w:pPr>
        <w:pStyle w:val="Heading3"/>
      </w:pPr>
      <w:r>
        <w:t>libro-estadistica-matematica-con-aplicaciones-wackerly-A07.txt — bloque 2 — similitud 0.0920</w:t>
      </w:r>
    </w:p>
    <w:p>
      <w:pPr>
        <w:ind w:left="360"/>
      </w:pPr>
      <w:r>
        <w:t>“En otras palabras, quisiéramos que la media o valor esperado de la  distribución de estimaciones fuera igual al parámetro estimado; esto es, E( )ˆu = u. Se dice  que los estimadores puntuales que satisfacen esta propiedad son insesgados. La distribución  muestral para un estimador puntual sesgado positivamente, para el que E( )ˆu &gt; u, se muestra  en la Figura 8.2.”</w:t>
      </w:r>
    </w:p>
    <w:p>
      <w:pPr>
        <w:pStyle w:val="Heading3"/>
      </w:pPr>
      <w:r>
        <w:t>libro-estadistica-matematica-con-aplicaciones-wackerly-A07.txt — bloque 2 — similitud 0.0782</w:t>
      </w:r>
    </w:p>
    <w:p>
      <w:pPr>
        <w:ind w:left="360"/>
      </w:pPr>
      <w:r>
        <w:t>“De acu [Bloque seleccionado #417 | relevancia=6] Pagina 416 392 Capítulo 8 Estimación 8.2 Sesgo y error cuadrático medio  de estimadores puntuales La estimación puntual es similar, en muchos aspectos, a disparar a un blanco con un revól- ver. El estimador, que genera estimaciones, es análogo al revólver; una estimación particular  es comparable a un tiro; y el parámetro de interés corresponde al centro del blanco o diana.”</w:t>
      </w:r>
    </w:p>
    <w:p>
      <w:pPr>
        <w:pStyle w:val="Heading3"/>
      </w:pPr>
      <w:r>
        <w:t>libro-estadistica-para-negocios-y-economia-anderson-sw-A07.txt — bloque 5 — similitud 0.0347</w:t>
      </w:r>
    </w:p>
    <w:p>
      <w:pPr>
        <w:ind w:left="360"/>
      </w:pPr>
      <w:r>
        <w:t>“Louis Metro Bus Company de Estados Unidos  desea promover una imagen de conﬁ abilidad haciendo que sus conductores sean puntuales en  los horarios de llegada a las estaciones. La empresa desea que haya poca varianza en dichos  tiempos.”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02. insesgamiento eficiencia y consistencia</w:t>
      </w:r>
    </w:p>
    <w:p>
      <w:r>
        <w:rPr>
          <w:b/>
        </w:rPr>
        <w:t xml:space="preserve">Fuentes: </w:t>
      </w:r>
      <w:r>
        <w:t>00-consigna-y-planeacion-A07.txt; libro-estadistica-aplicada-a-los-negocios-y-la-economi-A07.txt</w:t>
      </w:r>
    </w:p>
    <w:p>
      <w:r>
        <w:rPr>
          <w:b/>
        </w:rPr>
        <w:t xml:space="preserve">Ubicaciones: </w:t>
      </w:r>
      <w:r>
        <w:t>00-consigna-y-planeacion-A07.txt, bloque 1; libro-estadistica-aplicada-a-los-negocios-y-la-economi-A07.txt, bloque 1</w:t>
      </w:r>
    </w:p>
    <w:p>
      <w:pPr>
        <w:pStyle w:val="Heading3"/>
      </w:pPr>
      <w:r>
        <w:t>00-consigna-y-planeacion-A07.txt — bloque 1 — similitud 0.2207</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00-consigna-y-planeacion-A07.txt — bloque 1 — similitud 0.2193</w:t>
      </w:r>
    </w:p>
    <w:p>
      <w:pPr>
        <w:ind w:left="360"/>
      </w:pPr>
      <w:r>
        <w:t>“Temas a desarrollar 3.1 Estimadores Definición de estimador. Propiedades de los estimadores: insesgamiento, eficiencia y consistencia. Ejemplos de estimadores comunes (media muestral, proporción muestral, varianza muestral).”</w:t>
      </w:r>
    </w:p>
    <w:p>
      <w:pPr>
        <w:pStyle w:val="Heading3"/>
      </w:pPr>
      <w:r>
        <w:t>libro-estadistica-aplicada-a-los-negocios-y-la-economi-A07.txt — bloque 1 — similitud 0.0307</w:t>
      </w:r>
    </w:p>
    <w:p>
      <w:pPr>
        <w:ind w:left="360"/>
      </w:pPr>
      <w:r>
        <w:t>“Fuente bibliográfica: Estadística aplicada a los negocios y la economía - Lind, Marchal y Wathen. 15.ª edición.pdf Actividad: 7 (3.1 Investigación 5% Tarea) Palabras clave: estimación puntual, intervalo de confianza, distribución t, ji-cuadrada, varianza poblacional, proporción poblacional, insesgamiento [Bloque seleccionado #326 | relevancia=16] Pagina 325 Desviación estándar de la población conocida () Un intervalo de confianza se calcula con el empleo de dos estadísticos: la media muestral  y la desviación estándar.”</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03. intervalo de confianza para la media con sigma conocida</w:t>
      </w:r>
    </w:p>
    <w:p>
      <w:r>
        <w:rPr>
          <w:b/>
        </w:rPr>
        <w:t xml:space="preserve">Fuentes: </w:t>
      </w:r>
      <w:r>
        <w:t>00-consigna-y-planeacion-A07.txt; libro-estadistica-para-administracion-y-economia-levin-A07.txt; libro-estadistica-para-negocios-y-economia-anderson-sw-A07.txt</w:t>
      </w:r>
    </w:p>
    <w:p>
      <w:r>
        <w:rPr>
          <w:b/>
        </w:rPr>
        <w:t xml:space="preserve">Ubicaciones: </w:t>
      </w:r>
      <w:r>
        <w:t>00-consigna-y-planeacion-A07.txt, bloque 1; libro-estadistica-para-administracion-y-economia-levin-A07.txt, bloque 1; libro-estadistica-para-negocios-y-economia-anderson-sw-A07.txt, bloque 1; libro-estadistica-para-negocios-y-economia-anderson-sw-A07.txt, bloque 2</w:t>
      </w:r>
    </w:p>
    <w:p>
      <w:pPr>
        <w:pStyle w:val="Heading3"/>
      </w:pPr>
      <w:r>
        <w:t>00-consigna-y-planeacion-A07.txt — bloque 1 — similitud 0.3164</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00-consigna-y-planeacion-A07.txt — bloque 1 — similitud 0.1221</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libro-estadistica-para-negocios-y-economia-anderson-sw-A07.txt — bloque 1 — similitud 0.1138</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libro-estadistica-para-negocios-y-economia-anderson-sw-A07.txt — bloque 2 — similitud 0.1120</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pPr>
        <w:pStyle w:val="Heading3"/>
      </w:pPr>
      <w:r>
        <w:t>libro-estadistica-para-negocios-y-economia-anderson-sw-A07.txt — bloque 1 — similitud 0.1023</w:t>
      </w:r>
    </w:p>
    <w:p>
      <w:pPr>
        <w:ind w:left="360"/>
      </w:pPr>
      <w:r>
        <w:t>“Con objeto de estimar la cantidad media que gasta un cliente en una comida en un importan- te restaurante de Atlanta, se recabaron los datos de una muestra de 49 comensales. Suponga que  la desviación estándar de la población es $5. a) ¿Cuál es el margen de error para 95% de confianza? b) Si la media poblacional es $24.80, ¿cuál es el intervalo de confianza de 95% para la media  poblacional? 6.”</w:t>
      </w:r>
    </w:p>
    <w:p>
      <w:pPr>
        <w:pStyle w:val="Heading3"/>
      </w:pPr>
      <w:r>
        <w:t>libro-estadistica-para-administracion-y-economia-levin-A07.txt — bloque 1 — similitud 0.0970</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intervalo de confianza para la media con distribución t de Student</w:t>
      </w:r>
    </w:p>
    <w:p>
      <w:r>
        <w:rPr>
          <w:b/>
        </w:rPr>
        <w:t xml:space="preserve">Fuentes: </w:t>
      </w:r>
      <w:r>
        <w:t>00-consigna-y-planeacion-A07.txt; libro-estadistica-aplicada-a-los-negocios-y-la-economi-A07.txt; libro-estadistica-para-administracion-y-economia-levin-A07.txt; libro-estadistica-para-negocios-y-economia-anderson-sw-A07.txt; libro-estadistica-spiegel-y-stephens-4-a-edicion-A07.txt</w:t>
      </w:r>
    </w:p>
    <w:p>
      <w:r>
        <w:rPr>
          <w:b/>
        </w:rPr>
        <w:t xml:space="preserve">Ubicaciones: </w:t>
      </w:r>
      <w:r>
        <w:t>00-consigna-y-planeacion-A07.txt, bloque 1; libro-estadistica-aplicada-a-los-negocios-y-la-economi-A07.txt, bloque 1; libro-estadistica-para-administracion-y-economia-levin-A07.txt, bloque 3; libro-estadistica-para-negocios-y-economia-anderson-sw-A07.txt, bloque 1; libro-estadistica-spiegel-y-stephens-4-a-edicion-A07.txt, bloque 4</w:t>
      </w:r>
    </w:p>
    <w:p>
      <w:pPr>
        <w:pStyle w:val="Heading3"/>
      </w:pPr>
      <w:r>
        <w:t>00-consigna-y-planeacion-A07.txt — bloque 1 — similitud 0.3092</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libro-estadistica-spiegel-y-stephens-4-a-edicion-A07.txt — bloque 4 — similitud 0.1420</w:t>
      </w:r>
    </w:p>
    <w:p>
      <w:pPr>
        <w:ind w:left="360"/>
      </w:pPr>
      <w:r>
        <w:t>“En la práctica, como  muestra 1 se considera la muestra que tenga la mayor varianza. El software para estadística permite encontrar las áreas bajo la distribución t de Student, la distribución ji cuadrada  y la distribución F. Este software también permite trazar las distintas distribuciones.”</w:t>
      </w:r>
    </w:p>
    <w:p>
      <w:pPr>
        <w:pStyle w:val="Heading3"/>
      </w:pPr>
      <w:r>
        <w:t>libro-estadistica-para-administracion-y-economia-levin-A07.txt — bloque 3 — similitud 0.1395</w:t>
      </w:r>
    </w:p>
    <w:p>
      <w:pPr>
        <w:ind w:left="360"/>
      </w:pPr>
      <w:r>
        <w:t>“Gosset era empleado de la Cervecería Guinness en Dublín, Irlanda; la empresa no permitía que los empleados publicaran sus hallazgos de investigación con su propio nombre. De modo que Gosset adoptó el seudónimo de Student para publicar. En consecuencia, la distribución t se conoce como distribución t de Student o simplemente distribución de Student.”</w:t>
      </w:r>
    </w:p>
    <w:p>
      <w:pPr>
        <w:pStyle w:val="Heading3"/>
      </w:pPr>
      <w:r>
        <w:t>libro-estadistica-aplicada-a-los-negocios-y-la-economi-A07.txt — bloque 1 — similitud 0.1370</w:t>
      </w:r>
    </w:p>
    <w:p>
      <w:pPr>
        <w:ind w:left="360"/>
      </w:pPr>
      <w:r>
        <w:t>“GRÁFICA 9-1 Distribución normal estándar y distribución t de Student 0 Distribución z Distribución t Las siguientes características de la distribución t se basan en el supuesto de que la pobla- ción de interés es de naturaleza normal, o casi normal. • Como en el caso de la distribución z, es una distribución continua. • Como en el caso de la distribución z, tiene forma de campana y es simétrica. • No existe una distribución t, sino una familia de distribuciones t. Todas las distribuciones t tienen una media de 0, y sus desviaciones estándares difieren de acuerdo con el tama- ño de la muestra, n.”</w:t>
      </w:r>
    </w:p>
    <w:p>
      <w:pPr>
        <w:pStyle w:val="Heading3"/>
      </w:pPr>
      <w:r>
        <w:t>00-consigna-y-planeacion-A07.txt — bloque 1 — similitud 0.1327</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libro-estadistica-para-negocios-y-economia-anderson-sw-A07.txt — bloque 1 — similitud 0.1234</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r>
        <w:rPr>
          <w:b/>
        </w:rPr>
        <w:t xml:space="preserve">Observación automática: </w:t>
      </w:r>
      <w:r>
        <w:t>La ficha presenta una coincidencia fuerte con el concepto buscado. Se agruparon referencias de múltiples fuentes para enriquecer el concepto.</w:t>
      </w:r>
    </w:p>
    <w:p>
      <w:pPr>
        <w:pStyle w:val="Heading2"/>
      </w:pPr>
      <w:r>
        <w:t>Ficha 05. intervalo de confianza para una proporción poblacional</w:t>
      </w:r>
    </w:p>
    <w:p>
      <w:r>
        <w:rPr>
          <w:b/>
        </w:rPr>
        <w:t xml:space="preserve">Fuentes: </w:t>
      </w:r>
      <w:r>
        <w:t>00-consigna-y-planeacion-A07.txt; libro-estadistica-aplicada-a-los-negocios-y-la-economi-A07.txt; libro-estadistica-para-negocios-y-economia-anderson-sw-A07.txt</w:t>
      </w:r>
    </w:p>
    <w:p>
      <w:r>
        <w:rPr>
          <w:b/>
        </w:rPr>
        <w:t xml:space="preserve">Ubicaciones: </w:t>
      </w:r>
      <w:r>
        <w:t>00-consigna-y-planeacion-A07.txt, bloque 1; libro-estadistica-aplicada-a-los-negocios-y-la-economi-A07.txt, bloque 2; libro-estadistica-para-negocios-y-economia-anderson-sw-A07.txt, bloque 2; libro-estadistica-para-negocios-y-economia-anderson-sw-A07.txt, bloque 3</w:t>
      </w:r>
    </w:p>
    <w:p>
      <w:pPr>
        <w:pStyle w:val="Heading3"/>
      </w:pPr>
      <w:r>
        <w:t>libro-estadistica-para-negocios-y-economia-anderson-sw-A07.txt — bloque 2 — similitud 0.3105</w:t>
      </w:r>
    </w:p>
    <w:p>
      <w:pPr>
        <w:ind w:left="360"/>
      </w:pPr>
      <w:r>
        <w:t>“Lo que se hace es que p se sustituye por p y de esta manera el mar- gen de error para la estimación por intervalo de la proporción poblacional queda dado por Margen de error  zα/2 p(1  p) n (8.5) Con este margen de error, la expresión general para la estimación por intervalo de la proporción  poblacional es la siguiente. El margen de error de un  intervalo de confianza para  la proporción poblacional  está dado por la cantidad  zα/2 p(1  p)n. ESTIMACIÓN POR INTERVALO DE UNA PROPORCIÓN POBLACIONAL p  zα/2 p(1  p) n”</w:t>
      </w:r>
    </w:p>
    <w:p>
      <w:pPr>
        <w:pStyle w:val="Heading3"/>
      </w:pPr>
      <w:r>
        <w:t>libro-estadistica-para-negocios-y-economia-anderson-sw-A07.txt — bloque 3 — similitud 0.2347</w:t>
      </w:r>
    </w:p>
    <w:p>
      <w:pPr>
        <w:ind w:left="360"/>
      </w:pPr>
      <w:r>
        <w:t>“WEB archivo TeeTimes [Bloque seleccionado #367 | relevancia=36]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 33.”</w:t>
      </w:r>
    </w:p>
    <w:p>
      <w:pPr>
        <w:pStyle w:val="Heading3"/>
      </w:pPr>
      <w:r>
        <w:t>00-consigna-y-planeacion-A07.txt — bloque 1 — similitud 0.2342</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libro-estadistica-para-negocios-y-economia-anderson-sw-A07.txt — bloque 3 — similitud 0.1944</w:t>
      </w:r>
    </w:p>
    <w:p>
      <w:pPr>
        <w:ind w:left="360"/>
      </w:pPr>
      <w:r>
        <w:t>“Los resultados mostraron que 1 760 de los encuestados afirmaron  que la salud futura es una de sus principales preocupaciones económicas. a) ¿Cuál es la estimación puntual de la proporción poblacional de adultos que piensan que la  salud futura es una de las principales preocupaciones económicas? b) A 90% de confianza, ¿cuál es el margen de error? c)  Proporcione el intervalo de 90% de confianza para la proporción poblacional de adultos  que piensan que la salud futura es una de las principales preocupaciones económicas. d) Proporcione el intervalo de 95% de confianza para esta proporción poblacional. 36.”</w:t>
      </w:r>
    </w:p>
    <w:p>
      <w:pPr>
        <w:pStyle w:val="Heading3"/>
      </w:pPr>
      <w:r>
        <w:t>libro-estadistica-aplicada-a-los-negocios-y-la-economi-A07.txt — bloque 2 — similitud 0.1893</w:t>
      </w:r>
    </w:p>
    <w:p>
      <w:pPr>
        <w:ind w:left="360"/>
      </w:pPr>
      <w:r>
        <w:t>“Una muestra de 10 empleados que recurren al servicio de guardería revela las siguientes cantidades gastadas la semana pasada. 9.4 Intervalo de confianza de una proporción 313 OA5 Construir el intervalo de confianza de una p”</w:t>
      </w:r>
    </w:p>
    <w:p>
      <w:pPr>
        <w:pStyle w:val="Heading3"/>
      </w:pPr>
      <w:r>
        <w:t>libro-estadistica-aplicada-a-los-negocios-y-la-economi-A07.txt — bloque 2 — similitud 0.1664</w:t>
      </w:r>
    </w:p>
    <w:p>
      <w:pPr>
        <w:ind w:left="360"/>
      </w:pPr>
      <w:r>
        <w:t>“Interprete el resultado. 9.4 Intervalo de confianza de una proporción El material hasta ahora expuesto en este capítulo utiliza la escala de medición de razón. Es decir, se emplean varia- bles como ingresos, pesos, distancias y edades.”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intervalo de confianza para la varianza con distribución ji-cuadrada</w:t>
      </w:r>
    </w:p>
    <w:p>
      <w:r>
        <w:rPr>
          <w:b/>
        </w:rPr>
        <w:t xml:space="preserve">Fuentes: </w:t>
      </w:r>
      <w:r>
        <w:t>00-consigna-y-planeacion-A07.txt; libro-estadistica-aplicada-a-los-negocios-y-la-economi-A07.txt; libro-estadistica-para-administracion-y-economia-levin-A07.txt; libro-estadistica-para-negocios-y-economia-anderson-sw-A07.txt</w:t>
      </w:r>
    </w:p>
    <w:p>
      <w:r>
        <w:rPr>
          <w:b/>
        </w:rPr>
        <w:t xml:space="preserve">Ubicaciones: </w:t>
      </w:r>
      <w:r>
        <w:t>00-consigna-y-planeacion-A07.txt, bloque 1; libro-estadistica-aplicada-a-los-negocios-y-la-economi-A07.txt, bloque 1; libro-estadistica-para-administracion-y-economia-levin-A07.txt, bloque 5; libro-estadistica-para-negocios-y-economia-anderson-sw-A07.txt, bloque 5</w:t>
      </w:r>
    </w:p>
    <w:p>
      <w:pPr>
        <w:pStyle w:val="Heading3"/>
      </w:pPr>
      <w:r>
        <w:t>00-consigna-y-planeacion-A07.txt — bloque 1 — similitud 0.2797</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libro-estadistica-para-administracion-y-economia-levin-A07.txt — bloque 5 — similitud 0.1617</w:t>
      </w:r>
    </w:p>
    <w:p>
      <w:pPr>
        <w:ind w:left="360"/>
      </w:pPr>
      <w:r>
        <w:t>“Como en el caso de la distribución t, existe una distribución ji-cuadrada diferente para cada número de grados de libertad. En la figura 11-1 se indican las tres diferentes distribuciones ji-cua- drada correspondientes a 1, 5 y 10 grados de libertad.”</w:t>
      </w:r>
    </w:p>
    <w:p>
      <w:pPr>
        <w:pStyle w:val="Heading3"/>
      </w:pPr>
      <w:r>
        <w:t>libro-estadistica-para-negocios-y-economia-anderson-sw-A07.txt — bloque 5 — similitud 0.1612</w:t>
      </w:r>
    </w:p>
    <w:p>
      <w:pPr>
        <w:ind w:left="360"/>
      </w:pPr>
      <w:r>
        <w:t>“Si la población tiene una distribución normal, el estadístico de prueba es el siguiente. ESTIMACIÓN POR INTERVALO PARA UNA VARIANZA POBLACIONAL (n  1)s2  2 α/2   σ 2  (n  1)s2  2 (1α/2) (11.7) donde los valores  2 están basados en una distribución ji-cuadrada con n  1 grados de  libertad, y 1  α es el coeficiente de confianza. ESTADÍSTICO DE PRUEBA PARA PRUEBAS DE HIPÓTESIS ACERCA DE LA VARIANZA  POBLACIONAL  2  (n  1)s2 σ 2 0 (11.8) donde  2 tiene una distribución ji-cuadrada con n  1 grados de libertad.”</w:t>
      </w:r>
    </w:p>
    <w:p>
      <w:pPr>
        <w:pStyle w:val="Heading3"/>
      </w:pPr>
      <w:r>
        <w:t>00-consigna-y-planeacion-A07.txt — bloque 1 — similitud 0.1485</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libro-estadistica-aplicada-a-los-negocios-y-la-economi-A07.txt — bloque 1 — similitud 0.1260</w:t>
      </w:r>
    </w:p>
    <w:p>
      <w:pPr>
        <w:ind w:left="360"/>
      </w:pPr>
      <w:r>
        <w:t>“Fuente bibliográfica: Estadística aplicada a los negocios y la economía - Lind, Marchal y Wathen. 15.ª edición.pdf Actividad: 7 (3.1 Investigación 5% Tarea) Palabras clave: estimación puntual, intervalo de confianza, distribución t, ji-cuadrada, varianza poblacional, proporción poblacional, insesgamiento [Bloque seleccionado #326 | relevancia=16] Pagina 325 Desviación estándar de la población conocida () Un intervalo de confianza se calcula con el empleo de dos estadísticos: la media muestral  y la desviación estándar.”</w:t>
      </w:r>
    </w:p>
    <w:p>
      <w:pPr>
        <w:pStyle w:val="Heading3"/>
      </w:pPr>
      <w:r>
        <w:t>libro-estadistica-para-negocios-y-economia-anderson-sw-A07.txt — bloque 5 — similitud 0.1163</w:t>
      </w:r>
    </w:p>
    <w:p>
      <w:pPr>
        <w:ind w:left="360"/>
      </w:pPr>
      <w:r>
        <w:t>“[Bloque seleccionado #489 | relevancia=17] Pagina 488 454  Capítulo 11 Inferencias acerca de varianzas poblacionales De esta manera se ha ilustrado el proceso del uso de la distribución ji-cuadrada para obtener  una estimación por intervalo de la varianza poblacional y la desviación estándar poblacional. Observe que, como se usaron  2 0.975 y  2 0.025, el coeﬁ ciente de conﬁ anza de la estimación por  intervalo es 0.95.”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grados de libertad en estimación</w:t>
      </w:r>
    </w:p>
    <w:p>
      <w:r>
        <w:rPr>
          <w:b/>
        </w:rPr>
        <w:t xml:space="preserve">Fuentes: </w:t>
      </w:r>
      <w:r>
        <w:t>00-consigna-y-planeacion-A07.txt; libro-estadistica-matematica-con-aplicaciones-wackerly-A07.txt; libro-estadistica-para-administracion-y-economia-levin-A07.txt; libro-estadistica-para-negocios-y-economia-anderson-sw-A07.txt</w:t>
      </w:r>
    </w:p>
    <w:p>
      <w:r>
        <w:rPr>
          <w:b/>
        </w:rPr>
        <w:t xml:space="preserve">Ubicaciones: </w:t>
      </w:r>
      <w:r>
        <w:t>00-consigna-y-planeacion-A07.txt, bloque 1; libro-estadistica-matematica-con-aplicaciones-wackerly-A07.txt, bloque 2; libro-estadistica-para-administracion-y-economia-levin-A07.txt, bloque 5; libro-estadistica-para-negocios-y-economia-anderson-sw-A07.txt, bloque 2</w:t>
      </w:r>
    </w:p>
    <w:p>
      <w:pPr>
        <w:pStyle w:val="Heading3"/>
      </w:pPr>
      <w:r>
        <w:t>libro-estadistica-matematica-con-aplicaciones-wackerly-A07.txt — bloque 2 — similitud 0.2157</w:t>
      </w:r>
    </w:p>
    <w:p>
      <w:pPr>
        <w:ind w:left="360"/>
      </w:pPr>
      <w:r>
        <w:t>“ii  ( ) V (T ) = n/(n −2), si &gt; 2. n 7.31  a Use la Tabla 7, Apéndice 3, para hallar F.01 para variables aleatorias con distribución F, todas con  4 grados de libertad en el numerador, pero con grados de libertad en el denominador de 10, 15, 30,  60, 120 e q. b Consulte el inciso a. ¿Qué observa acerca de los valores de F.01 conforme aumenta el número de  grados de libertad del denominador? c ¿Cuál es χ 2 .01 para una variable aleatoria con distribución x2 y 4 grados de libertad? d Divida el valor de χ 2 .01 (4 grados de libertad) del inciso c entre el valor de F.01 (4 grados de libertad  en el numerador; grados de libertad = q en el denominador).”</w:t>
      </w:r>
    </w:p>
    <w:p>
      <w:pPr>
        <w:pStyle w:val="Heading3"/>
      </w:pPr>
      <w:r>
        <w:t>libro-estadistica-matematica-con-aplicaciones-wackerly-A07.txt — bloque 2 — similitud 0.2147</w:t>
      </w:r>
    </w:p>
    <w:p>
      <w:pPr>
        <w:ind w:left="360"/>
      </w:pPr>
      <w:r>
        <w:t>“c Encuentre F.10 para una variable aleatoria con distribución F con 1 grado de libertad en el numerador  y 5 grados de libertad en el denominador. d Compare el valor de F.10 hallado en el inciso c con el valor de t2 .05 de los incisos a y b. e En el Ejercicio 7.33 usted demostrará que si T tiene una distribución t con n grados de libertad,  entonces U = T 2 tiene una distribución F con 1 grado de libertad en el numerador y n grados del li- bertad del denominador. ¿Cómo explica esto la relación entre los valores de F.10 (1 grado de libertad  1 en el numerador, 5 grados de libertad en el denominador) y t2 .05 (5 grados de libertad) que observó  en el inciso d?”</w:t>
      </w:r>
    </w:p>
    <w:p>
      <w:pPr>
        <w:pStyle w:val="Heading3"/>
      </w:pPr>
      <w:r>
        <w:t>00-consigna-y-planeacion-A07.txt — bloque 1 — similitud 0.1971</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libro-estadistica-para-administracion-y-economia-levin-A07.txt — bloque 5 — similitud 0.1569</w:t>
      </w:r>
    </w:p>
    <w:p>
      <w:pPr>
        <w:ind w:left="360"/>
      </w:pPr>
      <w:r>
        <w:t>“Como en el caso de la distribución t, existe una distribución ji-cuadrada diferente para cada número de grados de libertad. En la figura 11-1 se indican las tres diferentes distribuciones ji-cua- drada correspondientes a 1, 5 y 10 grados de libertad.”</w:t>
      </w:r>
    </w:p>
    <w:p>
      <w:pPr>
        <w:pStyle w:val="Heading3"/>
      </w:pPr>
      <w:r>
        <w:t>libro-estadistica-para-negocios-y-economia-anderson-sw-A07.txt — bloque 2 — similitud 0.1539</w:t>
      </w:r>
    </w:p>
    <w:p>
      <w:pPr>
        <w:ind w:left="360"/>
      </w:pPr>
      <w:r>
        <w:t>“Si los grados de libertad son más de 100, se puede usar la ﬁ la corres- pondiente a inﬁ nitos grados para aproximar el verdadero valor de t; en otras palabras, para más  de 100 grados de libertad, el valor z normal estándar proporciona una buena aproximación del  valor t. Margen de error y estimación por intervalo En la sección 8.1 se mostró que la estimación por intervalo de la media poblacional cuando σ  es conocida es x  zα/2 σ n  Para calcular una estimación por intervalo de μ cuando no se conoce σ, se usa la desviación  estándar muestral s para estimar σ, y zα/2 se sustituye por el valor tα/2 de la distribución t.”</w:t>
      </w:r>
    </w:p>
    <w:p>
      <w:pPr>
        <w:pStyle w:val="Heading3"/>
      </w:pPr>
      <w:r>
        <w:t>libro-estadistica-para-negocios-y-economia-anderson-sw-A07.txt — bloque 2 — similitud 0.1348</w:t>
      </w:r>
    </w:p>
    <w:p>
      <w:pPr>
        <w:ind w:left="360"/>
      </w:pPr>
      <w:r>
        <w:t>“Más adelante, en esta  misma sección se proporcionan lineamientos para usar la distribución t cuando la población no  está distribuida normalmente. La distribución t es una familia de distribuciones de probabilidad similar, y cada una de- pende de un parámetro conocido como grados de libertad. La distribución t para un grado de  libertad es única, como lo es para dos grados o tres grados de libertad, etc.”</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nivel de confianza y riesgo alfa</w:t>
      </w:r>
    </w:p>
    <w:p>
      <w:r>
        <w:rPr>
          <w:b/>
        </w:rPr>
        <w:t xml:space="preserve">Fuentes: </w:t>
      </w:r>
      <w:r>
        <w:t>00-consigna-y-planeacion-A07.txt; libro-estadistica-aplicada-a-los-negocios-y-la-economi-A07.txt; libro-estadistica-para-administracion-y-economia-levin-A07.txt</w:t>
      </w:r>
    </w:p>
    <w:p>
      <w:r>
        <w:rPr>
          <w:b/>
        </w:rPr>
        <w:t xml:space="preserve">Ubicaciones: </w:t>
      </w:r>
      <w:r>
        <w:t>00-consigna-y-planeacion-A07.txt, bloque 1; libro-estadistica-aplicada-a-los-negocios-y-la-economi-A07.txt, bloque 5; libro-estadistica-para-administracion-y-economia-levin-A07.txt, bloque 1; libro-estadistica-para-administracion-y-economia-levin-A07.txt, bloque 4</w:t>
      </w:r>
    </w:p>
    <w:p>
      <w:pPr>
        <w:pStyle w:val="Heading3"/>
      </w:pPr>
      <w:r>
        <w:t>00-consigna-y-planeacion-A07.txt — bloque 1 — similitud 0.2585</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libro-estadistica-para-administracion-y-economia-levin-A07.txt — bloque 4 — similitud 0.1012</w:t>
      </w:r>
    </w:p>
    <w:p>
      <w:pPr>
        <w:ind w:left="360"/>
      </w:pPr>
      <w:r>
        <w:t>“Si estamos haciendo una estimación a un nivel de confianza del 90%, buscaríamos en la tabla t en la columna de 0.10 (100%  90%  10%). Esta probabilidad de 0.10 del error se re- presenta con el símbolo , la letra griega alfa.”</w:t>
      </w:r>
    </w:p>
    <w:p>
      <w:pPr>
        <w:pStyle w:val="Heading3"/>
      </w:pPr>
      <w:r>
        <w:t>libro-estadistica-para-administracion-y-economia-levin-A07.txt — bloque 1 — similitud 0.0874</w:t>
      </w:r>
    </w:p>
    <w:p>
      <w:pPr>
        <w:ind w:left="360"/>
      </w:pPr>
      <w:r>
        <w:t>“De manera parecida, 2.58 errores estándar incluyen alrededor de 99% del área o 49.51% a cada  lado de la media. En estadística, la probabilidad que asociamos con una estimación de intervalo se conoce co- mo nivel de confianza. Esta probabilidad indica qué tanta confianza tenemos de que la estimación de intervalo incluya al parámetro de población.”</w:t>
      </w:r>
    </w:p>
    <w:p>
      <w:pPr>
        <w:pStyle w:val="Heading3"/>
      </w:pPr>
      <w:r>
        <w:t>libro-estadistica-para-administracion-y-economia-levin-A07.txt — bloque 1 — similitud 0.0773</w:t>
      </w:r>
    </w:p>
    <w:p>
      <w:pPr>
        <w:ind w:left="360"/>
      </w:pPr>
      <w:r>
        <w:t>“En este caso, x   1.64x se conoce como límite superior de confianza (LSC) y x  1.64x es el límite inferior de confianza (LIC). Relación entre nivel de confianza e intervalo de confianza Podría pensarse que deberíamos utilizar un alto nivel de confianza, como 99%, en todos los proble- mas sobre estimaciones.”</w:t>
      </w:r>
    </w:p>
    <w:p>
      <w:pPr>
        <w:pStyle w:val="Heading3"/>
      </w:pPr>
      <w:r>
        <w:t>libro-estadistica-para-administracion-y-economia-levin-A07.txt — bloque 1 — similitud 0.0714</w:t>
      </w:r>
    </w:p>
    <w:p>
      <w:pPr>
        <w:ind w:left="360"/>
      </w:pPr>
      <w:r>
        <w:t>“Después de todo, parece ser que un alto nivel de confianza significa un al- to grado de precisión en lo que a la estimación concierne. En la práctica, sin embargo, altos niveles de confianza producen intervalos de confianza grandes, y éstos, de hecho, dan estimaciones bastan- te imprecisas.”</w:t>
      </w:r>
    </w:p>
    <w:p>
      <w:pPr>
        <w:pStyle w:val="Heading3"/>
      </w:pPr>
      <w:r>
        <w:t>libro-estadistica-aplicada-a-los-negocios-y-la-economi-A07.txt — bloque 5 — similitud 0.0584</w:t>
      </w:r>
    </w:p>
    <w:p>
      <w:pPr>
        <w:ind w:left="360"/>
      </w:pPr>
      <w:r>
        <w:t>“Usted planea llevar a cabo una encuesta para hallar la proporción de fuerza laboral con dos o más trabajos. 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09. precisión y amplitud del intervalo</w:t>
      </w:r>
    </w:p>
    <w:p>
      <w:r>
        <w:rPr>
          <w:b/>
        </w:rPr>
        <w:t xml:space="preserve">Fuentes: </w:t>
      </w:r>
      <w:r>
        <w:t>00-consigna-y-planeacion-A07.txt; libro-estadistica-aplicada-a-los-negocios-y-la-economi-A07.txt; libro-estadistica-para-administracion-y-economia-levin-A07.txt; libro-estadistica-para-negocios-y-economia-anderson-sw-A07.txt</w:t>
      </w:r>
    </w:p>
    <w:p>
      <w:r>
        <w:rPr>
          <w:b/>
        </w:rPr>
        <w:t xml:space="preserve">Ubicaciones: </w:t>
      </w:r>
      <w:r>
        <w:t>00-consigna-y-planeacion-A07.txt, bloque 1; libro-estadistica-aplicada-a-los-negocios-y-la-economi-A07.txt, bloque 1; libro-estadistica-para-administracion-y-economia-levin-A07.txt, bloque 1; libro-estadistica-para-negocios-y-economia-anderson-sw-A07.txt, bloque 2; libro-estadistica-para-negocios-y-economia-anderson-sw-A07.txt, bloque 3</w:t>
      </w:r>
    </w:p>
    <w:p>
      <w:pPr>
        <w:pStyle w:val="Heading3"/>
      </w:pPr>
      <w:r>
        <w:t>00-consigna-y-planeacion-A07.txt — bloque 1 — similitud 0.2234</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libro-estadistica-para-negocios-y-economia-anderson-sw-A07.txt — bloque 2 — similitud 0.0988</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pPr>
        <w:pStyle w:val="Heading3"/>
      </w:pPr>
      <w:r>
        <w:t>libro-estadistica-aplicada-a-los-negocios-y-la-economi-A07.txt — bloque 1 — similitud 0.0593</w:t>
      </w:r>
    </w:p>
    <w:p>
      <w:pPr>
        <w:ind w:left="360"/>
      </w:pPr>
      <w:r>
        <w:t>“De los capítulos anteriores, usted sabe que la desviación estándar es un estadístico importante, porque mide la dispersión, o la amplitud, de una población o de una muestra de distribución. Cuando se calcula un intervalo de confianza, se utiliza la desviación estándar para estimar el rango del intervalo de confianza. Para demostrar la idea del intervalo de confianza, se comienza con una suposición sim- ple: que conocemos el valor de la desviación estándar de la población, .”</w:t>
      </w:r>
    </w:p>
    <w:p>
      <w:pPr>
        <w:pStyle w:val="Heading3"/>
      </w:pPr>
      <w:r>
        <w:t>libro-estadistica-para-administracion-y-economia-levin-A07.txt — bloque 1 — similitud 0.0489</w:t>
      </w:r>
    </w:p>
    <w:p>
      <w:pPr>
        <w:ind w:left="360"/>
      </w:pPr>
      <w:r>
        <w:t>“Después de todo, parece ser que un alto nivel de confianza significa un al- to grado de precisión en lo que a la estimación concierne. En la práctica, sin embargo, altos niveles de confianza producen intervalos de confianza grandes, y éstos, de hecho, dan estimaciones bastan- te imprecisas.”</w:t>
      </w:r>
    </w:p>
    <w:p>
      <w:pPr>
        <w:pStyle w:val="Heading3"/>
      </w:pPr>
      <w:r>
        <w:t>libro-estadistica-para-administracion-y-economia-levin-A07.txt — bloque 1 — similitud 0.0440</w:t>
      </w:r>
    </w:p>
    <w:p>
      <w:pPr>
        <w:ind w:left="360"/>
      </w:pPr>
      <w:r>
        <w:t>“Fuente bibliográfica: Estadística para administración y economía - Levin y Rubin. 7.ª edición revisada.pdf Actividad: 7 (3.1 Investigación 5% Tarea) Palabras clave: estimación puntual, intervalo de confianza, distribución t, ji-cuadrada, varianza poblacional, proporción poblacional, insesgamiento [Bloque seleccionado #294 | relevancia=14] Pagina 293 En este capítulo introducimos métodos que nos permiten estimar con precisión razonable la proporción de la población (la fracción de la población que posee una característica dada) y la me- dia de la población. Calcular la proporción exacta o la media exacta sería una meta imposible.”</w:t>
      </w:r>
    </w:p>
    <w:p>
      <w:pPr>
        <w:pStyle w:val="Heading3"/>
      </w:pPr>
      <w:r>
        <w:t>libro-estadistica-para-negocios-y-economia-anderson-sw-A07.txt — bloque 3 — similitud 0.0433</w:t>
      </w:r>
    </w:p>
    <w:p>
      <w:pPr>
        <w:ind w:left="360"/>
      </w:pPr>
      <w:r>
        <w:t>“Suponga que en este estudio participaron 1400 sujetos. ¿Cuáles son los márgenes de error y la  estimación por intervalo de la proporción poblacional de quienes consideran que este sitio es  el más popular? Use 95% de nivel de confianza.”</w:t>
      </w:r>
    </w:p>
    <w:p>
      <w:r>
        <w:rPr>
          <w:b/>
        </w:rPr>
        <w:t xml:space="preserve">Observación automática: </w:t>
      </w:r>
      <w:r>
        <w:t>La ficha presenta coincidencias útiles, pero conviene revisar la pertinencia de cada cita. Se agruparon referencias de múltiples fuentes para enriquecer el concepto. Hay 4 referencia(s) de baja similitud que podrían introducir ruido.</w:t>
      </w:r>
    </w:p>
    <w:p>
      <w:pPr>
        <w:pStyle w:val="Heading2"/>
      </w:pPr>
      <w:r>
        <w:t>Ficha 10. aplicaciones de estimación en finanzas y operaciones</w:t>
      </w:r>
    </w:p>
    <w:p>
      <w:r>
        <w:rPr>
          <w:b/>
        </w:rPr>
        <w:t xml:space="preserve">Fuentes: </w:t>
      </w:r>
      <w:r>
        <w:t>00-consigna-y-planeacion-A07.txt; libro-estadistica-para-administracion-y-economia-levin-A07.txt; libro-estadistica-para-negocios-y-economia-anderson-sw-A07.txt</w:t>
      </w:r>
    </w:p>
    <w:p>
      <w:r>
        <w:rPr>
          <w:b/>
        </w:rPr>
        <w:t xml:space="preserve">Ubicaciones: </w:t>
      </w:r>
      <w:r>
        <w:t>00-consigna-y-planeacion-A07.txt, bloque 1; libro-estadistica-para-administracion-y-economia-levin-A07.txt, bloque 2; libro-estadistica-para-negocios-y-economia-anderson-sw-A07.txt, bloque 1; libro-estadistica-para-negocios-y-economia-anderson-sw-A07.txt, bloque 2; libro-estadistica-para-negocios-y-economia-anderson-sw-A07.txt, bloque 3</w:t>
      </w:r>
    </w:p>
    <w:p>
      <w:pPr>
        <w:pStyle w:val="Heading3"/>
      </w:pPr>
      <w:r>
        <w:t>00-consigna-y-planeacion-A07.txt — bloque 1 — similitud 0.2687</w:t>
      </w:r>
    </w:p>
    <w:p>
      <w:pPr>
        <w:ind w:left="360"/>
      </w:pPr>
      <w:r>
        <w:t>“Valor 5% Formato de Entrega El documento deberá entregarse en formato PDF letra Arial 11, interlineado 1.5 texto justificado y portada oficial Tipo de entrega individual Portada Oficial Click aquí Conceptos nucleares de la actividad: estimadores puntuales comunes insesgamiento eficiencia y consistencia intervalo de confianza para la media con sigma conocida intervalo de confianza para la media con distribución t de Student intervalo de confianza para una proporción poblacional intervalo de confianza para la varianza con distribución ji-cuadrada grados de libertad en estimación nivel de confianza y riesgo alfa precisión y amplitud del intervalo aplicaciones de estimación...”</w:t>
      </w:r>
    </w:p>
    <w:p>
      <w:pPr>
        <w:pStyle w:val="Heading3"/>
      </w:pPr>
      <w:r>
        <w:t>00-consigna-y-planeacion-A07.txt — bloque 1 — similitud 0.0482</w:t>
      </w:r>
    </w:p>
    <w:p>
      <w:pPr>
        <w:ind w:left="360"/>
      </w:pPr>
      <w:r>
        <w:t>“Estimación Actividad 7: 3.1 Investigación 5% Tarea — Métodos de estimación puntual y por intervalos para medias, proporciones y varianzas Subtítulo editorial: Actividad 7: Reporte de investigación Tipo de producto: investigacion_aplicada Requisitos e instrucciones de la actividad: Nombre de la Actividad Reporte de Investigación Descripción El estudiante iniciará el análisis y comprensión de los conceptos fundamentales relacionados con la estimación estadística, a través de la investigación y sistematización de información teórica y aplicada, que le permita comprender los métodos de estimación puntual y por intervalos, así como sus propiedades y aplicaciones.”</w:t>
      </w:r>
    </w:p>
    <w:p>
      <w:pPr>
        <w:pStyle w:val="Heading3"/>
      </w:pPr>
      <w:r>
        <w:t>libro-estadistica-para-negocios-y-economia-anderson-sw-A07.txt — bloque 3 — similitud 0.0418</w:t>
      </w:r>
    </w:p>
    <w:p>
      <w:pPr>
        <w:ind w:left="360"/>
      </w:pPr>
      <w:r>
        <w:t>“Empleando porcentajes, los resultados  de la investigación permiten decir con 95% de conﬁ anza que entre 40.76% y 47.24% de las  golﬁ stas están satisfechas con la disponibilidad de horarios de salida. WEB archivo TeeTimes [Bloque seleccionado #367 | relevancia=36]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w:t>
      </w:r>
    </w:p>
    <w:p>
      <w:pPr>
        <w:pStyle w:val="Heading3"/>
      </w:pPr>
      <w:r>
        <w:t>libro-estadistica-para-administracion-y-economia-levin-A07.txt — bloque 2 — similitud 0.0393</w:t>
      </w:r>
    </w:p>
    <w:p>
      <w:pPr>
        <w:ind w:left="360"/>
      </w:pPr>
      <w:r>
        <w:t>“[Bloque seleccionado #311 | relevancia=12] Pagina 310 Aplicaciones ■ 7-29 La enfermera de la secundaria de Westview está interesada en conocer la estatura promedio de los estu- diantes del último año, pero no tiene suficiente tiempo para examinar los registros de los 430 estudiantes. Por ello, selecciona 48 al azar y encuentra que la media de la muestra es 64.5 pulgadas y la desviación es- tándar es 2.3 pulgadas. a) Encuentre la estimación del error estándar de la media. b) Construya un intervalo de confianza del 90% para la media. ■ 7-30 Jon Jackobsen, un pasante de posgrado muy dedicado, acaba de terminar una primera versión de su tesis de 700 páginas.”</w:t>
      </w:r>
    </w:p>
    <w:p>
      <w:pPr>
        <w:pStyle w:val="Heading3"/>
      </w:pPr>
      <w:r>
        <w:t>libro-estadistica-para-negocios-y-economia-anderson-sw-A07.txt — bloque 1 — similitud 0.0383</w:t>
      </w:r>
    </w:p>
    <w:p>
      <w:pPr>
        <w:ind w:left="360"/>
      </w:pPr>
      <w:r>
        <w:t>“La desviación es- tándar poblacional es σ  15. a) Calcule el intervalo de confianza de 95% para la media poblacional. b) Suponga que la misma media muestral se obtuvo de una muestra de 120 artículos. Pro- porcione el intervalo de confianza de 95% para la media poblacional. c)  ¿Cuál es el efecto de una muestra de tamaño grande sobre la estimación por intervalo? 4.”</w:t>
      </w:r>
    </w:p>
    <w:p>
      <w:pPr>
        <w:pStyle w:val="Heading3"/>
      </w:pPr>
      <w:r>
        <w:t>libro-estadistica-para-negocios-y-economia-anderson-sw-A07.txt — bloque 2 — similitud 0.0369</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11. intervalo confianza</w:t>
      </w:r>
    </w:p>
    <w:p>
      <w:r>
        <w:rPr>
          <w:b/>
        </w:rPr>
        <w:t xml:space="preserve">Fuentes: </w:t>
      </w:r>
      <w:r>
        <w:t>00-consigna-y-planeacion-A07.txt; libro-estadistica-aplicada-a-los-negocios-y-la-economi-A07.txt; libro-estadistica-para-administracion-y-economia-levin-A07.txt; libro-estadistica-para-negocios-y-economia-anderson-sw-A07.txt</w:t>
      </w:r>
    </w:p>
    <w:p>
      <w:r>
        <w:rPr>
          <w:b/>
        </w:rPr>
        <w:t xml:space="preserve">Ubicaciones: </w:t>
      </w:r>
      <w:r>
        <w:t>00-consigna-y-planeacion-A07.txt, bloque 1; libro-estadistica-aplicada-a-los-negocios-y-la-economi-A07.txt, bloque 1; libro-estadistica-aplicada-a-los-negocios-y-la-economi-A07.txt, bloque 2; libro-estadistica-aplicada-a-los-negocios-y-la-economi-A07.txt, bloque 5; libro-estadistica-para-administracion-y-economia-levin-A07.txt, bloque 1; libro-estadistica-para-negocios-y-economia-anderson-sw-A07.txt, bloque 1</w:t>
      </w:r>
    </w:p>
    <w:p>
      <w:pPr>
        <w:pStyle w:val="Heading3"/>
      </w:pPr>
      <w:r>
        <w:t>libro-estadistica-para-administracion-y-economia-levin-A07.txt — bloque 1 — similitud 0.2816</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w:t>
      </w:r>
    </w:p>
    <w:p>
      <w:pPr>
        <w:pStyle w:val="Heading3"/>
      </w:pPr>
      <w:r>
        <w:t>00-consigna-y-planeacion-A07.txt — bloque 1 — similitud 0.2509</w:t>
      </w:r>
    </w:p>
    <w:p>
      <w:pPr>
        <w:ind w:left="360"/>
      </w:pPr>
      <w:r>
        <w:t>“Ejemplos de estimadores comunes (media muestral, proporción muestral, varianza muestral). 3.2 Estimación puntual y por intervalos ¿Qué es una estimación puntual? ¿Qué es una estimación por intervalos (intervalo de confianza)? Diferencias y ventajas de cada tipo de estimación.”</w:t>
      </w:r>
    </w:p>
    <w:p>
      <w:pPr>
        <w:pStyle w:val="Heading3"/>
      </w:pPr>
      <w:r>
        <w:t>libro-estadistica-para-negocios-y-economia-anderson-sw-A07.txt — bloque 1 — similitud 0.2470</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libro-estadistica-aplicada-a-los-negocios-y-la-economi-A07.txt — bloque 5 — similitud 0.2138</w:t>
      </w:r>
    </w:p>
    <w:p>
      <w:pPr>
        <w:ind w:left="360"/>
      </w:pPr>
      <w:r>
        <w:t>“Por otro lado, si los puntos extremos del intervalo de confianza tienen el mismo signo, esto indica que las medias de tratamiento difieren. Por ejemplo, si  y el intervalo de confianza variará de 0.60 hasta 0.10.”</w:t>
      </w:r>
    </w:p>
    <w:p>
      <w:pPr>
        <w:pStyle w:val="Heading3"/>
      </w:pPr>
      <w:r>
        <w:t>libro-estadistica-aplicada-a-los-negocios-y-la-economi-A07.txt — bloque 1 — similitud 0.2078</w:t>
      </w:r>
    </w:p>
    <w:p>
      <w:pPr>
        <w:ind w:left="360"/>
      </w:pPr>
      <w:r>
        <w:t>“Fuente bibliográfica: Estadística aplicada a los negocios y la economía - Lind, Marchal y Wathen. 15.ª edición.pdf Actividad: 7 (3.1 Investigación 5% Tarea) Palabras clave: estimación puntual, intervalo de confianza, distribución t, ji-cuadrada, varianza poblacional, proporción poblacional, insesgamiento [Bloque seleccionado #326 | relevancia=16] Pagina 325 Desviación estándar de la población conocida () Un intervalo de confianza se calcula con el empleo de dos estadísticos: la media muestral  y la desviación estándar.”</w:t>
      </w:r>
    </w:p>
    <w:p>
      <w:pPr>
        <w:pStyle w:val="Heading3"/>
      </w:pPr>
      <w:r>
        <w:t>libro-estadistica-aplicada-a-los-negocios-y-la-economi-A07.txt — bloque 2 — similitud 0.1945</w:t>
      </w:r>
    </w:p>
    <w:p>
      <w:pPr>
        <w:ind w:left="360"/>
      </w:pPr>
      <w:r>
        <w:t>“Al desplazarse por el ren- glón con 19 grados de libertad a la columna del intervalo de confianza de 95%, el valor de esta intersección es de 2.093. Se sustituyen estos valores en la fórmula 9-2 para encontrar el inter- valo de confianza.”</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estimación</w:t>
      </w:r>
    </w:p>
    <w:p>
      <w:r>
        <w:rPr>
          <w:b/>
        </w:rPr>
        <w:t xml:space="preserve">Fuentes: </w:t>
      </w:r>
      <w:r>
        <w:t>libro-estadistica-para-administracion-y-economia-levin-A07.txt; libro-estadistica-para-negocios-y-economia-anderson-sw-A07.txt</w:t>
      </w:r>
    </w:p>
    <w:p>
      <w:r>
        <w:rPr>
          <w:b/>
        </w:rPr>
        <w:t xml:space="preserve">Ubicaciones: </w:t>
      </w:r>
      <w:r>
        <w:t>libro-estadistica-para-administracion-y-economia-levin-A07.txt, bloque 1; libro-estadistica-para-negocios-y-economia-anderson-sw-A07.txt, bloque 1; libro-estadistica-para-negocios-y-economia-anderson-sw-A07.txt, bloque 2</w:t>
      </w:r>
    </w:p>
    <w:p>
      <w:pPr>
        <w:pStyle w:val="Heading3"/>
      </w:pPr>
      <w:r>
        <w:t>libro-estadistica-para-negocios-y-economia-anderson-sw-A07.txt — bloque 2 — similitud 0.2530</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pPr>
        <w:pStyle w:val="Heading3"/>
      </w:pPr>
      <w:r>
        <w:t>libro-estadistica-para-administracion-y-economia-levin-A07.txt — bloque 1 — similitud 0.2290</w:t>
      </w:r>
    </w:p>
    <w:p>
      <w:pPr>
        <w:ind w:left="360"/>
      </w:pPr>
      <w:r>
        <w:t>“Si le dicen solamente que la afirmación sobre la inscripción está equivo- cada, no sabe qué tanto está mal y no puede tener la certeza de que la estimación es confiable. Si se entera de que sólo está errada por 10 estudiantes, podría aceptar a 350 estudiantes como una buena estimación de la inscripción futura.”</w:t>
      </w:r>
    </w:p>
    <w:p>
      <w:pPr>
        <w:pStyle w:val="Heading3"/>
      </w:pPr>
      <w:r>
        <w:t>libro-estadistica-para-administracion-y-economia-levin-A07.txt — bloque 1 — similitud 0.2276</w:t>
      </w:r>
    </w:p>
    <w:p>
      <w:pPr>
        <w:ind w:left="360"/>
      </w:pPr>
      <w:r>
        <w:t>“Sin embargo, en otras situaciones, en las que dispongamos de información y podamos aplicar los conceptos de estadística, tendremos mejores resultados. Tipos de estimaciones Podemos hacer dos tipos de estimaciones concernientes a una población: una estimación puntual y una estimación de intervalo. Una estimación puntual es un solo número que se utiliza para esti- mar un parámetro de población desconocido.”</w:t>
      </w:r>
    </w:p>
    <w:p>
      <w:pPr>
        <w:pStyle w:val="Heading3"/>
      </w:pPr>
      <w:r>
        <w:t>libro-estadistica-para-negocios-y-economia-anderson-sw-A07.txt — bloque 2 — similitud 0.1873</w:t>
      </w:r>
    </w:p>
    <w:p>
      <w:pPr>
        <w:ind w:left="360"/>
      </w:pPr>
      <w:r>
        <w:t>“σp   p(1  p) n (8.4)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libro-estadistica-para-administracion-y-economia-levin-A07.txt — bloque 1 — similitud 0.1839</w:t>
      </w:r>
    </w:p>
    <w:p>
      <w:pPr>
        <w:ind w:left="360"/>
      </w:pPr>
      <w:r>
        <w:t>“De manera parecida, 2.58 errores estándar incluyen alrededor de 99% del área o 49.51% a cada  lado de la media. En estadística, la probabilidad que asociamos con una estimación de intervalo se conoce co- mo nivel de confianza. Esta probabilidad indica qué tanta confianza tenemos de que la estimación de intervalo incluya al parámetro de población.”</w:t>
      </w:r>
    </w:p>
    <w:p>
      <w:pPr>
        <w:pStyle w:val="Heading3"/>
      </w:pPr>
      <w:r>
        <w:t>libro-estadistica-para-negocios-y-economia-anderson-sw-A07.txt — bloque 1 — similitud 0.1833</w:t>
      </w:r>
    </w:p>
    <w:p>
      <w:pPr>
        <w:ind w:left="360"/>
      </w:pPr>
      <w:r>
        <w:t>“Use este conjunto de datos para efectuar lo que se solicita en los incisos siguientes. a) Calcule una estimación puntual de la proporción de fondos de inversión de BusinessWeek  que son fondos de cargo. b) Desarrolle una estimación puntual de la proporción de fondos clasificados como de alto  riesgo. c)   Calcule una estimación puntual de la proporción de fondos con una puntuación abajo del  promedio para el riesgo. 15.”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intervalos</w:t>
      </w:r>
    </w:p>
    <w:p>
      <w:r>
        <w:rPr>
          <w:b/>
        </w:rPr>
        <w:t xml:space="preserve">Fuentes: </w:t>
      </w:r>
      <w:r>
        <w:t>00-consigna-y-planeacion-A07.txt; libro-estadistica-aplicada-a-los-negocios-y-la-economi-A07.txt; libro-estadistica-matematica-con-aplicaciones-wackerly-A07.txt; libro-estadistica-para-administracion-y-economia-levin-A07.txt</w:t>
      </w:r>
    </w:p>
    <w:p>
      <w:r>
        <w:rPr>
          <w:b/>
        </w:rPr>
        <w:t xml:space="preserve">Ubicaciones: </w:t>
      </w:r>
      <w:r>
        <w:t>00-consigna-y-planeacion-A07.txt, bloque 1; libro-estadistica-aplicada-a-los-negocios-y-la-economi-A07.txt, bloque 1; libro-estadistica-matematica-con-aplicaciones-wackerly-A07.txt, bloque 3; libro-estadistica-para-administracion-y-economia-levin-A07.txt, bloque 3</w:t>
      </w:r>
    </w:p>
    <w:p>
      <w:pPr>
        <w:pStyle w:val="Heading3"/>
      </w:pPr>
      <w:r>
        <w:t>libro-estadistica-matematica-con-aplicaciones-wackerly-A07.txt — bloque 3 — similitud 0.2704</w:t>
      </w:r>
    </w:p>
    <w:p>
      <w:pPr>
        <w:ind w:left="360"/>
      </w:pPr>
      <w:r>
        <w:t>“Resumen de intervalos de confi anza de muestra pequeña para medias de distribu- ciones normales con varianza(s) desconocida(s) Cuando el tamaño (o tamaños) de la muestra se hace grande, el número de grados de liber- tad para la distribución t aumenta y la distribución t puede ser calculada en forma muy precisa  por la distribución normal estándar. En consecuencia, los intervalos de confi anza de una mues- tra pequeña de esta sección son casi indistinguibles respecto de los intervalos de confi anza de  muestra grande de la Sección 8.6 para n grande (o n1 y n2 grandes).”</w:t>
      </w:r>
    </w:p>
    <w:p>
      <w:pPr>
        <w:pStyle w:val="Heading3"/>
      </w:pPr>
      <w:r>
        <w:t>00-consigna-y-planeacion-A07.txt — bloque 1 — similitud 0.2425</w:t>
      </w:r>
    </w:p>
    <w:p>
      <w:pPr>
        <w:ind w:left="360"/>
      </w:pPr>
      <w:r>
        <w:t>“Ejemplos de estimadores comunes (media muestral, proporción muestral, varianza muestral). 3.2 Estimación puntual y por intervalos ¿Qué es una estimación puntual? ¿Qué es una estimación por intervalos (intervalo de confianza)? Diferencias y ventajas de cada tipo de estimación.”</w:t>
      </w:r>
    </w:p>
    <w:p>
      <w:pPr>
        <w:pStyle w:val="Heading3"/>
      </w:pPr>
      <w:r>
        <w:t>libro-estadistica-aplicada-a-los-negocios-y-la-economi-A07.txt — bloque 1 — similitud 0.1494</w:t>
      </w:r>
    </w:p>
    <w:p>
      <w:pPr>
        <w:ind w:left="360"/>
      </w:pPr>
      <w:r>
        <w:t>“Noventa y nueve por ciento de las medias muestrales se encontrará a 2.58 errores están- dares de la media poblacional. Los intervalos calculados de esta manera proporcionan ejemplos de los niveles de confianza y reciben el nombre de intervalo de confianza de 95% e intervalo de confianza de 99%. Por lo tanto, 95% y 99% son los niveles de confianza y se refieren al porcentaje de intervalos simi- larmente construidos que incluirían el parámetro a calcular, en este caso, . ¿Cómo se obtienen los valores de 1.96 y 2.58?”</w:t>
      </w:r>
    </w:p>
    <w:p>
      <w:pPr>
        <w:pStyle w:val="Heading3"/>
      </w:pPr>
      <w:r>
        <w:t>libro-estadistica-matematica-con-aplicaciones-wackerly-A07.txt — bloque 3 — similitud 0.1469</w:t>
      </w:r>
    </w:p>
    <w:p>
      <w:pPr>
        <w:ind w:left="360"/>
      </w:pPr>
      <w:r>
        <w:t>“Si n1 ≈ n2, los intervalos de m1 − m2 también mantienen sus coefi cientes de confi anza nomina- les mientras las varianzas poblacionales sean aproximadamente iguales. La independencia de  las muestras es la suposición más crítica al usar los intervalos de confi anza desarrollados en  esta sección para comparar dos medias poblacionales.”</w:t>
      </w:r>
    </w:p>
    <w:p>
      <w:pPr>
        <w:pStyle w:val="Heading3"/>
      </w:pPr>
      <w:r>
        <w:t>00-consigna-y-planeacion-A07.txt — bloque 1 — similitud 0.1427</w:t>
      </w:r>
    </w:p>
    <w:p>
      <w:pPr>
        <w:ind w:left="360"/>
      </w:pPr>
      <w:r>
        <w:t>“Estimación Actividad 7: 3.1 Investigación 5% Tarea — Métodos de estimación puntual y por intervalos para medias, proporciones y varianzas Subtítulo editorial: Actividad 7: Reporte de investigación Tipo de producto: investigacion_aplicada Requisitos e instrucciones de la actividad: Nombre de la Actividad Reporte de Investigación Descripción El estudiante iniciará el análisis y comprensión de los conceptos fundamentales relacionados con la estimación estadística, a través de la investigación y sistematización de información teórica y aplicada, que le permita comprender los métodos de estimación puntual y por intervalos, así como sus propiedades y aplicaciones.”</w:t>
      </w:r>
    </w:p>
    <w:p>
      <w:pPr>
        <w:pStyle w:val="Heading3"/>
      </w:pPr>
      <w:r>
        <w:t>libro-estadistica-para-administracion-y-economia-levin-A07.txt — bloque 3 — similitud 0.1426</w:t>
      </w:r>
    </w:p>
    <w:p>
      <w:pPr>
        <w:ind w:left="360"/>
      </w:pPr>
      <w:r>
        <w:t>“[Bloque seleccionado #316 | relevancia=48] Pagina 315 7.7 Estimaciones de intervalos  con la distribución t En los tres ejemplos anteriores, los tamaños de la muestra eran todos mayores a 30. Muestreamos 100 limpiadores de parabrisas, 50 familias residentes de una área de cuatro manzanas de una comu- nidad y 75 empleados de una empresa grande.”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construye intervalo</w:t>
      </w:r>
    </w:p>
    <w:p>
      <w:r>
        <w:rPr>
          <w:b/>
        </w:rPr>
        <w:t xml:space="preserve">Fuentes: </w:t>
      </w:r>
      <w:r>
        <w:t>00-consigna-y-planeacion-A07.txt; libro-estadistica-aplicada-a-los-negocios-y-la-economi-A07.txt; libro-estadistica-para-administracion-y-economia-levin-A07.txt; libro-estadistica-para-negocios-y-economia-anderson-sw-A07.txt</w:t>
      </w:r>
    </w:p>
    <w:p>
      <w:r>
        <w:rPr>
          <w:b/>
        </w:rPr>
        <w:t xml:space="preserve">Ubicaciones: </w:t>
      </w:r>
      <w:r>
        <w:t>00-consigna-y-planeacion-A07.txt, bloque 1; libro-estadistica-aplicada-a-los-negocios-y-la-economi-A07.txt, bloque 5; libro-estadistica-para-administracion-y-economia-levin-A07.txt, bloque 1; libro-estadistica-para-negocios-y-economia-anderson-sw-A07.txt, bloque 1; libro-estadistica-para-negocios-y-economia-anderson-sw-A07.txt, bloque 2</w:t>
      </w:r>
    </w:p>
    <w:p>
      <w:pPr>
        <w:pStyle w:val="Heading3"/>
      </w:pPr>
      <w:r>
        <w:t>00-consigna-y-planeacion-A07.txt — bloque 1 — similitud 0.2850</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libro-estadistica-para-negocios-y-economia-anderson-sw-A07.txt — bloque 2 — similitud 0.0423</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pPr>
        <w:pStyle w:val="Heading3"/>
      </w:pPr>
      <w:r>
        <w:t>libro-estadistica-para-negocios-y-economia-anderson-sw-A07.txt — bloque 1 — similitud 0.0387</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libro-estadistica-aplicada-a-los-negocios-y-la-economi-A07.txt — bloque 5 — similitud 0.0336</w:t>
      </w:r>
    </w:p>
    <w:p>
      <w:pPr>
        <w:ind w:left="360"/>
      </w:pPr>
      <w:r>
        <w:t>“Por otro lado, si los puntos extremos del intervalo de confianza tienen el mismo signo, esto indica que las medias de tratamiento difieren. Por ejemplo, si  y el intervalo de confianza variará de 0.60 hasta 0.10.”</w:t>
      </w:r>
    </w:p>
    <w:p>
      <w:pPr>
        <w:pStyle w:val="Heading3"/>
      </w:pPr>
      <w:r>
        <w:t>libro-estadistica-aplicada-a-los-negocios-y-la-economi-A07.txt — bloque 5 — similitud 0.0331</w:t>
      </w:r>
    </w:p>
    <w:p>
      <w:pPr>
        <w:ind w:left="360"/>
      </w:pPr>
      <w:r>
        <w:t>“MSE es el error medio cuadrático que se obtuvo de la tabla ANOVA [SSE/(n – k)]. n1 es el número de observaciones en la primera muestra. n2 es el número de observaciones en la segunda muestra. ¿Cómo se decide si hay una diferencia entre las medias de tratamiento? Si el intervalo de confianza incluye cero, no existe diferencia entre ellas. Por ejemplo, si el punto extremo izquierdo del intervalo de confianza tiene signo negativo y el punto extremo derecho tiene signo positivo, el intervalo incluye cero, y las dos medias no difieren.”</w:t>
      </w:r>
    </w:p>
    <w:p>
      <w:pPr>
        <w:pStyle w:val="Heading3"/>
      </w:pPr>
      <w:r>
        <w:t>libro-estadistica-para-administracion-y-economia-levin-A07.txt — bloque 1 — similitud 0.0319</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w:t>
      </w:r>
    </w:p>
    <w:p>
      <w:r>
        <w:rPr>
          <w:b/>
        </w:rPr>
        <w:t xml:space="preserve">Observación automática: </w:t>
      </w:r>
      <w:r>
        <w:t>La ficha presenta una coincidencia fuerte con el concepto buscado. Se agruparon referencias de múltiples fuentes para enriquecer el concepto. Hay 5 referencia(s) de baja similitud que podrían introducir ruido.</w:t>
      </w:r>
    </w:p>
    <w:p>
      <w:pPr>
        <w:pStyle w:val="Heading2"/>
      </w:pPr>
      <w:r>
        <w:t>Ficha 15. cómo construye</w:t>
      </w:r>
    </w:p>
    <w:p>
      <w:r>
        <w:rPr>
          <w:b/>
        </w:rPr>
        <w:t xml:space="preserve">Fuentes: </w:t>
      </w:r>
      <w:r>
        <w:t>00-consigna-y-planeacion-A07.txt; libro-estadistica-para-administracion-y-economia-levin-A07.txt</w:t>
      </w:r>
    </w:p>
    <w:p>
      <w:r>
        <w:rPr>
          <w:b/>
        </w:rPr>
        <w:t xml:space="preserve">Ubicaciones: </w:t>
      </w:r>
      <w:r>
        <w:t>00-consigna-y-planeacion-A07.txt, bloque 1; libro-estadistica-para-administracion-y-economia-levin-A07.txt, bloque 3</w:t>
      </w:r>
    </w:p>
    <w:p>
      <w:pPr>
        <w:pStyle w:val="Heading3"/>
      </w:pPr>
      <w:r>
        <w:t>00-consigna-y-planeacion-A07.txt — bloque 1 — similitud 0.3121</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libro-estadistica-para-administracion-y-economia-levin-A07.txt — bloque 3 — similitud 0.0303</w:t>
      </w:r>
    </w:p>
    <w:p>
      <w:pPr>
        <w:ind w:left="360"/>
      </w:pPr>
      <w:r>
        <w:t>“Aún así, conforme el tamaño de muestra se hace más grande, la forma de la distribución t deja de ser plana y se aproxima más a la dist [Bloque seleccionado #317 | relevancia=12] Pagina 316 Suponga que incluye dos elementos, a y b en una muestra y sabemos que tiene una media de 18. En símbolos, la situación es:  18 ¿Cómo podemos encontrar los valores que a y b pueden tomar en esta situación? La respuesta es que a y b pueden ser cualesquiera dos valores cuya suma sea 36, ya que 36  2  18.”</w:t>
      </w:r>
    </w:p>
    <w:p>
      <w:r>
        <w:rPr>
          <w:b/>
        </w:rPr>
        <w:t xml:space="preserve">Observación automática: </w:t>
      </w:r>
      <w:r>
        <w:t>La ficha presenta una coincidencia fuerte con el concepto buscado. Se agruparon referencias de múltiples fuentes para enriquecer el concepto. Hay 1 referencia(s) de baja similitud que podrían introducir ruido.</w:t>
      </w:r>
    </w:p>
    <w:p>
      <w:pPr>
        <w:pStyle w:val="Heading2"/>
      </w:pPr>
      <w:r>
        <w:t>Ficha 16. construye intervalo confianza</w:t>
      </w:r>
    </w:p>
    <w:p>
      <w:r>
        <w:rPr>
          <w:b/>
        </w:rPr>
        <w:t xml:space="preserve">Fuentes: </w:t>
      </w:r>
      <w:r>
        <w:t>00-consigna-y-planeacion-A07.txt; libro-estadistica-aplicada-a-los-negocios-y-la-economi-A07.txt; libro-estadistica-para-administracion-y-economia-levin-A07.txt; libro-estadistica-para-negocios-y-economia-anderson-sw-A07.txt</w:t>
      </w:r>
    </w:p>
    <w:p>
      <w:r>
        <w:rPr>
          <w:b/>
        </w:rPr>
        <w:t xml:space="preserve">Ubicaciones: </w:t>
      </w:r>
      <w:r>
        <w:t>00-consigna-y-planeacion-A07.txt, bloque 1; libro-estadistica-aplicada-a-los-negocios-y-la-economi-A07.txt, bloque 1; libro-estadistica-aplicada-a-los-negocios-y-la-economi-A07.txt, bloque 2; libro-estadistica-aplicada-a-los-negocios-y-la-economi-A07.txt, bloque 5; libro-estadistica-para-administracion-y-economia-levin-A07.txt, bloque 1; libro-estadistica-para-negocios-y-economia-anderson-sw-A07.txt, bloque 1</w:t>
      </w:r>
    </w:p>
    <w:p>
      <w:pPr>
        <w:pStyle w:val="Heading3"/>
      </w:pPr>
      <w:r>
        <w:t>00-consigna-y-planeacion-A07.txt — bloque 1 — similitud 0.3897</w:t>
      </w:r>
    </w:p>
    <w:p>
      <w:pPr>
        <w:ind w:left="360"/>
      </w:pPr>
      <w:r>
        <w:t>“Diferencias y ventajas de cada tipo de estimación. 3.3 Intervalos de confianza para medias, proporciones y varianzas ¿Cómo se construye un intervalo de confianza para la media? ¿Cómo se construye un intervalo de confianza para una proporción? ¿Cómo se construye un intervalo de confianza para la varianza? Ejemplos numéricos sencillos.”</w:t>
      </w:r>
    </w:p>
    <w:p>
      <w:pPr>
        <w:pStyle w:val="Heading3"/>
      </w:pPr>
      <w:r>
        <w:t>libro-estadistica-para-administracion-y-economia-levin-A07.txt — bloque 1 — similitud 0.0984</w:t>
      </w:r>
    </w:p>
    <w:p>
      <w:pPr>
        <w:ind w:left="360"/>
      </w:pPr>
      <w:r>
        <w:t>“Si informamos que tenemos el 90% de confianza de que la media de la población de ingresos de las personas que viven en una cierta comunidad está entre $8,000 y $24,000, entonces el rango $8,000-$24,000 es nuestro intervalo de confianza. A menudo, sin embargo, expresaremos el intervalo de confianza en términos de errores estándar, más que con valores numéricos.”</w:t>
      </w:r>
    </w:p>
    <w:p>
      <w:pPr>
        <w:pStyle w:val="Heading3"/>
      </w:pPr>
      <w:r>
        <w:t>libro-estadistica-para-negocios-y-economia-anderson-sw-A07.txt — bloque 1 — similitud 0.0881</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libro-estadistica-aplicada-a-los-negocios-y-la-economi-A07.txt — bloque 5 — similitud 0.0781</w:t>
      </w:r>
    </w:p>
    <w:p>
      <w:pPr>
        <w:ind w:left="360"/>
      </w:pPr>
      <w:r>
        <w:t>“Por otro lado, si los puntos extremos del intervalo de confianza tienen el mismo signo, esto indica que las medias de tratamiento difieren. Por ejemplo, si  y el intervalo de confianza variará de 0.60 hasta 0.10.”</w:t>
      </w:r>
    </w:p>
    <w:p>
      <w:pPr>
        <w:pStyle w:val="Heading3"/>
      </w:pPr>
      <w:r>
        <w:t>libro-estadistica-aplicada-a-los-negocios-y-la-economi-A07.txt — bloque 1 — similitud 0.0763</w:t>
      </w:r>
    </w:p>
    <w:p>
      <w:pPr>
        <w:ind w:left="360"/>
      </w:pPr>
      <w:r>
        <w:t>“Fuente bibliográfica: Estadística aplicada a los negocios y la economía - Lind, Marchal y Wathen. 15.ª edición.pdf Actividad: 7 (3.1 Investigación 5% Tarea) Palabras clave: estimación puntual, intervalo de confianza, distribución t, ji-cuadrada, varianza poblacional, proporción poblacional, insesgamiento [Bloque seleccionado #326 | relevancia=16] Pagina 325 Desviación estándar de la población conocida () Un intervalo de confianza se calcula con el empleo de dos estadísticos: la media muestral  y la desviación estándar.”</w:t>
      </w:r>
    </w:p>
    <w:p>
      <w:pPr>
        <w:pStyle w:val="Heading3"/>
      </w:pPr>
      <w:r>
        <w:t>libro-estadistica-aplicada-a-los-negocios-y-la-economi-A07.txt — bloque 2 — similitud 0.0723</w:t>
      </w:r>
    </w:p>
    <w:p>
      <w:pPr>
        <w:ind w:left="360"/>
      </w:pPr>
      <w:r>
        <w:t>“Al desplazarse por el ren- glón con 19 grados de libertad a la columna del intervalo de confianza de 95%, el valor de esta intersección es de 2.093. Se sustituyen estos valores en la fórmula 9-2 para encontrar el inter- valo de confianza.”</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17. distribución</w:t>
      </w:r>
    </w:p>
    <w:p>
      <w:r>
        <w:rPr>
          <w:b/>
        </w:rPr>
        <w:t xml:space="preserve">Fuentes: </w:t>
      </w:r>
      <w:r>
        <w:t>libro-estadistica-aplicada-a-los-negocios-y-la-economi-A07.txt; libro-estadistica-para-administracion-y-economia-levin-A07.txt; libro-estadistica-para-negocios-y-economia-anderson-sw-A07.txt</w:t>
      </w:r>
    </w:p>
    <w:p>
      <w:r>
        <w:rPr>
          <w:b/>
        </w:rPr>
        <w:t xml:space="preserve">Ubicaciones: </w:t>
      </w:r>
      <w:r>
        <w:t>libro-estadistica-aplicada-a-los-negocios-y-la-economi-A07.txt, bloque 1; libro-estadistica-para-administracion-y-economia-levin-A07.txt, bloque 3; libro-estadistica-para-administracion-y-economia-levin-A07.txt, bloque 5; libro-estadistica-para-negocios-y-economia-anderson-sw-A07.txt, bloque 2</w:t>
      </w:r>
    </w:p>
    <w:p>
      <w:pPr>
        <w:pStyle w:val="Heading3"/>
      </w:pPr>
      <w:r>
        <w:t>libro-estadistica-aplicada-a-los-negocios-y-la-economi-A07.txt — bloque 1 — similitud 0.4091</w:t>
      </w:r>
    </w:p>
    <w:p>
      <w:pPr>
        <w:ind w:left="360"/>
      </w:pPr>
      <w:r>
        <w:t>“GRÁFICA 9-1 Distribución normal estándar y distribución t de Student 0 Distribución z Distribución t Las siguientes características de la distribución t se basan en el supuesto de que la pobla- ción de interés es de naturaleza normal, o casi normal. • Como en el caso de la distribución z, es una distribución continua. • Como en el caso de la distribución z, tiene forma de campana y es simétrica. • No existe una distribución t, sino una familia de distribuciones t. Todas las distribuciones t tienen una media de 0, y sus desviaciones estándares difieren de acuerdo con el tama- ño de la muestra, n.”</w:t>
      </w:r>
    </w:p>
    <w:p>
      <w:pPr>
        <w:pStyle w:val="Heading3"/>
      </w:pPr>
      <w:r>
        <w:t>libro-estadistica-aplicada-a-los-negocios-y-la-economi-A07.txt — bloque 1 — similitud 0.3254</w:t>
      </w:r>
    </w:p>
    <w:p>
      <w:pPr>
        <w:ind w:left="360"/>
      </w:pPr>
      <w:r>
        <w:t>“No obstante, al hacerlo no es posible utilizar la fórmu- la (9-1). Como no conoce , no puede utilizar la distribución z. Sin embargo, hay una solución: utilizar la desviación estándar de la media y sustituir la distribución z con la distribución t.”</w:t>
      </w:r>
    </w:p>
    <w:p>
      <w:pPr>
        <w:pStyle w:val="Heading3"/>
      </w:pPr>
      <w:r>
        <w:t>libro-estadistica-para-negocios-y-economia-anderson-sw-A07.txt — bloque 2 — similitud 0.3249</w:t>
      </w:r>
    </w:p>
    <w:p>
      <w:pPr>
        <w:ind w:left="360"/>
      </w:pPr>
      <w:r>
        <w:t>“Observe que una distribución t con más  FIGURA 8.4 Comparación de la distribución normal estándar con las distribuciones t para 10  y 20 grados de libertad 0 z, t Distribución normal estándar Distribución t (20 grados de libertad) Distribución t (10 grados de libertad) William Sealy Gosset,  quien publicaba bajo el  seudónimo “Student” es el  creador de la distribución t. Gosset, que había estudiado  matemáticas en Oxford,  trabajaba para Guinness  Brewery en Dublín, Irlanda.”</w:t>
      </w:r>
    </w:p>
    <w:p>
      <w:pPr>
        <w:pStyle w:val="Heading3"/>
      </w:pPr>
      <w:r>
        <w:t>libro-estadistica-para-administracion-y-economia-levin-A07.txt — bloque 3 — similitud 0.2772</w:t>
      </w:r>
    </w:p>
    <w:p>
      <w:pPr>
        <w:ind w:left="360"/>
      </w:pPr>
      <w:r>
        <w:t>“De modo que Gosset adoptó el seudónimo de Student para publicar. En consecuencia, la distribución t se conoce como distribución t de Student o simplemente distribución de Student. Debido a que se usa cuando el tamaño de la muestra es 30 o menos, los especialistas en estadís- tica, suelen asociar la distribución t con estadísticas de muestras pequeñas.”</w:t>
      </w:r>
    </w:p>
    <w:p>
      <w:pPr>
        <w:pStyle w:val="Heading3"/>
      </w:pPr>
      <w:r>
        <w:t>libro-estadistica-para-negocios-y-economia-anderson-sw-A07.txt — bloque 2 — similitud 0.2655</w:t>
      </w:r>
    </w:p>
    <w:p>
      <w:pPr>
        <w:ind w:left="360"/>
      </w:pPr>
      <w:r>
        <w:t>“Aunque el desarrollo  matemático de esta última parte del supuesto de que la población muestreada tiene una distri- bución normal, las investigaciones han demostrado que la distribución t se aplica en muchas  situaciones en que la población se desvía signiﬁ cantemente de la normal. Más adelante, en esta  misma sección se proporcionan lineamientos para usar la distribución t cuando la población no  está distribuida normalmente.”</w:t>
      </w:r>
    </w:p>
    <w:p>
      <w:pPr>
        <w:pStyle w:val="Heading3"/>
      </w:pPr>
      <w:r>
        <w:t>libro-estadistica-para-administracion-y-economia-levin-A07.txt — bloque 5 — similitud 0.2654</w:t>
      </w:r>
    </w:p>
    <w:p>
      <w:pPr>
        <w:ind w:left="360"/>
      </w:pPr>
      <w:r>
        <w:t>“Como en el caso de la distribución t, existe una distribución ji-cuadrada diferente para cada número de grados de libertad. En la figura 11-1 se indican las tres diferentes distribuciones ji-cua- drada correspondientes a 1, 5 y 10 grados de libertad.”</w:t>
      </w:r>
    </w:p>
    <w:p>
      <w:r>
        <w:rPr>
          <w:b/>
        </w:rPr>
        <w:t xml:space="preserve">Observación automática: </w:t>
      </w:r>
      <w:r>
        <w:t>La ficha presenta una coincidencia fuerte con el concepto buscado. Se agruparon referencias de múltiples fuentes para enriquecer el concepto.</w:t>
      </w:r>
    </w:p>
    <w:p>
      <w:pPr>
        <w:pStyle w:val="Heading2"/>
      </w:pPr>
      <w:r>
        <w:t>Ficha 18. poblacional</w:t>
      </w:r>
    </w:p>
    <w:p>
      <w:r>
        <w:rPr>
          <w:b/>
        </w:rPr>
        <w:t xml:space="preserve">Fuentes: </w:t>
      </w:r>
      <w:r>
        <w:t>libro-estadistica-para-negocios-y-economia-anderson-sw-A07.txt</w:t>
      </w:r>
    </w:p>
    <w:p>
      <w:r>
        <w:rPr>
          <w:b/>
        </w:rPr>
        <w:t xml:space="preserve">Ubicaciones: </w:t>
      </w:r>
      <w:r>
        <w:t>libro-estadistica-para-negocios-y-economia-anderson-sw-A07.txt, bloque 1; libro-estadistica-para-negocios-y-economia-anderson-sw-A07.txt, bloque 2; libro-estadistica-para-negocios-y-economia-anderson-sw-A07.txt, bloque 3; libro-estadistica-para-negocios-y-economia-anderson-sw-A07.txt, bloque 5</w:t>
      </w:r>
    </w:p>
    <w:p>
      <w:pPr>
        <w:pStyle w:val="Heading3"/>
      </w:pPr>
      <w:r>
        <w:t>libro-estadistica-para-negocios-y-economia-anderson-sw-A07.txt — bloque 2 — similitud 0.2304</w:t>
      </w:r>
    </w:p>
    <w:p>
      <w:pPr>
        <w:ind w:left="360"/>
      </w:pPr>
      <w:r>
        <w:t>“σp   p(1  p) n (8.4) Como la distribución de muestreo de p es una distribución normal, si en la estimación por inter- valo de la proporción poblacional se elige como margen de error zα/2σp , entonces 100(1  α)%  de los intervalos que se obtengan contendrán la verdadera proporción poblacional. Pero para  calcular el margen de error no se puede usar directamente σp, ya que no se conoce p, pues se  está tratando de estimarlo.”</w:t>
      </w:r>
    </w:p>
    <w:p>
      <w:pPr>
        <w:pStyle w:val="Heading3"/>
      </w:pPr>
      <w:r>
        <w:t>libro-estadistica-para-negocios-y-economia-anderson-sw-A07.txt — bloque 1 — similitud 0.2185</w:t>
      </w:r>
    </w:p>
    <w:p>
      <w:pPr>
        <w:ind w:left="360"/>
      </w:pPr>
      <w:r>
        <w:t>“En una muestra aleatoria simple de 50 artículos de una población en la que σ  6, la media  muestral resultante es 32. a) Proporcione un intervalo de confianza de 90% para la media poblacional. b) Calcule un intervalo de confianza de 95% para la media poblacional. c)  Proporcione un intervalo de confianza de 99% para el mismo indicador. 3.”</w:t>
      </w:r>
    </w:p>
    <w:p>
      <w:pPr>
        <w:pStyle w:val="Heading3"/>
      </w:pPr>
      <w:r>
        <w:t>libro-estadistica-para-negocios-y-economia-anderson-sw-A07.txt — bloque 2 — similitud 0.2090</w:t>
      </w:r>
    </w:p>
    <w:p>
      <w:pPr>
        <w:ind w:left="360"/>
      </w:pPr>
      <w:r>
        <w:t>“[Bloque seleccionado #351 | relevancia=24]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pPr>
        <w:pStyle w:val="Heading3"/>
      </w:pPr>
      <w:r>
        <w:t>libro-estadistica-para-negocios-y-economia-anderson-sw-A07.txt — bloque 3 — similitud 0.1669</w:t>
      </w:r>
    </w:p>
    <w:p>
      <w:pPr>
        <w:ind w:left="360"/>
      </w:pPr>
      <w:r>
        <w:t>“WEB archivo TeeTimes [Bloque seleccionado #367 | relevancia=36]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 33.”</w:t>
      </w:r>
    </w:p>
    <w:p>
      <w:pPr>
        <w:pStyle w:val="Heading3"/>
      </w:pPr>
      <w:r>
        <w:t>libro-estadistica-para-negocios-y-economia-anderson-sw-A07.txt — bloque 5 — similitud 0.1668</w:t>
      </w:r>
    </w:p>
    <w:p>
      <w:pPr>
        <w:ind w:left="360"/>
      </w:pPr>
      <w:r>
        <w:t>“En una prueba de hipótesis para la varianza poblacional se emplean el valor hipotético de la  varianza poblacional σ 2 0 y la varianza muestral s2 para calcular el valor del estadístico de prue- ba  2. Si la población tiene una distribución normal, el estadístico de prueba es el siguiente.”</w:t>
      </w:r>
    </w:p>
    <w:p>
      <w:pPr>
        <w:pStyle w:val="Heading3"/>
      </w:pPr>
      <w:r>
        <w:t>libro-estadistica-para-negocios-y-economia-anderson-sw-A07.txt — bloque 5 — similitud 0.1621</w:t>
      </w:r>
    </w:p>
    <w:p>
      <w:pPr>
        <w:ind w:left="360"/>
      </w:pPr>
      <w:r>
        <w:t>“[Bloque seleccionado #489 | relevancia=17] Pagina 488 454  Capítulo 11 Inferencias acerca de varianzas poblacionales De esta manera se ha ilustrado el proceso del uso de la distribución ji-cuadrada para obtener  una estimación por intervalo de la varianza poblacional y la desviación estándar poblacional. Observe que, como se usaron  2 0.975 y  2 0.025, el coeﬁ ciente de conﬁ anza de la estimación por  intervalo es 0.95.”</w:t>
      </w:r>
    </w:p>
    <w:p>
      <w:r>
        <w:rPr>
          <w:b/>
        </w:rPr>
        <w:t xml:space="preserve">Observación automática: </w:t>
      </w:r>
      <w:r>
        <w:t>La ficha presenta coincidencias útiles, pero conviene revisar la pertinencia de cada cita.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