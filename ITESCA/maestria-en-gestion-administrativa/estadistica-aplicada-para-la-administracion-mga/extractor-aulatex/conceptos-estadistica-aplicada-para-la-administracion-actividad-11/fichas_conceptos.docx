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formulación de hipótesis para planes de bonos de ventas</w:t>
      </w:r>
    </w:p>
    <w:p>
      <w:r>
        <w:rPr>
          <w:b/>
        </w:rPr>
        <w:t xml:space="preserve">Fuentes: </w:t>
      </w:r>
      <w:r>
        <w:t>libro-estadistica-aplicada-a-los-negocios-y-la-economi-A11.txt; libro-estadistica-matematica-con-aplicaciones-wackerly-A11.txt; libro-estadistica-para-negocios-y-economia-anderson-sw-A11.txt</w:t>
      </w:r>
    </w:p>
    <w:p>
      <w:r>
        <w:rPr>
          <w:b/>
        </w:rPr>
        <w:t xml:space="preserve">Ubicaciones: </w:t>
      </w:r>
      <w:r>
        <w:t>libro-estadistica-aplicada-a-los-negocios-y-la-economi-A11.txt, bloque 2; libro-estadistica-matematica-con-aplicaciones-wackerly-A11.txt, bloque 1; libro-estadistica-para-negocios-y-economia-anderson-sw-A11.txt, bloque 1; libro-estadistica-para-negocios-y-economia-anderson-sw-A11.txt, bloque 3</w:t>
      </w:r>
    </w:p>
    <w:p>
      <w:pPr>
        <w:pStyle w:val="Heading3"/>
      </w:pPr>
      <w:r>
        <w:t>libro-estadistica-para-negocios-y-economia-anderson-sw-A11.txt — bloque 1 — similitud 0.1533</w:t>
      </w:r>
    </w:p>
    <w:p>
      <w:pPr>
        <w:ind w:left="360"/>
      </w:pPr>
      <w:r>
        <w:t>“11.ª edición.pdf Actividad: 11 (4.2 Ejercicios Equipo 4% Tarea) Palabras clave: hipótesis nula, valor-p, error tipo II, potencia, prueba Z, prueba t, proporción, Poisson, hipergeométrica [Bloque seleccionado #385 | relevancia=24] Pagina 384 350  Capítulo 9 Pruebas de hipótesis la hipótesis nula y se denota como Ha. En el procedimiento de pruebas de hipótesis se usan  datos de una muestra para probar dos aﬁ rmaciones contrarias indicadas por H0 y Ha. En este capítulo se describe el modo de realizar pruebas de hipótesis acerca de una media  poblacional y una proporción poblacional.”</w:t>
      </w:r>
    </w:p>
    <w:p>
      <w:pPr>
        <w:pStyle w:val="Heading3"/>
      </w:pPr>
      <w:r>
        <w:t>libro-estadistica-para-negocios-y-economia-anderson-sw-A11.txt — bloque 3 — similitud 0.0556</w:t>
      </w:r>
    </w:p>
    <w:p>
      <w:pPr>
        <w:ind w:left="360"/>
      </w:pPr>
      <w:r>
        <w:t>“Prueba de dos colas Prueba de hipótesis en la que la hipótesis nula es rechazada debido a un  valor del estadístico de prueba que se encuentra en cualquiera de las dos colas de la distribución  muestral. Prueba de una cola Prueba de hipótesis en la que la hipótesis nula es rechazada para valores  del estadístico de prueba en una de las colas de la distribución de muestreo. Valor crítico Valor que se compara con el estadístico de prueba para determinar si H0 es  rechazada.”</w:t>
      </w:r>
    </w:p>
    <w:p>
      <w:pPr>
        <w:pStyle w:val="Heading3"/>
      </w:pPr>
      <w:r>
        <w:t>libro-estadistica-aplicada-a-los-negocios-y-la-economi-A11.txt — bloque 2 — similitud 0.0496</w:t>
      </w:r>
    </w:p>
    <w:p>
      <w:pPr>
        <w:ind w:left="360"/>
      </w:pPr>
      <w:r>
        <w:t>“La hipótesis nula se escribiría H0:   60 000. En términos generales, la hipótesis nula se formula para realizar una prueba. O se rechaza o no se rechaza.”</w:t>
      </w:r>
    </w:p>
    <w:p>
      <w:pPr>
        <w:pStyle w:val="Heading3"/>
      </w:pPr>
      <w:r>
        <w:t>libro-estadistica-matematica-con-aplicaciones-wackerly-A11.txt — bloque 1 — similitud 0.0489</w:t>
      </w:r>
    </w:p>
    <w:p>
      <w:pPr>
        <w:ind w:left="360"/>
      </w:pPr>
      <w:r>
        <w:t>“Estadístico de prueba 4. Región de rechazo Para nuestro ejemplo, la hipótesis a ser probada, llamada hipótesis nula y denotada por H0,  es p = .5. La hipótesis alternativa (o investigación), denotada como Ha, es la hipótesis a ser  aceptada en caso que H0 sea rechazada.”</w:t>
      </w:r>
    </w:p>
    <w:p>
      <w:pPr>
        <w:pStyle w:val="Heading3"/>
      </w:pPr>
      <w:r>
        <w:t>libro-estadistica-para-negocios-y-economia-anderson-sw-A11.txt — bloque 1 — similitud 0.0432</w:t>
      </w:r>
    </w:p>
    <w:p>
      <w:pPr>
        <w:ind w:left="360"/>
      </w:pPr>
      <w:r>
        <w:t>“Se debe tener cuidado en  estructurarlas de manera apropiada para que la conclusión de la prueba de hipótesis proporcione  la información que el investigador o la persona que toma las decisiones desea. El contexto de la  situación es muy importante para determinar cómo deben establecerse las hipótesis.”</w:t>
      </w:r>
    </w:p>
    <w:p>
      <w:pPr>
        <w:pStyle w:val="Heading3"/>
      </w:pPr>
      <w:r>
        <w:t>libro-estadistica-matematica-con-aplicaciones-wackerly-A11.txt — bloque 1 — similitud 0.0432</w:t>
      </w:r>
    </w:p>
    <w:p>
      <w:pPr>
        <w:ind w:left="360"/>
      </w:pPr>
      <w:r>
        <w:t>“Fuente bibliográfica: Estadística matemática con aplicaciones - Wackerly, Mendenhall y Scheaffer. 7.ª edición.pdf Actividad: 11 (4.2 Ejercicios Equipo 4% Tarea) Palabras clave: hipótesis nula, valor-p, error tipo II, potencia, prueba Z, prueba t, proporción, Poisson, hipergeométrica [Bloque seleccionado #515 | relevancia=16] Pagina 514 490 Capítulo 10 Prueba de hipótesis podemos demostrar que los datos apoyan el rechazo de la hipótesis nula p = .5 (el valor mí- nimo necesario para una conseguir una mayoría) en favor de la hipótesis alternativa p &lt; .5,  hemos alcanzado nuestro objetivo de investigación.”</w:t>
      </w:r>
    </w:p>
    <w:p>
      <w:r>
        <w:rPr>
          <w:b/>
        </w:rPr>
        <w:t xml:space="preserve">Observación automática: </w:t>
      </w:r>
      <w:r>
        <w:t>La ficha presenta coincidencias útiles, pero conviene revisar la pertinencia de cada cita. Se agruparon referencias de múltiples fuentes para enriquecer el concepto. Hay 5 referencia(s) de baja similitud que podrían introducir ruido.</w:t>
      </w:r>
    </w:p>
    <w:p>
      <w:pPr>
        <w:pStyle w:val="Heading2"/>
      </w:pPr>
      <w:r>
        <w:t>Ficha 02. cálculo de valor-p en pruebas de cola izquierda con sigma conocida</w:t>
      </w:r>
    </w:p>
    <w:p>
      <w:r>
        <w:rPr>
          <w:b/>
        </w:rPr>
        <w:t xml:space="preserve">Fuentes: </w:t>
      </w:r>
      <w:r>
        <w:t>libro-estadistica-aplicada-a-los-negocios-y-la-economi-A11.txt; libro-estadistica-para-negocios-y-economia-anderson-sw-A11.txt</w:t>
      </w:r>
    </w:p>
    <w:p>
      <w:r>
        <w:rPr>
          <w:b/>
        </w:rPr>
        <w:t xml:space="preserve">Ubicaciones: </w:t>
      </w:r>
      <w:r>
        <w:t>libro-estadistica-aplicada-a-los-negocios-y-la-economi-A11.txt, bloque 5; libro-estadistica-para-negocios-y-economia-anderson-sw-A11.txt, bloque 1; libro-estadistica-para-negocios-y-economia-anderson-sw-A11.txt, bloque 3; libro-estadistica-para-negocios-y-economia-anderson-sw-A11.txt, bloque 5</w:t>
      </w:r>
    </w:p>
    <w:p>
      <w:pPr>
        <w:pStyle w:val="Heading3"/>
      </w:pPr>
      <w:r>
        <w:t>libro-estadistica-para-negocios-y-economia-anderson-sw-A11.txt — bloque 1 — similitud 0.1742</w:t>
      </w:r>
    </w:p>
    <w:p>
      <w:pPr>
        <w:ind w:left="360"/>
      </w:pPr>
      <w:r>
        <w:t>“En la primera, el valor-p es la probabilidad de conseguir un valor  del estadístico de prueba tan pequeño o menor que el obtenido con la muestra. Por ende, para  calcular el valor-p en una prueba de cola inferior, en el caso de σ conocida, se debe determinar  el área bajo la curva normal estándar para valores de z  que el valor del estadístico de prueba. Una vez calculado el valor-p, se debe decidir si es lo suﬁ cientemente pequeño para rechazar la  hipótesis nula.”</w:t>
      </w:r>
    </w:p>
    <w:p>
      <w:pPr>
        <w:pStyle w:val="Heading3"/>
      </w:pPr>
      <w:r>
        <w:t>libro-estadistica-para-negocios-y-economia-anderson-sw-A11.txt — bloque 5 — similitud 0.1445</w:t>
      </w:r>
    </w:p>
    <w:p>
      <w:pPr>
        <w:ind w:left="360"/>
      </w:pPr>
      <w:r>
        <w:t>“Debido a que el valor-p  α, el modelo general es sig- nificativo c) t   b1 sb1   0.5906 0.0813  7.26 El valor-p  0.0002 Debido a que el valor-p  α, 1 es significativo d) t   b2 sb2   0.4980 0.0567  8.78 El valor-p  0.0001 Debido a que el valor-p  α, 2 es significativo 20. a) Significativo; el valor-p  0.000 b) Significativo; el valor-p  0.000 c) Significativo; el valor-p  0.002 22. a) SCE  4 000; s2  571.43 CMR  6 000 b) Significativo; el valor-p  0.008 23. a) F  28.38 El valor-p  0.002 Debido a que el valor-p  α, existe una relación signi- ficativa b) t  7.53 El valor-p  0.001 Debido a que el valor-p  α, 1 es significativo y x1 no  debe ser...”</w:t>
      </w:r>
    </w:p>
    <w:p>
      <w:pPr>
        <w:pStyle w:val="Heading3"/>
      </w:pPr>
      <w:r>
        <w:t>libro-estadistica-para-negocios-y-economia-anderson-sw-A11.txt — bloque 3 — similitud 0.1340</w:t>
      </w:r>
    </w:p>
    <w:p>
      <w:pPr>
        <w:ind w:left="360"/>
      </w:pPr>
      <w:r>
        <w:t>“Fórmulas clave Estadístico de prueba en las pruebas de hipótesis para la media poblacional: σ conocida z  x  μ0 σn  (9.1) Estadístico de prueba en las pruebas de hipótesis para la media poblacional:  σ desconocida t  x  μ0 sn  (9.2) Estadístico de prueba en las pruebas de hipótesis para la proporción poblacional z   p0(1  p0) n p  p0 (9.4) Tamaño de la muestra en una prueba de hipótesis de una cola para la media poblacional n  (zα  z)2σ2 (μ0  μa)2  (9.7) En una prueba de dos colas”</w:t>
      </w:r>
    </w:p>
    <w:p>
      <w:pPr>
        <w:pStyle w:val="Heading3"/>
      </w:pPr>
      <w:r>
        <w:t>libro-estadistica-para-negocios-y-economia-anderson-sw-A11.txt — bloque 5 — similitud 0.1160</w:t>
      </w:r>
    </w:p>
    <w:p>
      <w:pPr>
        <w:ind w:left="360"/>
      </w:pPr>
      <w:r>
        <w:t>“El factor A: F  2.05 Utilizando la tabla F (1 grado de libertad en el numerador  y 6 en el denominador), el valor-p es mayor de 0.10 Utilizando Excel o Minitab, el valor-p correspondiente a  F  2.05 es 0.2022 Debido a que el valor-p α  0.05, el factor A no es  significativo El factor B: F  4.06 Utilizando la tabla F (2 grados de libertad en el numerador  y 6 en el denominador), el valor-p está entre 0.05 y 0.10 Utilizando Excel o Minitab, el valor-p correspondiente a  F  4.06 es 0.0767 Debido a que el valor-p α  0.05, el factor B no es sig- nificativo La interacción: F  7.66 Utilizando la tabla F (2 grados de libertad en el numerador  y 6 en el denominador), el...”</w:t>
      </w:r>
    </w:p>
    <w:p>
      <w:pPr>
        <w:pStyle w:val="Heading3"/>
      </w:pPr>
      <w:r>
        <w:t>libro-estadistica-aplicada-a-los-negocios-y-la-economi-A11.txt — bloque 5 — similitud 0.1130</w:t>
      </w:r>
    </w:p>
    <w:p>
      <w:pPr>
        <w:ind w:left="360"/>
      </w:pPr>
      <w:r>
        <w:t>“3. En una prueba de una cola, toda la región de rechazo se encuentra en la cola izquierda o en la cola derecha. E.”</w:t>
      </w:r>
    </w:p>
    <w:p>
      <w:pPr>
        <w:pStyle w:val="Heading3"/>
      </w:pPr>
      <w:r>
        <w:t>libro-estadistica-para-negocios-y-economia-anderson-sw-A11.txt — bloque 1 — similitud 0.0985</w:t>
      </w:r>
    </w:p>
    <w:p>
      <w:pPr>
        <w:ind w:left="360"/>
      </w:pPr>
      <w:r>
        <w:t>“Como es una prueba  de cola inferior, el valor-p es el área bajo la curva normal estándar para valores de z  que  el valor del estadístico de prueba. Al usar x  2.92, σ  0.18 y n  36, se determina el valor  del estadístico de prueba z. z  x  μ0 σn  2.92  3 0.1836   2.67 Por consiguiente, el valor-p es la probabilidad de que el estadístico de prueba z sea menor o  igual que 2.67 (el área bajo la curva normal estándar a la izquierda del estadístico de prueba).”</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03. contraste salarial con estadístico Z de cola derecha</w:t>
      </w:r>
    </w:p>
    <w:p>
      <w:r>
        <w:rPr>
          <w:b/>
        </w:rPr>
        <w:t xml:space="preserve">Fuentes: </w:t>
      </w:r>
      <w:r>
        <w:t>libro-estadistica-aplicada-a-los-negocios-y-la-economi-A11.txt; libro-estadistica-matematica-con-aplicaciones-wackerly-A11.txt; libro-estadistica-para-negocios-y-economia-anderson-sw-A11.txt</w:t>
      </w:r>
    </w:p>
    <w:p>
      <w:r>
        <w:rPr>
          <w:b/>
        </w:rPr>
        <w:t xml:space="preserve">Ubicaciones: </w:t>
      </w:r>
      <w:r>
        <w:t>libro-estadistica-aplicada-a-los-negocios-y-la-economi-A11.txt, bloque 3; libro-estadistica-aplicada-a-los-negocios-y-la-economi-A11.txt, bloque 5; libro-estadistica-matematica-con-aplicaciones-wackerly-A11.txt, bloque 5; libro-estadistica-para-negocios-y-economia-anderson-sw-A11.txt, bloque 1; libro-estadistica-para-negocios-y-economia-anderson-sw-A11.txt, bloque 3</w:t>
      </w:r>
    </w:p>
    <w:p>
      <w:pPr>
        <w:pStyle w:val="Heading3"/>
      </w:pPr>
      <w:r>
        <w:t>libro-estadistica-aplicada-a-los-negocios-y-la-economi-A11.txt — bloque 5 — similitud 0.1869</w:t>
      </w:r>
    </w:p>
    <w:p>
      <w:pPr>
        <w:ind w:left="360"/>
      </w:pPr>
      <w:r>
        <w:t>“3. En una prueba de una cola, toda la región de rechazo se encuentra en la cola izquierda o en la cola derecha. E.”</w:t>
      </w:r>
    </w:p>
    <w:p>
      <w:pPr>
        <w:pStyle w:val="Heading3"/>
      </w:pPr>
      <w:r>
        <w:t>libro-estadistica-matematica-con-aplicaciones-wackerly-A11.txt — bloque 5 — similitud 0.1118</w:t>
      </w:r>
    </w:p>
    <w:p>
      <w:pPr>
        <w:ind w:left="360"/>
      </w:pPr>
      <w:r>
        <w:t>“La prueba U de Mann–Whitney para muestras grandes n1 &gt; 10 y n2 &gt; 10 Hipótesis nula: H0 : las distribuciones de frecuencia relativa para las poblaciones I  y II son idénticas. Hipótesis alternativa: (1) Ha : las distribuciones de frecuencia relativa de las dos  poblaciones difi eren en ubicación (una prueba de dos colas), o bien, (2) la distribución de frecuencia relativa para la población I está desplazada a  la derecha (o la izquierda) de la distribución de frecuencia relativa para la población  II (una prueba de una cola). Estadístico de prueba : Z = U −(n1n2/2) √n1n2(n1 + n2 + 1)/12 .”</w:t>
      </w:r>
    </w:p>
    <w:p>
      <w:pPr>
        <w:pStyle w:val="Heading3"/>
      </w:pPr>
      <w:r>
        <w:t>libro-estadistica-para-negocios-y-economia-anderson-sw-A11.txt — bloque 3 — similitud 0.1087</w:t>
      </w:r>
    </w:p>
    <w:p>
      <w:pPr>
        <w:ind w:left="360"/>
      </w:pPr>
      <w:r>
        <w:t>“Entre menor sea un valor-p, mayor será la evidencia contra H0. En una  prueba de cola inferior, el valor-p es la probabilidad de obtener un valor para el estadístico  de prueba tan pequeño o menor que el aportado por la muestra. En una prueba de cola superior,  el valor-p es la probabilidad de obtener un valor para el estadístico de prueba tan grande o  mayor que el proporcionado por la muestra.”</w:t>
      </w:r>
    </w:p>
    <w:p>
      <w:pPr>
        <w:pStyle w:val="Heading3"/>
      </w:pPr>
      <w:r>
        <w:t>libro-estadistica-para-negocios-y-economia-anderson-sw-A11.txt — bloque 1 — similitud 0.0974</w:t>
      </w:r>
    </w:p>
    <w:p>
      <w:pPr>
        <w:ind w:left="360"/>
      </w:pPr>
      <w:r>
        <w:t>“Como es una prueba  de cola inferior, el valor-p es el área bajo la curva normal estándar para valores de z  que  el valor del estadístico de prueba. Al usar x  2.92, σ  0.18 y n  36, se determina el valor  del estadístico de prueba z. z  x  μ0 σn  2.92  3 0.1836   2.67 Por consiguiente, el valor-p es la probabilidad de que el estadístico de prueba z sea menor o  igual que 2.67 (el área bajo la curva normal estándar a la izquierda del estadístico de prueba).”</w:t>
      </w:r>
    </w:p>
    <w:p>
      <w:pPr>
        <w:pStyle w:val="Heading3"/>
      </w:pPr>
      <w:r>
        <w:t>libro-estadistica-para-negocios-y-economia-anderson-sw-A11.txt — bloque 1 — similitud 0.0936</w:t>
      </w:r>
    </w:p>
    <w:p>
      <w:pPr>
        <w:ind w:left="360"/>
      </w:pPr>
      <w:r>
        <w:t>“El método a seguir depende de si se trata de una prueba de cola inferior, de  cola superior o de dos colas. En la primera, el valor-p es la probabilidad de conseguir un valor  del estadístico de prueba tan pequeño o menor que el obtenido con la muestra. Por ende, para  calcular el valor-p en una prueba de cola inferior, en el caso de σ conocida, se debe determinar  el área bajo la curva normal estándar para valores de z  que el valor del estadístico de prueba.”</w:t>
      </w:r>
    </w:p>
    <w:p>
      <w:pPr>
        <w:pStyle w:val="Heading3"/>
      </w:pPr>
      <w:r>
        <w:t>libro-estadistica-aplicada-a-los-negocios-y-la-economi-A11.txt — bloque 3 — similitud 0.0851</w:t>
      </w:r>
    </w:p>
    <w:p>
      <w:pPr>
        <w:ind w:left="360"/>
      </w:pPr>
      <w:r>
        <w:t>“En breve se explicará la forma de obtener el valor de 1.65. • El área de rechazo se encuentra a la derecha de 1.65. • Se aplica una prueba de una sola cola (este hecho también se explicará más adelante). • Se eligió el nivel de significancia de 0.05. • La distribución muestral del estadístico z tiene una distribución normal. • El valor 1.65 separa las regiones en que se rechaza la hipótesis nula y en la que se acepta. • El valor de 1.65 es el valor crítico.”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04. prueba t bilateral para audiencia media con varianza desconocida</w:t>
      </w:r>
    </w:p>
    <w:p>
      <w:r>
        <w:rPr>
          <w:b/>
        </w:rPr>
        <w:t xml:space="preserve">Fuentes: </w:t>
      </w:r>
      <w:r>
        <w:t>libro-estadistica-aplicada-a-los-negocios-y-la-economi-A11.txt; libro-estadistica-matematica-con-aplicaciones-wackerly-A11.txt; libro-estadistica-para-administracion-y-economia-levin-A11.txt; libro-estadistica-para-negocios-y-economia-anderson-sw-A11.txt</w:t>
      </w:r>
    </w:p>
    <w:p>
      <w:r>
        <w:rPr>
          <w:b/>
        </w:rPr>
        <w:t xml:space="preserve">Ubicaciones: </w:t>
      </w:r>
      <w:r>
        <w:t>libro-estadistica-aplicada-a-los-negocios-y-la-economi-A11.txt, bloque 3; libro-estadistica-matematica-con-aplicaciones-wackerly-A11.txt, bloque 5; libro-estadistica-para-administracion-y-economia-levin-A11.txt, bloque 3; libro-estadistica-para-administracion-y-economia-levin-A11.txt, bloque 4; libro-estadistica-para-negocios-y-economia-anderson-sw-A11.txt, bloque 3</w:t>
      </w:r>
    </w:p>
    <w:p>
      <w:pPr>
        <w:pStyle w:val="Heading3"/>
      </w:pPr>
      <w:r>
        <w:t>libro-estadistica-para-negocios-y-economia-anderson-sw-A11.txt — bloque 3 — similitud 0.1213</w:t>
      </w:r>
    </w:p>
    <w:p>
      <w:pPr>
        <w:ind w:left="360"/>
      </w:pPr>
      <w:r>
        <w:t>“Fórmulas clave Estadístico de prueba en las pruebas de hipótesis para la media poblacional: σ conocida z  x  μ0 σn  (9.1) Estadístico de prueba en las pruebas de hipótesis para la media poblacional:  σ desconocida t  x  μ0 sn  (9.2) Estadístico de prueba en las pruebas de hipótesis para la proporción poblacional z   p0(1  p0) n p  p0 (9.4) Tamaño de la muestra en una prueba de hipótesis de una cola para la media poblacional n  (zα  z)2σ2 (μ0  μa)2  (9.7) En una prueba de dos colas”</w:t>
      </w:r>
    </w:p>
    <w:p>
      <w:pPr>
        <w:pStyle w:val="Heading3"/>
      </w:pPr>
      <w:r>
        <w:t>libro-estadistica-para-administracion-y-economia-levin-A11.txt — bloque 4 — similitud 0.0835</w:t>
      </w:r>
    </w:p>
    <w:p>
      <w:pPr>
        <w:ind w:left="360"/>
      </w:pPr>
      <w:r>
        <w:t>“De esto, de- be inferir que la proporción real de empleados aptos en toda la compañía no es 80%. Pruebas de una cola para proporciones Una prueba de una cola para una proporción es conceptualmente equivalente a una prueba de una cola para una media, como puede ilustrarse con este ejemplo. Un miembro de un grupo de interés público preocupado por la contaminación ambiental afirma, en una audiencia pública, que “menos del 60% de las plantas industriales de esta área cumple con los estándares de cuidado del ambiente”.”</w:t>
      </w:r>
    </w:p>
    <w:p>
      <w:pPr>
        <w:pStyle w:val="Heading3"/>
      </w:pPr>
      <w:r>
        <w:t>libro-estadistica-matematica-con-aplicaciones-wackerly-A11.txt — bloque 5 — similitud 0.0756</w:t>
      </w:r>
    </w:p>
    <w:p>
      <w:pPr>
        <w:ind w:left="360"/>
      </w:pPr>
      <w:r>
        <w:t>“Suponga que las diferencias de éstas se distribuyen normalmente con una varianza común s2.  ¿La prueba de signos detectará un desplazamiento en la localización de las dos po [Bloque seleccionado #787 | relevancia=16] Pagina 786 762 Capítulo 15 Estadística no paramétrica tiene aproximadamente una distribución normal estándar. Esta aproximación es adecuada  cuando n1 y n2 son ambos mayores o iguales a 10.”</w:t>
      </w:r>
    </w:p>
    <w:p>
      <w:pPr>
        <w:pStyle w:val="Heading3"/>
      </w:pPr>
      <w:r>
        <w:t>libro-estadistica-aplicada-a-los-negocios-y-la-economi-A11.txt — bloque 3 — similitud 0.0682</w:t>
      </w:r>
    </w:p>
    <w:p>
      <w:pPr>
        <w:ind w:left="360"/>
      </w:pPr>
      <w:r>
        <w:t>“En otros capítulos aparecen estadísticos de prueba como F y 2, conocida como ji- cuadrada. La prueba de hipótesis de la media (), cuando se conoce  o el tamaño de la muestra es gran- de, es el estadístico de prueba z que se calcula de la siguiente manera: PRUEBA DE LA MEDIA CUANDO SE CONOCE  (10-1) El valor z se basa en la distribución muestral de  que sigue la distribución normal cuando la muestra es razonablemente grande, con una media  igual a  y una desviación estándar igual a  .”</w:t>
      </w:r>
    </w:p>
    <w:p>
      <w:pPr>
        <w:pStyle w:val="Heading3"/>
      </w:pPr>
      <w:r>
        <w:t>libro-estadistica-para-negocios-y-economia-anderson-sw-A11.txt — bloque 3 — similitud 0.0669</w:t>
      </w:r>
    </w:p>
    <w:p>
      <w:pPr>
        <w:ind w:left="360"/>
      </w:pPr>
      <w:r>
        <w:t>“3. Usar la regla de rechazo para encontrar el valor de la media muestral que corresponde  al valor crítico del estadístico de prueba. 4.”</w:t>
      </w:r>
    </w:p>
    <w:p>
      <w:pPr>
        <w:pStyle w:val="Heading3"/>
      </w:pPr>
      <w:r>
        <w:t>libro-estadistica-para-administracion-y-economia-levin-A11.txt — bloque 3 — similitud 0.0653</w:t>
      </w:r>
    </w:p>
    <w:p>
      <w:pPr>
        <w:ind w:left="360"/>
      </w:pPr>
      <w:r>
        <w:t>“La gráfica (b) de la figura 8-13 muestra la curva de potencia asociada con es- ta prueba. No es difícil calcular los valores 1    para graficar la curva de potencia; tres de estos puntos se muestran en la gráfica (b) de la figura 8-13.”</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05. contraste de proporción de preferencia de marca propia</w:t>
      </w:r>
    </w:p>
    <w:p>
      <w:r>
        <w:rPr>
          <w:b/>
        </w:rPr>
        <w:t xml:space="preserve">Fuentes: </w:t>
      </w:r>
      <w:r>
        <w:t>libro-estadistica-aplicada-a-los-negocios-y-la-economi-A11.txt; libro-estadistica-para-administracion-y-economia-levin-A11.txt</w:t>
      </w:r>
    </w:p>
    <w:p>
      <w:r>
        <w:rPr>
          <w:b/>
        </w:rPr>
        <w:t xml:space="preserve">Ubicaciones: </w:t>
      </w:r>
      <w:r>
        <w:t>libro-estadistica-aplicada-a-los-negocios-y-la-economi-A11.txt, bloque 1; libro-estadistica-para-administracion-y-economia-levin-A11.txt, bloque 4; libro-estadistica-para-administracion-y-economia-levin-A11.txt, bloque 5</w:t>
      </w:r>
    </w:p>
    <w:p>
      <w:pPr>
        <w:pStyle w:val="Heading3"/>
      </w:pPr>
      <w:r>
        <w:t>libro-estadistica-aplicada-a-los-negocios-y-la-economi-A11.txt — bloque 1 — similitud 0.2242</w:t>
      </w:r>
    </w:p>
    <w:p>
      <w:pPr>
        <w:ind w:left="360"/>
      </w:pPr>
      <w:r>
        <w:t>“Fuente bibliográfica: Estadística aplicada a los negocios y la economía - Lind, Marchal y Wathen. 15.ª edición.pdf Actividad: 11 (4.2 Ejercicios Equipo 4% Tarea) Palabras clave: hipótesis nula, valor-p, error tipo II, potencia, prueba Z, prueba t, proporción, Poisson, hipergeométrica [Bloque seleccionado #340 | relevancia=16] Pagina 339 Como ejemplo de proporción, una encuesta reciente indicó que 92 de cada 100 entrevis- tados estaban de acuerdo con el horario de verano para ahorrar energía. La proporción de la muestra es de 92/100, o 0.92, o 92%.”</w:t>
      </w:r>
    </w:p>
    <w:p>
      <w:pPr>
        <w:pStyle w:val="Heading3"/>
      </w:pPr>
      <w:r>
        <w:t>libro-estadistica-aplicada-a-los-negocios-y-la-economi-A11.txt — bloque 1 — similitud 0.1771</w:t>
      </w:r>
    </w:p>
    <w:p>
      <w:pPr>
        <w:ind w:left="360"/>
      </w:pPr>
      <w:r>
        <w:t>“El desarrollo del estimador puntual de la proporción de la población y el intervalo de con- fianza de una proporción de población es similar a hacerlo para una media. Para ilustrarlo, considere lo siguiente: John Gail es candidato para representar al tercer distrito de Nebraska ante el Congreso.”</w:t>
      </w:r>
    </w:p>
    <w:p>
      <w:pPr>
        <w:pStyle w:val="Heading3"/>
      </w:pPr>
      <w:r>
        <w:t>libro-estadistica-para-administracion-y-economia-levin-A11.txt — bloque 5 — similitud 0.1612</w:t>
      </w:r>
    </w:p>
    <w:p>
      <w:pPr>
        <w:ind w:left="360"/>
      </w:pPr>
      <w:r>
        <w:t>“Frecuencias observadas y esperadas Suponga que ahora simbolizamos las proporciones verdaderas de la población total de empleados que prefieren el plan actual como: • pN ←Proporción de empleados en el noreste que prefieren el plan actual • pS ←Proporción de empleados en el sureste que prefieren el plan actual • pC ←Proporción de empleados de la región central que prefieren el plan actual • pW ←Proporción de empleados de la región de la costa oeste que prefieren el plan actual Utilizando estos símbolos, podemos establecer las hipótesis nula y alternativa de la siguiente manera: H0: pN  pS  pC  pW ←Hipótesis nula H1: pN, pS, pC, pW no son iguales ←Hipótesis alternativa...”</w:t>
      </w:r>
    </w:p>
    <w:p>
      <w:pPr>
        <w:pStyle w:val="Heading3"/>
      </w:pPr>
      <w:r>
        <w:t>libro-estadistica-aplicada-a-los-negocios-y-la-economi-A11.txt — bloque 1 — similitud 0.1487</w:t>
      </w:r>
    </w:p>
    <w:p>
      <w:pPr>
        <w:ind w:left="360"/>
      </w:pPr>
      <w:r>
        <w:t>“Una mues- tra de 400 electores revela que 300 la apoyarían en las elecciones de noviembre. a) Calcule el valor de la proporción de la población. Calcule el error estándar de la proporción. b) Construya el intervalo de confianza de 99% de la proporción poblacional. c) Interprete sus resultados.”</w:t>
      </w:r>
    </w:p>
    <w:p>
      <w:pPr>
        <w:pStyle w:val="Heading3"/>
      </w:pPr>
      <w:r>
        <w:t>libro-estadistica-para-administracion-y-economia-levin-A11.txt — bloque 4 — similitud 0.1282</w:t>
      </w:r>
    </w:p>
    <w:p>
      <w:pPr>
        <w:ind w:left="360"/>
      </w:pPr>
      <w:r>
        <w:t>“Entonces, en este caso, el presidente debe rechazar la hipótesis nula y concluir que existe una di- ferencia significativa entre la proporción hipotética de empleados aptos para ascenso (0.8) del direc- tor de recursos humanos y la proporción observada de empleados aptos en la muestra. De esto, de- be inferir que la proporción real de empleados aptos en toda la compañía no es 80%.”</w:t>
      </w:r>
    </w:p>
    <w:p>
      <w:pPr>
        <w:pStyle w:val="Heading3"/>
      </w:pPr>
      <w:r>
        <w:t>libro-estadistica-aplicada-a-los-negocios-y-la-economi-A11.txt — bloque 1 — similitud 0.0998</w:t>
      </w:r>
    </w:p>
    <w:p>
      <w:pPr>
        <w:ind w:left="360"/>
      </w:pPr>
      <w:r>
        <w:t>“316 CAPÍTULO 9 Estimación e intervalos de confianza Ejercicios 15. El propietario de West End Kwick Fill Gas Station desea determinar la proporción de clientes que utilizan tarjeta de crédito o débito para pagar la gasolina en el área de las bombas. Entrevistó a 100 clientes y descubre que 80 pagaron en ella. a) Calcule el valor de la proporción de la población. b) Construya el intervalo de confianza de 95% de la proporción poblacional. c) Interprete sus conclusiones.”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06. tamaño muestral controlado por error tipo I y error tipo II</w:t>
      </w:r>
    </w:p>
    <w:p>
      <w:r>
        <w:rPr>
          <w:b/>
        </w:rPr>
        <w:t xml:space="preserve">Fuentes: </w:t>
      </w:r>
      <w:r>
        <w:t>libro-estadistica-aplicada-a-los-negocios-y-la-economi-A11.txt; libro-estadistica-para-administracion-y-economia-levin-A11.txt</w:t>
      </w:r>
    </w:p>
    <w:p>
      <w:r>
        <w:rPr>
          <w:b/>
        </w:rPr>
        <w:t xml:space="preserve">Ubicaciones: </w:t>
      </w:r>
      <w:r>
        <w:t>libro-estadistica-aplicada-a-los-negocios-y-la-economi-A11.txt, bloque 3; libro-estadistica-aplicada-a-los-negocios-y-la-economi-A11.txt, bloque 4; libro-estadistica-aplicada-a-los-negocios-y-la-economi-A11.txt, bloque 5; libro-estadistica-para-administracion-y-economia-levin-A11.txt, bloque 1; libro-estadistica-para-administracion-y-economia-levin-A11.txt, bloque 3; libro-estadistica-para-administracion-y-economia-levin-A11.txt, bloque 5</w:t>
      </w:r>
    </w:p>
    <w:p>
      <w:pPr>
        <w:pStyle w:val="Heading3"/>
      </w:pPr>
      <w:r>
        <w:t>libro-estadistica-para-administracion-y-economia-levin-A11.txt — bloque 1 — similitud 0.2945</w:t>
      </w:r>
    </w:p>
    <w:p>
      <w:pPr>
        <w:ind w:left="360"/>
      </w:pPr>
      <w:r>
        <w:t>“Rechazar una hipótesis nula cuando es cierta se denomina error tipo I, y su proba- bilidad (que, como hemos visto, es también el nivel de significancia de la prueba) se simboliza con  (alfa). Por otro lado, aceptar una hipótesis nula cuando es falsa se le llama error tipo II, y su probabilidad se simboliza con   (beta). Existe una relación entre estos dos tipos de errores: la pro- babilidad de cometer un tipo de error puede reducirse sólo si e”</w:t>
      </w:r>
    </w:p>
    <w:p>
      <w:pPr>
        <w:pStyle w:val="Heading3"/>
      </w:pPr>
      <w:r>
        <w:t>libro-estadistica-para-administracion-y-economia-levin-A11.txt — bloque 3 — similitud 0.2630</w:t>
      </w:r>
    </w:p>
    <w:p>
      <w:pPr>
        <w:ind w:left="360"/>
      </w:pPr>
      <w:r>
        <w:t>“Recuerde que un error tipo I se pre- senta cuando rechazamos una hipótesis nula que es cierta, y que  (el nivel de significancia de la prueba) es la probabilidad de cometer un error tipo I. En otras palabras, una vez que decidimos el ni- vel de significancia, no hay nada que podamos hacer respecto a .”</w:t>
      </w:r>
    </w:p>
    <w:p>
      <w:pPr>
        <w:pStyle w:val="Heading3"/>
      </w:pPr>
      <w:r>
        <w:t>libro-estadistica-aplicada-a-los-negocios-y-la-economi-A11.txt — bloque 5 — similitud 0.2470</w:t>
      </w:r>
    </w:p>
    <w:p>
      <w:pPr>
        <w:ind w:left="360"/>
      </w:pPr>
      <w:r>
        <w:t>“A. Un error tipo I, cuando se rechaza una hipótesis nula. 1.”</w:t>
      </w:r>
    </w:p>
    <w:p>
      <w:pPr>
        <w:pStyle w:val="Heading3"/>
      </w:pPr>
      <w:r>
        <w:t>libro-estadistica-aplicada-a-los-negocios-y-la-economi-A11.txt — bloque 3 — similitud 0.2416</w:t>
      </w:r>
    </w:p>
    <w:p>
      <w:pPr>
        <w:ind w:left="360"/>
      </w:pPr>
      <w:r>
        <w:t>“En retrospectiva, el investigador no puede estudiar cada elemento o individuo de la pobla- ción. Por lo tanto, existe la posibilidad de que se presenten dos clases de error: un error tipo I, en el que se rechaza la hipótesis nula cuando en realidad debe aceptarse, y un error tipo II, en el que se acepta la hipótesis nula cuando en realidad debe rechazarse. Con frecuencia se hace referencia a la probabilidad de cometer estos dos posibles erro- res como alfa, , y beta, .”</w:t>
      </w:r>
    </w:p>
    <w:p>
      <w:pPr>
        <w:pStyle w:val="Heading3"/>
      </w:pPr>
      <w:r>
        <w:t>libro-estadistica-para-administracion-y-economia-levin-A11.txt — bloque 5 — similitud 0.2279</w:t>
      </w:r>
    </w:p>
    <w:p>
      <w:pPr>
        <w:ind w:left="360"/>
      </w:pPr>
      <w:r>
        <w:t>“Rail Regulatory Reform on Railroad Management and Organi- zational Structure”, en Transportation Research-A 21A(2), (2007): 87- 94. Alfa () Probabilidad de cometer un error tipo I. Beta ( ) Probabilidad de cometer un error tipo II.”</w:t>
      </w:r>
    </w:p>
    <w:p>
      <w:pPr>
        <w:pStyle w:val="Heading3"/>
      </w:pPr>
      <w:r>
        <w:t>libro-estadistica-aplicada-a-los-negocios-y-la-economi-A11.txt — bloque 4 — similitud 0.2027</w:t>
      </w:r>
    </w:p>
    <w:p>
      <w:pPr>
        <w:ind w:left="360"/>
      </w:pPr>
      <w:r>
        <w:t>“Realice una prueba con un nivel de significancia de 0.05. 10.10 Error tipo II Recuerde que el nivel de significancia, identificado con el símbolo , es la probabilidad de que la hipótesis nula se rechace cuando es verdadera. Est [Bloque seleccionado #388 | relevancia=22] Pagina 387 Ejercicios 27.”</w:t>
      </w:r>
    </w:p>
    <w:p>
      <w:r>
        <w:rPr>
          <w:b/>
        </w:rPr>
        <w:t xml:space="preserve">Observación automática: </w:t>
      </w:r>
      <w:r>
        <w:t>La ficha presenta una coincidencia fuerte con el concepto buscado. Se agruparon referencias de múltiples fuentes para enriquecer el concepto.</w:t>
      </w:r>
    </w:p>
    <w:p>
      <w:pPr>
        <w:pStyle w:val="Heading2"/>
      </w:pPr>
      <w:r>
        <w:t>Ficha 07. distribuciones discretas de apoyo (binomial, Poisson e hipergeométrica) en aceptación de lotes</w:t>
      </w:r>
    </w:p>
    <w:p>
      <w:r>
        <w:rPr>
          <w:b/>
        </w:rPr>
        <w:t xml:space="preserve">Fuentes: </w:t>
      </w:r>
      <w:r>
        <w:t>libro-estadistica-aplicada-a-los-negocios-y-la-economi-A11.txt; libro-estadistica-matematica-con-aplicaciones-wackerly-A11.txt; libro-estadistica-para-administracion-y-economia-levin-A11.txt; libro-estadistica-para-negocios-y-economia-anderson-sw-A11.txt</w:t>
      </w:r>
    </w:p>
    <w:p>
      <w:r>
        <w:rPr>
          <w:b/>
        </w:rPr>
        <w:t xml:space="preserve">Ubicaciones: </w:t>
      </w:r>
      <w:r>
        <w:t>libro-estadistica-aplicada-a-los-negocios-y-la-economi-A11.txt, bloque 1; libro-estadistica-matematica-con-aplicaciones-wackerly-A11.txt, bloque 1; libro-estadistica-matematica-con-aplicaciones-wackerly-A11.txt, bloque 5; libro-estadistica-para-administracion-y-economia-levin-A11.txt, bloque 1; libro-estadistica-para-negocios-y-economia-anderson-sw-A11.txt, bloque 1; libro-estadistica-para-negocios-y-economia-anderson-sw-A11.txt, bloque 3</w:t>
      </w:r>
    </w:p>
    <w:p>
      <w:pPr>
        <w:pStyle w:val="Heading3"/>
      </w:pPr>
      <w:r>
        <w:t>libro-estadistica-matematica-con-aplicaciones-wackerly-A11.txt — bloque 1 — similitud 0.1285</w:t>
      </w:r>
    </w:p>
    <w:p>
      <w:pPr>
        <w:ind w:left="360"/>
      </w:pPr>
      <w:r>
        <w:t>“Fuente bibliográfica: Estadística matemática con aplicaciones - Wackerly, Mendenhall y Scheaffer. 7.ª edición.pdf Actividad: 11 (4.2 Ejercicios Equipo 4% Tarea) Palabras clave: hipótesis nula, valor-p, error tipo II, potencia, prueba Z, prueba t, proporción, Poisson, hipergeométrica [Bloque seleccionado #515 | relevancia=16] Pagina 514 490 Capítulo 10 Prueba de hipótesis podemos demostrar que los datos apoyan el rechazo de la hipótesis nula p = .5 (el valor mí- nimo necesario para una conseguir una mayoría) en favor de la hipótesis alternativa p &lt; .5,  hemos alcanzado nuestro objetivo de investigación.”</w:t>
      </w:r>
    </w:p>
    <w:p>
      <w:pPr>
        <w:pStyle w:val="Heading3"/>
      </w:pPr>
      <w:r>
        <w:t>libro-estadistica-aplicada-a-los-negocios-y-la-economi-A11.txt — bloque 1 — similitud 0.1012</w:t>
      </w:r>
    </w:p>
    <w:p>
      <w:pPr>
        <w:ind w:left="360"/>
      </w:pPr>
      <w:r>
        <w:t>“Fuente bibliográfica: Estadística aplicada a los negocios y la economía - Lind, Marchal y Wathen. 15.ª edición.pdf Actividad: 11 (4.2 Ejercicios Equipo 4% Tarea) Palabras clave: hipótesis nula, valor-p, error tipo II, potencia, prueba Z, prueba t, proporción, Poisson, hipergeométrica [Bloque seleccionado #340 | relevancia=16] Pagina 339 Como ejemplo de proporción, una encuesta reciente indicó que 92 de cada 100 entrevis- tados estaban de acuerdo con el horario de verano para ahorrar energía. La proporción de la muestra es de 92/100, o 0.92, o 92%.”</w:t>
      </w:r>
    </w:p>
    <w:p>
      <w:pPr>
        <w:pStyle w:val="Heading3"/>
      </w:pPr>
      <w:r>
        <w:t>libro-estadistica-para-negocios-y-economia-anderson-sw-A11.txt — bloque 3 — similitud 0.0916</w:t>
      </w:r>
    </w:p>
    <w:p>
      <w:pPr>
        <w:ind w:left="360"/>
      </w:pPr>
      <w:r>
        <w:t>“4. Utilizar el resultado del paso 3 para determinar el valor de la media muestral que llevará  a la aceptación de H0. Este valor deﬁ ne la región de aceptación de la prueba.”</w:t>
      </w:r>
    </w:p>
    <w:p>
      <w:pPr>
        <w:pStyle w:val="Heading3"/>
      </w:pPr>
      <w:r>
        <w:t>libro-estadistica-para-negocios-y-economia-anderson-sw-A11.txt — bloque 1 — similitud 0.0771</w:t>
      </w:r>
    </w:p>
    <w:p>
      <w:pPr>
        <w:ind w:left="360"/>
      </w:pPr>
      <w:r>
        <w:t>“Fuente bibliográfica: Estadística para negocios y economía - Anderson, Sweeney y Williams. 11.ª edición.pdf Actividad: 11 (4.2 Ejercicios Equipo 4% Tarea) Palabras clave: hipótesis nula, valor-p, error tipo II, potencia, prueba Z, prueba t, proporción, Poisson, hipergeométrica [Bloque seleccionado #385 | relevancia=24] Pagina 384 350  Capítulo 9 Pruebas de hipótesis la hipótesis nula y se denota como Ha. En el procedimiento de pruebas de hipótesis se usan  datos de una muestra para probar dos aﬁ rmaciones contrarias indicadas por H0 y Ha.”</w:t>
      </w:r>
    </w:p>
    <w:p>
      <w:pPr>
        <w:pStyle w:val="Heading3"/>
      </w:pPr>
      <w:r>
        <w:t>libro-estadistica-para-administracion-y-economia-levin-A11.txt — bloque 1 — similitud 0.0737</w:t>
      </w:r>
    </w:p>
    <w:p>
      <w:pPr>
        <w:ind w:left="360"/>
      </w:pPr>
      <w:r>
        <w:t>“Fuente bibliográfica: Estadística para administración y economía - Levin y Rubin. 7.ª edición revisada.pdf Actividad: 11 (4.2 Ejercicios Equipo 4% Tarea) Palabras clave: hipótesis nula, valor-p, error tipo II, potencia, prueba Z, prueba t, proporción, Poisson, hipergeométrica [Bloque seleccionado #343 | relevancia=16] Pagina 342 Aplicaciones ■ 8-10 El magnate deportivo y de los medios Ned Sterner está interesado en comprar el equipo de los Stalwarts de Atlanta, si puede estar razonablemente seguro de que su manejo no será demasiado costoso.”</w:t>
      </w:r>
    </w:p>
    <w:p>
      <w:pPr>
        <w:pStyle w:val="Heading3"/>
      </w:pPr>
      <w:r>
        <w:t>libro-estadistica-matematica-con-aplicaciones-wackerly-A11.txt — bloque 5 — similitud 0.0517</w:t>
      </w:r>
    </w:p>
    <w:p>
      <w:pPr>
        <w:ind w:left="360"/>
      </w:pPr>
      <w:r>
        <w:t>“Usted también hallará situaciones donde n, el número de pares, es grande. Entonces, los  valores de a asociados con la prueba de signos pueden calcularse si se usa la aproximación  normal a la distribución binomial de probabilidad que estudiamos en la Sección 7.5. Es posi- ble verifi car (al comparar probabilidades exactas con sus aproximaciones) que estas aproxi- maciones serán bastante adecuadas para n de valor muy pequeño, 10 o 15.”</w:t>
      </w:r>
    </w:p>
    <w:p>
      <w:r>
        <w:rPr>
          <w:b/>
        </w:rPr>
        <w:t xml:space="preserve">Observación automática: </w:t>
      </w:r>
      <w:r>
        <w:t>La ficha presenta coincidencias débiles; se recomienda validar manualmente las citas. Se agruparon referencias de múltiples fuentes para enriquecer el concepto. Hay 3 referencia(s) de baja similitud que podrían introducir ruido.</w:t>
      </w:r>
    </w:p>
    <w:p>
      <w:pPr>
        <w:pStyle w:val="Heading2"/>
      </w:pPr>
      <w:r>
        <w:t>Ficha 08. requisitos instrucciones</w:t>
      </w:r>
    </w:p>
    <w:p>
      <w:r>
        <w:rPr>
          <w:b/>
        </w:rPr>
        <w:t xml:space="preserve">Fuentes: </w:t>
      </w:r>
      <w:r>
        <w:t>libro-estadistica-matematica-con-aplicaciones-wackerly-A11.txt</w:t>
      </w:r>
    </w:p>
    <w:p>
      <w:r>
        <w:rPr>
          <w:b/>
        </w:rPr>
        <w:t xml:space="preserve">Ubicaciones: </w:t>
      </w:r>
      <w:r>
        <w:t>libro-estadistica-matematica-con-aplicaciones-wackerly-A11.txt, bloque 1</w:t>
      </w:r>
    </w:p>
    <w:p>
      <w:pPr>
        <w:pStyle w:val="Heading3"/>
      </w:pPr>
      <w:r>
        <w:t>libro-estadistica-matematica-con-aplicaciones-wackerly-A11.txt — bloque 1 — similitud 0.0620</w:t>
      </w:r>
    </w:p>
    <w:p>
      <w:pPr>
        <w:ind w:left="360"/>
      </w:pPr>
      <w:r>
        <w:t>“Mueva el cursor sobre la caja sombreada arriba de “Reject” en la gráfi ca de barras de la parte inferior.  ¿Qué proporción de las simulaciones resultó en el rechazo de H0? f ¿Por qué son exactamente de la misma altura las cajas arriba de “Reject” y “Error”? g Use las fl echas arriba y abajo a la derecha de la línea “n for sample” para cambiar el tamaño muestral  para cada simulación a 20. Haga clic en el botón “Draw 50 Samples” hasta que haya simulado al  menos 200 pruebas. ¿Qué proporción de las simulaciones resultó en el rechazo de H0? h Repita las instrucciones del inciso g para muestras de tamaño 30, 40 y 50.”</w:t>
      </w:r>
    </w:p>
    <w:p>
      <w:r>
        <w:rPr>
          <w:b/>
        </w:rPr>
        <w:t xml:space="preserve">Observación automática: </w:t>
      </w:r>
      <w:r>
        <w:t>La ficha presenta coincidencias débiles; se recomienda validar manualmente las citas. Hay 1 referencia(s) de baja similitud que podrían introducir ruido.</w:t>
      </w:r>
    </w:p>
    <w:p>
      <w:pPr>
        <w:pStyle w:val="Heading2"/>
      </w:pPr>
      <w:r>
        <w:t>Ficha 09. deberás realizar</w:t>
      </w:r>
    </w:p>
    <w:p>
      <w:r>
        <w:rPr>
          <w:b/>
        </w:rPr>
        <w:t xml:space="preserve">Fuentes: </w:t>
      </w:r>
      <w:r>
        <w:t>libro-estadistica-aplicada-a-los-negocios-y-la-economi-A11.txt; libro-estadistica-para-negocios-y-economia-anderson-sw-A11.txt</w:t>
      </w:r>
    </w:p>
    <w:p>
      <w:r>
        <w:rPr>
          <w:b/>
        </w:rPr>
        <w:t xml:space="preserve">Ubicaciones: </w:t>
      </w:r>
      <w:r>
        <w:t>libro-estadistica-aplicada-a-los-negocios-y-la-economi-A11.txt, bloque 1; libro-estadistica-aplicada-a-los-negocios-y-la-economi-A11.txt, bloque 2; libro-estadistica-aplicada-a-los-negocios-y-la-economi-A11.txt, bloque 5; libro-estadistica-para-negocios-y-economia-anderson-sw-A11.txt, bloque 1</w:t>
      </w:r>
    </w:p>
    <w:p>
      <w:pPr>
        <w:pStyle w:val="Heading3"/>
      </w:pPr>
      <w:r>
        <w:t>libro-estadistica-para-negocios-y-economia-anderson-sw-A11.txt — bloque 1 — similitud 0.0649</w:t>
      </w:r>
    </w:p>
    <w:p>
      <w:pPr>
        <w:ind w:left="360"/>
      </w:pPr>
      <w:r>
        <w:t>“En el procedimiento de pruebas de hipótesis se usan  datos de una muestra para probar dos aﬁ rmaciones contrarias indicadas por H0 y Ha. En este capítulo se describe el modo de realizar pruebas de hipótesis acerca de una media  poblacional y una proporción poblacional. Para empezar, se facilitan ejemplos que ilustran los  métodos para desarrollar las hipótesis nula y alternativa.”</w:t>
      </w:r>
    </w:p>
    <w:p>
      <w:pPr>
        <w:pStyle w:val="Heading3"/>
      </w:pPr>
      <w:r>
        <w:t>libro-estadistica-aplicada-a-los-negocios-y-la-economi-A11.txt — bloque 5 — similitud 0.0623</w:t>
      </w:r>
    </w:p>
    <w:p>
      <w:pPr>
        <w:ind w:left="360"/>
      </w:pPr>
      <w:r>
        <w:t>“Para que esto ocurra, los residuos sucesivos tenderían a ser grandes, pero con signos opuestos. Para realizar una prueba de autocorrelación, las hipótesis nula y alternativa son: H0: Sin correlación residual (  0) H1: Correlación residual positiva ( 0) Recuerde, del capítulo anterior, que r se refiere a la correlación muestral, y que  es el coefi- ciente de correlación entre la población. Los valores críticos de d aparecen en el apéndice B.10.”</w:t>
      </w:r>
    </w:p>
    <w:p>
      <w:pPr>
        <w:pStyle w:val="Heading3"/>
      </w:pPr>
      <w:r>
        <w:t>libro-estadistica-aplicada-a-los-negocios-y-la-economi-A11.txt — bloque 5 — similitud 0.0597</w:t>
      </w:r>
    </w:p>
    <w:p>
      <w:pPr>
        <w:ind w:left="360"/>
      </w:pPr>
      <w:r>
        <w:t>“En lugar de realizar de manera directa una prueba de hipótesis en r, se emplea el estadístico de Durbin-Watson. El estadístico de Durbin-Watson, identificado con la letra d, se calcula primero al determi- nar los residuos por cada observación.”</w:t>
      </w:r>
    </w:p>
    <w:p>
      <w:pPr>
        <w:pStyle w:val="Heading3"/>
      </w:pPr>
      <w:r>
        <w:t>libro-estadistica-aplicada-a-los-negocios-y-la-economi-A11.txt — bloque 1 — similitud 0.0588</w:t>
      </w:r>
    </w:p>
    <w:p>
      <w:pPr>
        <w:ind w:left="360"/>
      </w:pPr>
      <w:r>
        <w:t>“Maria Wilson considera postularse para la alcaldía de la ciudad de Bear Gulch, Montana. Antes de solicitar la postulación, decide realizar una encuesta entre los electores de Bear Gulch.”</w:t>
      </w:r>
    </w:p>
    <w:p>
      <w:pPr>
        <w:pStyle w:val="Heading3"/>
      </w:pPr>
      <w:r>
        <w:t>libro-estadistica-aplicada-a-los-negocios-y-la-economi-A11.txt — bloque 2 — similitud 0.0576</w:t>
      </w:r>
    </w:p>
    <w:p>
      <w:pPr>
        <w:ind w:left="360"/>
      </w:pPr>
      <w:r>
        <w:t>“La hipótesis nula se escribiría H0:   60 000. En términos generales, la hipótesis nula se formula para realizar una prueba. O se rechaza o no se rechaza.”</w:t>
      </w:r>
    </w:p>
    <w:p>
      <w:r>
        <w:rPr>
          <w:b/>
        </w:rPr>
        <w:t xml:space="preserve">Observación automática: </w:t>
      </w:r>
      <w:r>
        <w:t>La ficha presenta coincidencias débiles; se recomienda validar manualmente las citas. Se agruparon referencias de múltiples fuentes para enriquecer el concepto. Hay 5 referencia(s) de baja similitud que podrían introducir ruido.</w:t>
      </w:r>
    </w:p>
    <w:p>
      <w:pPr>
        <w:pStyle w:val="Heading2"/>
      </w:pPr>
      <w:r>
        <w:t>Ficha 10. error tipo</w:t>
      </w:r>
    </w:p>
    <w:p>
      <w:r>
        <w:rPr>
          <w:b/>
        </w:rPr>
        <w:t xml:space="preserve">Fuentes: </w:t>
      </w:r>
      <w:r>
        <w:t>libro-estadistica-aplicada-a-los-negocios-y-la-economi-A11.txt; libro-estadistica-para-administracion-y-economia-levin-A11.txt</w:t>
      </w:r>
    </w:p>
    <w:p>
      <w:r>
        <w:rPr>
          <w:b/>
        </w:rPr>
        <w:t xml:space="preserve">Ubicaciones: </w:t>
      </w:r>
      <w:r>
        <w:t>libro-estadistica-aplicada-a-los-negocios-y-la-economi-A11.txt, bloque 3; libro-estadistica-aplicada-a-los-negocios-y-la-economi-A11.txt, bloque 4; libro-estadistica-aplicada-a-los-negocios-y-la-economi-A11.txt, bloque 5; libro-estadistica-para-administracion-y-economia-levin-A11.txt, bloque 1; libro-estadistica-para-administracion-y-economia-levin-A11.txt, bloque 3; libro-estadistica-para-administracion-y-economia-levin-A11.txt, bloque 5</w:t>
      </w:r>
    </w:p>
    <w:p>
      <w:pPr>
        <w:pStyle w:val="Heading3"/>
      </w:pPr>
      <w:r>
        <w:t>libro-estadistica-para-administracion-y-economia-levin-A11.txt — bloque 3 — similitud 0.3274</w:t>
      </w:r>
    </w:p>
    <w:p>
      <w:pPr>
        <w:ind w:left="360"/>
      </w:pPr>
      <w:r>
        <w:t>“Recuerde que un error tipo I se pre- senta cuando rechazamos una hipótesis nula que es cierta, y que  (el nivel de significancia de la prueba) es la probabilidad de cometer un error tipo I. En otras palabras, una vez que decidimos el ni- vel de significancia, no hay nada que podamos hacer respecto a .”</w:t>
      </w:r>
    </w:p>
    <w:p>
      <w:pPr>
        <w:pStyle w:val="Heading3"/>
      </w:pPr>
      <w:r>
        <w:t>libro-estadistica-para-administracion-y-economia-levin-A11.txt — bloque 1 — similitud 0.3229</w:t>
      </w:r>
    </w:p>
    <w:p>
      <w:pPr>
        <w:ind w:left="360"/>
      </w:pPr>
      <w:r>
        <w:t>“Errores de tipo I y tipo II Los especialistas en estadística usan definiciones y símbolos específicos para el concepto ilustrado en la figura 8-4. Rechazar una hipótesis nula cuando es cierta se denomina error tipo I, y su proba- bilidad (que, como hemos visto, es también el nivel de significancia de la prueba) se simboliza con  (alfa). Por otro lado, aceptar una hipótesis nula cuando es falsa se le llama error tipo II, y su probabilidad se simboliza con   (beta).”</w:t>
      </w:r>
    </w:p>
    <w:p>
      <w:pPr>
        <w:pStyle w:val="Heading3"/>
      </w:pPr>
      <w:r>
        <w:t>libro-estadistica-aplicada-a-los-negocios-y-la-economi-A11.txt — bloque 5 — similitud 0.3132</w:t>
      </w:r>
    </w:p>
    <w:p>
      <w:pPr>
        <w:ind w:left="360"/>
      </w:pPr>
      <w:r>
        <w:t>“A. Un error tipo I, cuando se rechaza una hipótesis nula. 1.”</w:t>
      </w:r>
    </w:p>
    <w:p>
      <w:pPr>
        <w:pStyle w:val="Heading3"/>
      </w:pPr>
      <w:r>
        <w:t>libro-estadistica-aplicada-a-los-negocios-y-la-economi-A11.txt — bloque 3 — similitud 0.3072</w:t>
      </w:r>
    </w:p>
    <w:p>
      <w:pPr>
        <w:ind w:left="360"/>
      </w:pPr>
      <w:r>
        <w:t>“En retrospectiva, el investigador no puede estudiar cada elemento o individuo de la pobla- ción. Por lo tanto, existe la posibilidad de que se presenten dos clases de error: un error tipo I, en el que se rechaza la hipótesis nula cuando en realidad debe aceptarse, y un error tipo II, en el que se acepta la hipótesis nula cuando en realidad debe rechazarse. Con frecuencia se hace referencia a la probabilidad de cometer estos dos posibles erro- res como alfa, , y beta, .”</w:t>
      </w:r>
    </w:p>
    <w:p>
      <w:pPr>
        <w:pStyle w:val="Heading3"/>
      </w:pPr>
      <w:r>
        <w:t>libro-estadistica-para-administracion-y-economia-levin-A11.txt — bloque 5 — similitud 0.2884</w:t>
      </w:r>
    </w:p>
    <w:p>
      <w:pPr>
        <w:ind w:left="360"/>
      </w:pPr>
      <w:r>
        <w:t>“Rail Regulatory Reform on Railroad Management and Organi- zational Structure”, en Transportation Research-A 21A(2), (2007): 87- 94. Alfa () Probabilidad de cometer un error tipo I. Beta ( ) Probabilidad de cometer un error tipo II.”</w:t>
      </w:r>
    </w:p>
    <w:p>
      <w:pPr>
        <w:pStyle w:val="Heading3"/>
      </w:pPr>
      <w:r>
        <w:t>libro-estadistica-aplicada-a-los-negocios-y-la-economi-A11.txt — bloque 4 — similitud 0.2266</w:t>
      </w:r>
    </w:p>
    <w:p>
      <w:pPr>
        <w:ind w:left="360"/>
      </w:pPr>
      <w:r>
        <w:t>“Realice una prueba con un nivel de significancia de 0.05. 10.10 Error tipo II Recuerde que el nivel de significancia, identificado con el símbolo , es la probabilidad de que la hipótesis nula se rechace cuando es verdadera. Est [Bloque seleccionado #388 | relevancia=22] Pagina 387 Ejercicios 27.”</w:t>
      </w:r>
    </w:p>
    <w:p>
      <w:r>
        <w:rPr>
          <w:b/>
        </w:rPr>
        <w:t xml:space="preserve">Observación automática: </w:t>
      </w:r>
      <w:r>
        <w:t>La ficha presenta una coincidencia fuerte con el concepto buscado. Se agruparon referencias de múltiples fuentes para enriquecer el concepto.</w:t>
      </w:r>
    </w:p>
    <w:p>
      <w:pPr>
        <w:pStyle w:val="Heading2"/>
      </w:pPr>
      <w:r>
        <w:t>Ficha 11. realizar siguientes</w:t>
      </w:r>
    </w:p>
    <w:p>
      <w:r>
        <w:rPr>
          <w:b/>
        </w:rPr>
        <w:t xml:space="preserve">Fuentes: </w:t>
      </w:r>
      <w:r>
        <w:t>libro-estadistica-aplicada-a-los-negocios-y-la-economi-A11.txt; libro-estadistica-para-negocios-y-economia-anderson-sw-A11.txt</w:t>
      </w:r>
    </w:p>
    <w:p>
      <w:r>
        <w:rPr>
          <w:b/>
        </w:rPr>
        <w:t xml:space="preserve">Ubicaciones: </w:t>
      </w:r>
      <w:r>
        <w:t>libro-estadistica-aplicada-a-los-negocios-y-la-economi-A11.txt, bloque 1; libro-estadistica-aplicada-a-los-negocios-y-la-economi-A11.txt, bloque 4; libro-estadistica-aplicada-a-los-negocios-y-la-economi-A11.txt, bloque 5; libro-estadistica-para-negocios-y-economia-anderson-sw-A11.txt, bloque 1</w:t>
      </w:r>
    </w:p>
    <w:p>
      <w:pPr>
        <w:pStyle w:val="Heading3"/>
      </w:pPr>
      <w:r>
        <w:t>libro-estadistica-aplicada-a-los-negocios-y-la-economi-A11.txt — bloque 4 — similitud 0.0916</w:t>
      </w:r>
    </w:p>
    <w:p>
      <w:pPr>
        <w:ind w:left="360"/>
      </w:pPr>
      <w:r>
        <w:t>“[Bloque seleccionado #385 | relevancia=21] Pagina 384 Ejercicios 21. Sean las siguientes hipótesis: Una muestra de 100 observaciones reveló que p  0.75. ¿Puede rechazar la hipótesis nula en el nivel de significancia de 0.05? a) Formule la regla de decisión. b) Calcule el valor del estadístico de prueba. c) ¿Cuál es su decisión respecto de la hipótesis nula? 22.”</w:t>
      </w:r>
    </w:p>
    <w:p>
      <w:pPr>
        <w:pStyle w:val="Heading3"/>
      </w:pPr>
      <w:r>
        <w:t>libro-estadistica-para-negocios-y-economia-anderson-sw-A11.txt — bloque 1 — similitud 0.0503</w:t>
      </w:r>
    </w:p>
    <w:p>
      <w:pPr>
        <w:ind w:left="360"/>
      </w:pPr>
      <w:r>
        <w:t>“En el procedimiento de pruebas de hipótesis se usan  datos de una muestra para probar dos aﬁ rmaciones contrarias indicadas por H0 y Ha. En este capítulo se describe el modo de realizar pruebas de hipótesis acerca de una media  poblacional y una proporción poblacional. Para empezar, se facilitan ejemplos que ilustran los  métodos para desarrollar las hipótesis nula y alternativa.”</w:t>
      </w:r>
    </w:p>
    <w:p>
      <w:pPr>
        <w:pStyle w:val="Heading3"/>
      </w:pPr>
      <w:r>
        <w:t>libro-estadistica-para-negocios-y-economia-anderson-sw-A11.txt — bloque 1 — similitud 0.0487</w:t>
      </w:r>
    </w:p>
    <w:p>
      <w:pPr>
        <w:ind w:left="360"/>
      </w:pPr>
      <w:r>
        <w:t>“En otras es más fácil identiﬁ car la hipótesis nula primero y luego  desarrollar la alternativa. En los siguientes ejemplos se ilustrarán esas situaciones. La hipótesis alternativa como hipótesis  de investigación Numerosas aplicaciones de prueba de hipótesis involucran un intento de obtener evidencia en  apoyo de una hipótesis de investigación.”</w:t>
      </w:r>
    </w:p>
    <w:p>
      <w:pPr>
        <w:pStyle w:val="Heading3"/>
      </w:pPr>
      <w:r>
        <w:t>libro-estadistica-aplicada-a-los-negocios-y-la-economi-A11.txt — bloque 5 — similitud 0.0484</w:t>
      </w:r>
    </w:p>
    <w:p>
      <w:pPr>
        <w:ind w:left="360"/>
      </w:pPr>
      <w:r>
        <w:t>“Para que esto ocurra, los residuos sucesivos tenderían a ser grandes, pero con signos opuestos. Para realizar una prueba de autocorrelación, las hipótesis nula y alternativa son: H0: Sin correlación residual (  0) H1: Correlación residual positiva ( 0) Recuerde, del capítulo anterior, que r se refiere a la correlación muestral, y que  es el coefi- ciente de correlación entre la población. Los valores críticos de d aparecen en el apéndice B.10.”</w:t>
      </w:r>
    </w:p>
    <w:p>
      <w:pPr>
        <w:pStyle w:val="Heading3"/>
      </w:pPr>
      <w:r>
        <w:t>libro-estadistica-aplicada-a-los-negocios-y-la-economi-A11.txt — bloque 5 — similitud 0.0465</w:t>
      </w:r>
    </w:p>
    <w:p>
      <w:pPr>
        <w:ind w:left="360"/>
      </w:pPr>
      <w:r>
        <w:t>“En lugar de realizar de manera directa una prueba de hipótesis en r, se emplea el estadístico de Durbin-Watson. El estadístico de Durbin-Watson, identificado con la letra d, se calcula primero al determi- nar los residuos por cada observación.”</w:t>
      </w:r>
    </w:p>
    <w:p>
      <w:pPr>
        <w:pStyle w:val="Heading3"/>
      </w:pPr>
      <w:r>
        <w:t>libro-estadistica-aplicada-a-los-negocios-y-la-economi-A11.txt — bloque 1 — similitud 0.0458</w:t>
      </w:r>
    </w:p>
    <w:p>
      <w:pPr>
        <w:ind w:left="360"/>
      </w:pPr>
      <w:r>
        <w:t>“Maria Wilson considera postularse para la alcaldía de la ciudad de Bear Gulch, Montana. Antes de solicitar la postulación, decide realizar una encuesta entre los electores de Bear Gulch.”</w:t>
      </w:r>
    </w:p>
    <w:p>
      <w:r>
        <w:rPr>
          <w:b/>
        </w:rPr>
        <w:t xml:space="preserve">Observación automática: </w:t>
      </w:r>
      <w:r>
        <w:t>La ficha presenta coincidencias débiles; se recomienda validar manualmente las citas. Se agruparon referencias de múltiples fuentes para enriquecer el concepto. Hay 5 referencia(s) de baja similitud que podrían introducir ruido.</w:t>
      </w:r>
    </w:p>
    <w:p>
      <w:pPr>
        <w:pStyle w:val="Heading2"/>
      </w:pPr>
      <w:r>
        <w:t>Ficha 12. deberás realizar siguientes</w:t>
      </w:r>
    </w:p>
    <w:p>
      <w:r>
        <w:rPr>
          <w:b/>
        </w:rPr>
        <w:t xml:space="preserve">Fuentes: </w:t>
      </w:r>
      <w:r>
        <w:t>libro-estadistica-aplicada-a-los-negocios-y-la-economi-A11.txt; libro-estadistica-para-negocios-y-economia-anderson-sw-A11.txt</w:t>
      </w:r>
    </w:p>
    <w:p>
      <w:r>
        <w:rPr>
          <w:b/>
        </w:rPr>
        <w:t xml:space="preserve">Ubicaciones: </w:t>
      </w:r>
      <w:r>
        <w:t>libro-estadistica-aplicada-a-los-negocios-y-la-economi-A11.txt, bloque 1; libro-estadistica-aplicada-a-los-negocios-y-la-economi-A11.txt, bloque 4; libro-estadistica-aplicada-a-los-negocios-y-la-economi-A11.txt, bloque 5; libro-estadistica-para-negocios-y-economia-anderson-sw-A11.txt, bloque 1</w:t>
      </w:r>
    </w:p>
    <w:p>
      <w:pPr>
        <w:pStyle w:val="Heading3"/>
      </w:pPr>
      <w:r>
        <w:t>libro-estadistica-aplicada-a-los-negocios-y-la-economi-A11.txt — bloque 4 — similitud 0.0916</w:t>
      </w:r>
    </w:p>
    <w:p>
      <w:pPr>
        <w:ind w:left="360"/>
      </w:pPr>
      <w:r>
        <w:t>“[Bloque seleccionado #385 | relevancia=21] Pagina 384 Ejercicios 21. Sean las siguientes hipótesis: Una muestra de 100 observaciones reveló que p  0.75. ¿Puede rechazar la hipótesis nula en el nivel de significancia de 0.05? a) Formule la regla de decisión. b) Calcule el valor del estadístico de prueba. c) ¿Cuál es su decisión respecto de la hipótesis nula? 22.”</w:t>
      </w:r>
    </w:p>
    <w:p>
      <w:pPr>
        <w:pStyle w:val="Heading3"/>
      </w:pPr>
      <w:r>
        <w:t>libro-estadistica-para-negocios-y-economia-anderson-sw-A11.txt — bloque 1 — similitud 0.0503</w:t>
      </w:r>
    </w:p>
    <w:p>
      <w:pPr>
        <w:ind w:left="360"/>
      </w:pPr>
      <w:r>
        <w:t>“En el procedimiento de pruebas de hipótesis se usan  datos de una muestra para probar dos aﬁ rmaciones contrarias indicadas por H0 y Ha. En este capítulo se describe el modo de realizar pruebas de hipótesis acerca de una media  poblacional y una proporción poblacional. Para empezar, se facilitan ejemplos que ilustran los  métodos para desarrollar las hipótesis nula y alternativa.”</w:t>
      </w:r>
    </w:p>
    <w:p>
      <w:pPr>
        <w:pStyle w:val="Heading3"/>
      </w:pPr>
      <w:r>
        <w:t>libro-estadistica-para-negocios-y-economia-anderson-sw-A11.txt — bloque 1 — similitud 0.0487</w:t>
      </w:r>
    </w:p>
    <w:p>
      <w:pPr>
        <w:ind w:left="360"/>
      </w:pPr>
      <w:r>
        <w:t>“En otras es más fácil identiﬁ car la hipótesis nula primero y luego  desarrollar la alternativa. En los siguientes ejemplos se ilustrarán esas situaciones. La hipótesis alternativa como hipótesis  de investigación Numerosas aplicaciones de prueba de hipótesis involucran un intento de obtener evidencia en  apoyo de una hipótesis de investigación.”</w:t>
      </w:r>
    </w:p>
    <w:p>
      <w:pPr>
        <w:pStyle w:val="Heading3"/>
      </w:pPr>
      <w:r>
        <w:t>libro-estadistica-aplicada-a-los-negocios-y-la-economi-A11.txt — bloque 5 — similitud 0.0484</w:t>
      </w:r>
    </w:p>
    <w:p>
      <w:pPr>
        <w:ind w:left="360"/>
      </w:pPr>
      <w:r>
        <w:t>“Para que esto ocurra, los residuos sucesivos tenderían a ser grandes, pero con signos opuestos. Para realizar una prueba de autocorrelación, las hipótesis nula y alternativa son: H0: Sin correlación residual (  0) H1: Correlación residual positiva ( 0) Recuerde, del capítulo anterior, que r se refiere a la correlación muestral, y que  es el coefi- ciente de correlación entre la población. Los valores críticos de d aparecen en el apéndice B.10.”</w:t>
      </w:r>
    </w:p>
    <w:p>
      <w:pPr>
        <w:pStyle w:val="Heading3"/>
      </w:pPr>
      <w:r>
        <w:t>libro-estadistica-aplicada-a-los-negocios-y-la-economi-A11.txt — bloque 5 — similitud 0.0465</w:t>
      </w:r>
    </w:p>
    <w:p>
      <w:pPr>
        <w:ind w:left="360"/>
      </w:pPr>
      <w:r>
        <w:t>“En lugar de realizar de manera directa una prueba de hipótesis en r, se emplea el estadístico de Durbin-Watson. El estadístico de Durbin-Watson, identificado con la letra d, se calcula primero al determi- nar los residuos por cada observación.”</w:t>
      </w:r>
    </w:p>
    <w:p>
      <w:pPr>
        <w:pStyle w:val="Heading3"/>
      </w:pPr>
      <w:r>
        <w:t>libro-estadistica-aplicada-a-los-negocios-y-la-economi-A11.txt — bloque 1 — similitud 0.0458</w:t>
      </w:r>
    </w:p>
    <w:p>
      <w:pPr>
        <w:ind w:left="360"/>
      </w:pPr>
      <w:r>
        <w:t>“Maria Wilson considera postularse para la alcaldía de la ciudad de Bear Gulch, Montana. Antes de solicitar la postulación, decide realizar una encuesta entre los electores de Bear Gulch.”</w:t>
      </w:r>
    </w:p>
    <w:p>
      <w:r>
        <w:rPr>
          <w:b/>
        </w:rPr>
        <w:t xml:space="preserve">Observación automática: </w:t>
      </w:r>
      <w:r>
        <w:t>La ficha presenta coincidencias débiles; se recomienda validar manualmente las citas. Se agruparon referencias de múltiples fuentes para enriquecer el concepto. Hay 5 referencia(s) de baja similitud que podrían introducir ruido.</w:t>
      </w:r>
    </w:p>
    <w:p>
      <w:pPr>
        <w:pStyle w:val="Heading2"/>
      </w:pPr>
      <w:r>
        <w:t>Ficha 13. requisitos instrucciones actividad</w:t>
      </w:r>
    </w:p>
    <w:p>
      <w:r>
        <w:rPr>
          <w:b/>
        </w:rPr>
        <w:t xml:space="preserve">Fuentes: </w:t>
      </w:r>
      <w:r>
        <w:t>libro-estadistica-aplicada-a-los-negocios-y-la-economi-A11.txt; libro-estadistica-matematica-con-aplicaciones-wackerly-A11.txt; libro-estadistica-para-administracion-y-economia-levin-A11.txt; libro-estadistica-para-negocios-y-economia-anderson-sw-A11.txt</w:t>
      </w:r>
    </w:p>
    <w:p>
      <w:r>
        <w:rPr>
          <w:b/>
        </w:rPr>
        <w:t xml:space="preserve">Ubicaciones: </w:t>
      </w:r>
      <w:r>
        <w:t>libro-estadistica-aplicada-a-los-negocios-y-la-economi-A11.txt, bloque 1; libro-estadistica-matematica-con-aplicaciones-wackerly-A11.txt, bloque 1; libro-estadistica-para-administracion-y-economia-levin-A11.txt, bloque 1; libro-estadistica-para-negocios-y-economia-anderson-sw-A11.txt, bloque 1</w:t>
      </w:r>
    </w:p>
    <w:p>
      <w:pPr>
        <w:pStyle w:val="Heading3"/>
      </w:pPr>
      <w:r>
        <w:t>libro-estadistica-matematica-con-aplicaciones-wackerly-A11.txt — bloque 1 — similitud 0.0503</w:t>
      </w:r>
    </w:p>
    <w:p>
      <w:pPr>
        <w:ind w:left="360"/>
      </w:pPr>
      <w:r>
        <w:t>“Mueva el cursor sobre la caja sombreada arriba de “Reject” en la gráfi ca de barras de la parte inferior.  ¿Qué proporción de las simulaciones resultó en el rechazo de H0? f ¿Por qué son exactamente de la misma altura las cajas arriba de “Reject” y “Error”? g Use las fl echas arriba y abajo a la derecha de la línea “n for sample” para cambiar el tamaño muestral  para cada simulación a 20. Haga clic en el botón “Draw 50 Samples” hasta que haya simulado al  menos 200 pruebas. ¿Qué proporción de las simulaciones resultó en el rechazo de H0? h Repita las instrucciones del inciso g para muestras de tamaño 30, 40 y 50.”</w:t>
      </w:r>
    </w:p>
    <w:p>
      <w:pPr>
        <w:pStyle w:val="Heading3"/>
      </w:pPr>
      <w:r>
        <w:t>libro-estadistica-para-negocios-y-economia-anderson-sw-A11.txt — bloque 1 — similitud 0.0463</w:t>
      </w:r>
    </w:p>
    <w:p>
      <w:pPr>
        <w:ind w:left="360"/>
      </w:pPr>
      <w:r>
        <w:t>“Fuente bibliográfica: Estadística para negocios y economía - Anderson, Sweeney y Williams. 11.ª edición.pdf Actividad: 11 (4.2 Ejercicios Equipo 4% Tarea) Palabras clave: hipótesis nula, valor-p, error tipo II, potencia, prueba Z, prueba t, proporción, Poisson, hipergeométrica [Bloque seleccionado #385 | relevancia=24] Pagina 384 350  Capítulo 9 Pruebas de hipótesis la hipótesis nula y se denota como Ha. En el procedimiento de pruebas de hipótesis se usan  datos de una muestra para probar dos aﬁ rmaciones contrarias indicadas por H0 y Ha.”</w:t>
      </w:r>
    </w:p>
    <w:p>
      <w:pPr>
        <w:pStyle w:val="Heading3"/>
      </w:pPr>
      <w:r>
        <w:t>libro-estadistica-para-administracion-y-economia-levin-A11.txt — bloque 1 — similitud 0.0441</w:t>
      </w:r>
    </w:p>
    <w:p>
      <w:pPr>
        <w:ind w:left="360"/>
      </w:pPr>
      <w:r>
        <w:t>“Fuente bibliográfica: Estadística para administración y economía - Levin y Rubin. 7.ª edición revisada.pdf Actividad: 11 (4.2 Ejercicios Equipo 4% Tarea) Palabras clave: hipótesis nula, valor-p, error tipo II, potencia, prueba Z, prueba t, proporción, Poisson, hipergeométrica [Bloque seleccionado #343 | relevancia=16] Pagina 342 Aplicaciones ■ 8-10 El magnate deportivo y de los medios Ned Sterner está interesado en comprar el equipo de los Stalwarts de Atlanta, si puede estar razonablemente seguro de que su manejo no será demasiado costoso.”</w:t>
      </w:r>
    </w:p>
    <w:p>
      <w:pPr>
        <w:pStyle w:val="Heading3"/>
      </w:pPr>
      <w:r>
        <w:t>libro-estadistica-matematica-con-aplicaciones-wackerly-A11.txt — bloque 1 — similitud 0.0438</w:t>
      </w:r>
    </w:p>
    <w:p>
      <w:pPr>
        <w:ind w:left="360"/>
      </w:pPr>
      <w:r>
        <w:t>“Fuente bibliográfica: Estadística matemática con aplicaciones - Wackerly, Mendenhall y Scheaffer. 7.ª edición.pdf Actividad: 11 (4.2 Ejercicios Equipo 4% Tarea) Palabras clave: hipótesis nula, valor-p, error tipo II, potencia, prueba Z, prueba t, proporción, Poisson, hipergeométrica [Bloque seleccionado #515 | relevancia=16] Pagina 514 490 Capítulo 10 Prueba de hipótesis podemos demostrar que los datos apoyan el rechazo de la hipótesis nula p = .5 (el valor mí- nimo necesario para una conseguir una mayoría) en favor de la hipótesis alternativa p &lt; .5,  hemos alcanzado nuestro objetivo de investigación.”</w:t>
      </w:r>
    </w:p>
    <w:p>
      <w:pPr>
        <w:pStyle w:val="Heading3"/>
      </w:pPr>
      <w:r>
        <w:t>libro-estadistica-aplicada-a-los-negocios-y-la-economi-A11.txt — bloque 1 — similitud 0.0430</w:t>
      </w:r>
    </w:p>
    <w:p>
      <w:pPr>
        <w:ind w:left="360"/>
      </w:pPr>
      <w:r>
        <w:t>“Fuente bibliográfica: Estadística aplicada a los negocios y la economía - Lind, Marchal y Wathen. 15.ª edición.pdf Actividad: 11 (4.2 Ejercicios Equipo 4% Tarea) Palabras clave: hipótesis nula, valor-p, error tipo II, potencia, prueba Z, prueba t, proporción, Poisson, hipergeométrica [Bloque seleccionado #340 | relevancia=16] Pagina 339 Como ejemplo de proporción, una encuesta reciente indicó que 92 de cada 100 entrevis- tados estaban de acuerdo con el horario de verano para ahorrar energía. La proporción de la muestra es de 92/100, o 0.92, o 92%.”</w:t>
      </w:r>
    </w:p>
    <w:p>
      <w:r>
        <w:rPr>
          <w:b/>
        </w:rPr>
        <w:t xml:space="preserve">Observación automática: </w:t>
      </w:r>
      <w:r>
        <w:t>La ficha presenta coincidencias débiles; se recomienda validar manualmente las citas. Se agruparon referencias de múltiples fuentes para enriquecer el concepto. Hay 5 referencia(s) de baja similitud que podrían introducir ruido.</w:t>
      </w:r>
    </w:p>
    <w:p>
      <w:pPr>
        <w:pStyle w:val="Heading2"/>
      </w:pPr>
      <w:r>
        <w:t>Ficha 14. hipótesis nula</w:t>
      </w:r>
    </w:p>
    <w:p>
      <w:r>
        <w:rPr>
          <w:b/>
        </w:rPr>
        <w:t xml:space="preserve">Fuentes: </w:t>
      </w:r>
      <w:r>
        <w:t>libro-estadistica-aplicada-a-los-negocios-y-la-economi-A11.txt; libro-estadistica-para-administracion-y-economia-levin-A11.txt; libro-estadistica-para-negocios-y-economia-anderson-sw-A11.txt</w:t>
      </w:r>
    </w:p>
    <w:p>
      <w:r>
        <w:rPr>
          <w:b/>
        </w:rPr>
        <w:t xml:space="preserve">Ubicaciones: </w:t>
      </w:r>
      <w:r>
        <w:t>libro-estadistica-aplicada-a-los-negocios-y-la-economi-A11.txt, bloque 2; libro-estadistica-aplicada-a-los-negocios-y-la-economi-A11.txt, bloque 3; libro-estadistica-para-administracion-y-economia-levin-A11.txt, bloque 1; libro-estadistica-para-administracion-y-economia-levin-A11.txt, bloque 2; libro-estadistica-para-negocios-y-economia-anderson-sw-A11.txt, bloque 1; libro-estadistica-para-negocios-y-economia-anderson-sw-A11.txt, bloque 3</w:t>
      </w:r>
    </w:p>
    <w:p>
      <w:pPr>
        <w:pStyle w:val="Heading3"/>
      </w:pPr>
      <w:r>
        <w:t>libro-estadistica-aplicada-a-los-negocios-y-la-economi-A11.txt — bloque 2 — similitud 0.3370</w:t>
      </w:r>
    </w:p>
    <w:p>
      <w:pPr>
        <w:ind w:left="360"/>
      </w:pPr>
      <w:r>
        <w:t>“[Bloque seleccionado #362 | relevancia=40] Pagina 361 Paso 1: Se establece la hipótesis nula (H0) y la hipótesis alternativa (H1) El primer paso consiste en establecer la hipótesis que se debe probar. Ésta recibe el nombre de hipótesis nula, la cual se designa H0, y se lee “H subíndice cero”.”</w:t>
      </w:r>
    </w:p>
    <w:p>
      <w:pPr>
        <w:pStyle w:val="Heading3"/>
      </w:pPr>
      <w:r>
        <w:t>libro-estadistica-para-negocios-y-economia-anderson-sw-A11.txt — bloque 3 — similitud 0.3367</w:t>
      </w:r>
    </w:p>
    <w:p>
      <w:pPr>
        <w:ind w:left="360"/>
      </w:pPr>
      <w:r>
        <w:t>“Estadístico de prueba Un estadístico cuyo valor ayuda a determinar si la hipótesis nula es  rechazada. Hipótesis alternativa Hipótesis que se concluye como verdadera cuando la hipótesis nula es  rechazada.”</w:t>
      </w:r>
    </w:p>
    <w:p>
      <w:pPr>
        <w:pStyle w:val="Heading3"/>
      </w:pPr>
      <w:r>
        <w:t>libro-estadistica-aplicada-a-los-negocios-y-la-economi-A11.txt — bloque 3 — similitud 0.2760</w:t>
      </w:r>
    </w:p>
    <w:p>
      <w:pPr>
        <w:ind w:left="360"/>
      </w:pPr>
      <w:r>
        <w:t>“Se rechaza la hipótesis nula porque es poco probable que un valor z tan alto se deba al error de muestreo (azar). Si el valor calculado hubiera sido de 1.65 o menos, supongamos 0.71, la hipótesis nula no se habría rechazado.”</w:t>
      </w:r>
    </w:p>
    <w:p>
      <w:pPr>
        <w:pStyle w:val="Heading3"/>
      </w:pPr>
      <w:r>
        <w:t>libro-estadistica-para-negocios-y-economia-anderson-sw-A11.txt — bloque 1 — similitud 0.2757</w:t>
      </w:r>
    </w:p>
    <w:p>
      <w:pPr>
        <w:ind w:left="360"/>
      </w:pPr>
      <w:r>
        <w:t>“Fuente bibliográfica: Estadística para negocios y economía - Anderson, Sweeney y Williams. 11.ª edición.pdf Actividad: 11 (4.2 Ejercicios Equipo 4% Tarea) Palabras clave: hipótesis nula, valor-p, error tipo II, potencia, prueba Z, prueba t, proporción, Poisson, hipergeométrica [Bloque seleccionado #385 | relevancia=24] Pagina 384 350  Capítulo 9 Pruebas de hipótesis la hipótesis nula y se denota como Ha. En el procedimiento de pruebas de hipótesis se usan  datos de una muestra para probar dos aﬁ rmaciones contrarias indicadas por H0 y Ha.”</w:t>
      </w:r>
    </w:p>
    <w:p>
      <w:pPr>
        <w:pStyle w:val="Heading3"/>
      </w:pPr>
      <w:r>
        <w:t>libro-estadistica-para-administracion-y-economia-levin-A11.txt — bloque 1 — similitud 0.2542</w:t>
      </w:r>
    </w:p>
    <w:p>
      <w:pPr>
        <w:ind w:left="360"/>
      </w:pPr>
      <w:r>
        <w:t>“Pero recordemos que nuestra elección del estándar mínimo para una probabilidad aceptable, o el nivel de significancia, es también el riesgo que corremos al rechazar una hipótesis nula cuando es cierta. Cuanto más alto sea el nivel de significancia que utilizamos para probar una hipótesis, mayor será la probabilidad de rechazar la hipótesis nula cuando es cierta.”</w:t>
      </w:r>
    </w:p>
    <w:p>
      <w:pPr>
        <w:pStyle w:val="Heading3"/>
      </w:pPr>
      <w:r>
        <w:t>libro-estadistica-para-administracion-y-economia-levin-A11.txt — bloque 2 — similitud 0.2450</w:t>
      </w:r>
    </w:p>
    <w:p>
      <w:pPr>
        <w:ind w:left="360"/>
      </w:pPr>
      <w:r>
        <w:t>“Un mes después de imponer el límite, se toma una muestra de gastos diarios entregados para ver si se ha observado el límite. La hipótesis nula es H0:   $100.00, pero al administrador sólo le importan los gastos ex- cesivamente altos. Por tanto, la hipótesis alternativa apropiada en este caso es H1:  $100.00, y se utiliza una prueba de cola superior.”</w:t>
      </w:r>
    </w:p>
    <w:p>
      <w:r>
        <w:rPr>
          <w:b/>
        </w:rPr>
        <w:t xml:space="preserve">Observación automática: </w:t>
      </w:r>
      <w:r>
        <w:t>La ficha presenta una coincidencia fuerte con el concepto buscado. Se agruparon referencias de múltiples fuentes para enriquecer el concepto.</w:t>
      </w:r>
    </w:p>
    <w:p>
      <w:pPr>
        <w:pStyle w:val="Heading2"/>
      </w:pPr>
      <w:r>
        <w:t>Ficha 15. probabilidad</w:t>
      </w:r>
    </w:p>
    <w:p>
      <w:r>
        <w:rPr>
          <w:b/>
        </w:rPr>
        <w:t xml:space="preserve">Fuentes: </w:t>
      </w:r>
      <w:r>
        <w:t>libro-estadistica-aplicada-a-los-negocios-y-la-economi-A11.txt; libro-estadistica-para-administracion-y-economia-levin-A11.txt; libro-estadistica-para-negocios-y-economia-anderson-sw-A11.txt</w:t>
      </w:r>
    </w:p>
    <w:p>
      <w:r>
        <w:rPr>
          <w:b/>
        </w:rPr>
        <w:t xml:space="preserve">Ubicaciones: </w:t>
      </w:r>
      <w:r>
        <w:t>libro-estadistica-aplicada-a-los-negocios-y-la-economi-A11.txt, bloque 4; libro-estadistica-aplicada-a-los-negocios-y-la-economi-A11.txt, bloque 5; libro-estadistica-para-administracion-y-economia-levin-A11.txt, bloque 3; libro-estadistica-para-administracion-y-economia-levin-A11.txt, bloque 4; libro-estadistica-para-negocios-y-economia-anderson-sw-A11.txt, bloque 1; libro-estadistica-para-negocios-y-economia-anderson-sw-A11.txt, bloque 3</w:t>
      </w:r>
    </w:p>
    <w:p>
      <w:pPr>
        <w:pStyle w:val="Heading3"/>
      </w:pPr>
      <w:r>
        <w:t>libro-estadistica-para-negocios-y-economia-anderson-sw-A11.txt — bloque 3 — similitud 0.2337</w:t>
      </w:r>
    </w:p>
    <w:p>
      <w:pPr>
        <w:ind w:left="360"/>
      </w:pPr>
      <w:r>
        <w:t>“9.7 Cálculo de la probabilidad de los errores tipo II  385 A la probabilidad de rechazar acertadamente H0 cuando es falsa se le llama potencia de la  prueba. Para cada valor especíﬁ co de μ la potencia es 1  ; es decir, la probabilidad de re- chazar acertadamente la hipótesis nula es 1 menos la probabilidad de cometer un error tipo II.”</w:t>
      </w:r>
    </w:p>
    <w:p>
      <w:pPr>
        <w:pStyle w:val="Heading3"/>
      </w:pPr>
      <w:r>
        <w:t>libro-estadistica-aplicada-a-los-negocios-y-la-economi-A11.txt — bloque 4 — similitud 0.2093</w:t>
      </w:r>
    </w:p>
    <w:p>
      <w:pPr>
        <w:ind w:left="360"/>
      </w:pPr>
      <w:r>
        <w:t>“La columna derecha pro- porciona la probabilidad de no cometer un error tipo II, que también se conoce como la fuerza de una prueba. Autoevaluación 10-6 Repase el ejemplo anterior.”</w:t>
      </w:r>
    </w:p>
    <w:p>
      <w:pPr>
        <w:pStyle w:val="Heading3"/>
      </w:pPr>
      <w:r>
        <w:t>libro-estadistica-para-administracion-y-economia-levin-A11.txt — bloque 3 — similitud 0.1635</w:t>
      </w:r>
    </w:p>
    <w:p>
      <w:pPr>
        <w:ind w:left="360"/>
      </w:pPr>
      <w:r>
        <w:t>“Recuerde que un error tipo I se pre- senta cuando rechazamos una hipótesis nula que es cierta, y que  (el nivel de significancia de la prueba) es la probabilidad de cometer un error tipo I. En otras palabras, una vez que decidimos el ni- vel de significancia, no hay nada que podamos hacer respecto a .”</w:t>
      </w:r>
    </w:p>
    <w:p>
      <w:pPr>
        <w:pStyle w:val="Heading3"/>
      </w:pPr>
      <w:r>
        <w:t>libro-estadistica-aplicada-a-los-negocios-y-la-economi-A11.txt — bloque 5 — similitud 0.1523</w:t>
      </w:r>
    </w:p>
    <w:p>
      <w:pPr>
        <w:ind w:left="360"/>
      </w:pPr>
      <w:r>
        <w:t>“1. La probabilidad de cometer un error tipo I es igual al nivel de significancia. 2.”</w:t>
      </w:r>
    </w:p>
    <w:p>
      <w:pPr>
        <w:pStyle w:val="Heading3"/>
      </w:pPr>
      <w:r>
        <w:t>libro-estadistica-para-negocios-y-economia-anderson-sw-A11.txt — bloque 1 — similitud 0.1517</w:t>
      </w:r>
    </w:p>
    <w:p>
      <w:pPr>
        <w:ind w:left="360"/>
      </w:pPr>
      <w:r>
        <w:t>“Como es una prueba  de cola inferior, el valor-p es el área bajo la curva normal estándar para valores de z  que  el valor del estadístico de prueba. Al usar x  2.92, σ  0.18 y n  36, se determina el valor  del estadístico de prueba z. z  x  μ0 σn  2.92  3 0.1836   2.67 Por consiguiente, el valor-p es la probabilidad de que el estadístico de prueba z sea menor o  igual que 2.67 (el área bajo la curva normal estándar a la izquierda del estadístico de prueba). En la tabla de probabilidad normal estándar aparece que el área en la cola inferior para  z  2.67 es 0.0038.”</w:t>
      </w:r>
    </w:p>
    <w:p>
      <w:pPr>
        <w:pStyle w:val="Heading3"/>
      </w:pPr>
      <w:r>
        <w:t>libro-estadistica-para-administracion-y-economia-levin-A11.txt — bloque 4 — similitud 0.1516</w:t>
      </w:r>
    </w:p>
    <w:p>
      <w:pPr>
        <w:ind w:left="360"/>
      </w:pPr>
      <w:r>
        <w:t>“Los va- lores de 1    continúan disminuyendo a la derecha del punto E. ¿Qué tan abajo llegan? Al acercar- se cada vez más la media de población a 100.00 cc, la potencia de la prueba (1   ) debe acercarse cada vez más a la probabilidad de rechazar la hipótesis nula cuando la media de población es exac- tamente 100.00 cc, y sabemos que esa probabilidad es nada menos que el nivel de significancia de la prueba, en este caso, 0.10. Así, la curva termina en el punto F, que está a una altura de 0.10 direc- tamente arriba de la media de la población. ¿Qué nos dice la curva de potencia de la gráfica (b) de la figura 8-13?”</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16. estadístico</w:t>
      </w:r>
    </w:p>
    <w:p>
      <w:r>
        <w:rPr>
          <w:b/>
        </w:rPr>
        <w:t xml:space="preserve">Fuentes: </w:t>
      </w:r>
      <w:r>
        <w:t>libro-estadistica-matematica-con-aplicaciones-wackerly-A11.txt; libro-estadistica-para-negocios-y-economia-anderson-sw-A11.txt; libro-estadistica-spiegel-y-stephens-4-a-edicion-A11.txt</w:t>
      </w:r>
    </w:p>
    <w:p>
      <w:r>
        <w:rPr>
          <w:b/>
        </w:rPr>
        <w:t xml:space="preserve">Ubicaciones: </w:t>
      </w:r>
      <w:r>
        <w:t>libro-estadistica-matematica-con-aplicaciones-wackerly-A11.txt, bloque 1; libro-estadistica-para-negocios-y-economia-anderson-sw-A11.txt, bloque 1; libro-estadistica-para-negocios-y-economia-anderson-sw-A11.txt, bloque 3; libro-estadistica-spiegel-y-stephens-4-a-edicion-A11.txt, bloque 2; libro-estadistica-spiegel-y-stephens-4-a-edicion-A11.txt, bloque 5</w:t>
      </w:r>
    </w:p>
    <w:p>
      <w:pPr>
        <w:pStyle w:val="Heading3"/>
      </w:pPr>
      <w:r>
        <w:t>libro-estadistica-para-negocios-y-economia-anderson-sw-A11.txt — bloque 3 — similitud 0.2303</w:t>
      </w:r>
    </w:p>
    <w:p>
      <w:pPr>
        <w:ind w:left="360"/>
      </w:pPr>
      <w:r>
        <w:t>“Entre menor sea un valor-p, mayor será la evidencia contra H0. En una  prueba de cola inferior, el valor-p es la probabilidad de obtener un valor para el estadístico  de prueba tan pequeño o menor que el aportado por la muestra. En una prueba de cola superior,  el valor-p es la probabilidad de obtener un valor para el estadístico de prueba tan grande o  mayor que el proporcionado por la muestra.”</w:t>
      </w:r>
    </w:p>
    <w:p>
      <w:pPr>
        <w:pStyle w:val="Heading3"/>
      </w:pPr>
      <w:r>
        <w:t>libro-estadistica-para-negocios-y-economia-anderson-sw-A11.txt — bloque 1 — similitud 0.2218</w:t>
      </w:r>
    </w:p>
    <w:p>
      <w:pPr>
        <w:ind w:left="360"/>
      </w:pPr>
      <w:r>
        <w:t>“Como es una prueba  de cola inferior, el valor-p es el área bajo la curva normal estándar para valores de z  que  el valor del estadístico de prueba. Al usar x  2.92, σ  0.18 y n  36, se determina el valor  del estadístico de prueba z. z  x  μ0 σn  2.92  3 0.1836   2.67 Por consiguiente, el valor-p es la probabilidad de que el estadístico de prueba z sea menor o  igual que 2.67 (el área bajo la curva normal estándar a la izquierda del estadístico de prueba).”</w:t>
      </w:r>
    </w:p>
    <w:p>
      <w:pPr>
        <w:pStyle w:val="Heading3"/>
      </w:pPr>
      <w:r>
        <w:t>libro-estadistica-spiegel-y-stephens-4-a-edicion-A11.txt — bloque 5 — similitud 0.2210</w:t>
      </w:r>
    </w:p>
    <w:p>
      <w:pPr>
        <w:ind w:left="360"/>
      </w:pPr>
      <w:r>
        <w:t>“Para α = 0.05 no se rechaza, para α = 0.10 sí se rechaza. 10.47  Estadístico de prueba = −1.73, valor p = 0.042. Para α = 0.05 se rechaza, para α = 0.01 no se rechaza.”</w:t>
      </w:r>
    </w:p>
    <w:p>
      <w:pPr>
        <w:pStyle w:val="Heading3"/>
      </w:pPr>
      <w:r>
        <w:t>libro-estadistica-para-negocios-y-economia-anderson-sw-A11.txt — bloque 3 — similitud 0.2185</w:t>
      </w:r>
    </w:p>
    <w:p>
      <w:pPr>
        <w:ind w:left="360"/>
      </w:pPr>
      <w:r>
        <w:t>“Estadístico de prueba Un estadístico cuyo valor ayuda a determinar si la hipótesis nula es  rechazada. Hipótesis alternativa Hipótesis que se concluye como verdadera cuando la hipótesis nula es  rechazada.”</w:t>
      </w:r>
    </w:p>
    <w:p>
      <w:pPr>
        <w:pStyle w:val="Heading3"/>
      </w:pPr>
      <w:r>
        <w:t>libro-estadistica-spiegel-y-stephens-4-a-edicion-A11.txt — bloque 2 — similitud 0.2104</w:t>
      </w:r>
    </w:p>
    <w:p>
      <w:pPr>
        <w:ind w:left="360"/>
      </w:pPr>
      <w:r>
        <w:t>“Para H0 : µ = µ0 y H1 : µ ≠ µ0, valor p = P(Z &lt;−| el estadístico de prueba calculado |) + P(Z &gt; | el estadístico  de prueba calculado |). El estadístico de prueba calculado es x  0 ðs= ﬃﬃn p Þ, donde x es la media de la muestra, s es la desviación estándar de la muestra y µ0 es el valor que se ha especificado para µ en la hipótesis nula.”</w:t>
      </w:r>
    </w:p>
    <w:p>
      <w:pPr>
        <w:pStyle w:val="Heading3"/>
      </w:pPr>
      <w:r>
        <w:t>libro-estadistica-matematica-con-aplicaciones-wackerly-A11.txt — bloque 1 — similitud 0.2068</w:t>
      </w:r>
    </w:p>
    <w:p>
      <w:pPr>
        <w:ind w:left="360"/>
      </w:pPr>
      <w:r>
        <w:t>“Por lo general la hipótesis alternativa es la que quere- mos comprobar con base en la información contenida en la muestra; así, en nuestro ejemplo,  Ha es p &lt; .5. Las partes esenciales de una prueba estadística son el estadístico de prueba y una región de  rechazo asociada. El estadístico de prueba (al igual que un estimador) es una función de las me- diciones muestrales (Y en nuestro ejemplo) en las que la decisión estadística estará basada.”</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17. significancia</w:t>
      </w:r>
    </w:p>
    <w:p>
      <w:r>
        <w:rPr>
          <w:b/>
        </w:rPr>
        <w:t xml:space="preserve">Fuentes: </w:t>
      </w:r>
      <w:r>
        <w:t>libro-estadistica-aplicada-a-los-negocios-y-la-economi-A11.txt; libro-estadistica-para-administracion-y-economia-levin-A11.txt; libro-estadistica-spiegel-y-stephens-4-a-edicion-A11.txt</w:t>
      </w:r>
    </w:p>
    <w:p>
      <w:r>
        <w:rPr>
          <w:b/>
        </w:rPr>
        <w:t xml:space="preserve">Ubicaciones: </w:t>
      </w:r>
      <w:r>
        <w:t>libro-estadistica-aplicada-a-los-negocios-y-la-economi-A11.txt, bloque 2; libro-estadistica-aplicada-a-los-negocios-y-la-economi-A11.txt, bloque 4; libro-estadistica-para-administracion-y-economia-levin-A11.txt, bloque 1; libro-estadistica-spiegel-y-stephens-4-a-edicion-A11.txt, bloque 5</w:t>
      </w:r>
    </w:p>
    <w:p>
      <w:pPr>
        <w:pStyle w:val="Heading3"/>
      </w:pPr>
      <w:r>
        <w:t>libro-estadistica-para-administracion-y-economia-levin-A11.txt — bloque 1 — similitud 0.2590</w:t>
      </w:r>
    </w:p>
    <w:p>
      <w:pPr>
        <w:ind w:left="360"/>
      </w:pPr>
      <w:r>
        <w:t>“Significa simplemente que cuando los datos de la muestra no hacen que rechacemos una hipótesis nula, nos comportamos como si esa hipótesis fuera cierta. Selección de un nivel de significancia No existe un nivel de significancia único estándar o universal para probar hipótesis. En algunos ca- sos, se utiliza un nivel de significancia del 5%.”</w:t>
      </w:r>
    </w:p>
    <w:p>
      <w:pPr>
        <w:pStyle w:val="Heading3"/>
      </w:pPr>
      <w:r>
        <w:t>libro-estadistica-aplicada-a-los-negocios-y-la-economi-A11.txt — bloque 2 — similitud 0.2081</w:t>
      </w:r>
    </w:p>
    <w:p>
      <w:pPr>
        <w:ind w:left="360"/>
      </w:pPr>
      <w:r>
        <w:t>“Se debe tomar la decisión con la diferencia de 0.5 psi. ¿Se trata de una diferencia real, es decir, una diferencia significativa, o la diferencia entre el estadístico de la muestra (69.5) y el pará- metro poblacional hipotético (70.0) es aleatorio y se debe al error de muestreo? Según se dijo, la respuesta a esta pregunta implica una prueba de significancia, que recibe el nombre de prueba de hipótesis. Una hipótesis nula es: 336 CAPÍTULO 10 Pruebas de hipótesis de una muestra La hipótesis alternativa describe lo que se concluirá si se rechaza la hipótesis nula.”</w:t>
      </w:r>
    </w:p>
    <w:p>
      <w:pPr>
        <w:pStyle w:val="Heading3"/>
      </w:pPr>
      <w:r>
        <w:t>libro-estadistica-para-administracion-y-economia-levin-A11.txt — bloque 1 — similitud 0.2075</w:t>
      </w:r>
    </w:p>
    <w:p>
      <w:pPr>
        <w:ind w:left="360"/>
      </w:pPr>
      <w:r>
        <w:t>“Pero recordemos que nuestra elección del estándar mínimo para una probabilidad aceptable, o el nivel de significancia, es también el riesgo que corremos al rechazar una hipótesis nula cuando es cierta. Cuanto más alto sea el nivel de significancia que utilizamos para probar una hipótesis, mayor será la probabilidad de rechazar la hipótesis nula cuando es cierta.”</w:t>
      </w:r>
    </w:p>
    <w:p>
      <w:pPr>
        <w:pStyle w:val="Heading3"/>
      </w:pPr>
      <w:r>
        <w:t>libro-estadistica-aplicada-a-los-negocios-y-la-economi-A11.txt — bloque 4 — similitud 0.2065</w:t>
      </w:r>
    </w:p>
    <w:p>
      <w:pPr>
        <w:ind w:left="360"/>
      </w:pPr>
      <w:r>
        <w:t>“B. Se selecciona el nivel de significancia. 1.”</w:t>
      </w:r>
    </w:p>
    <w:p>
      <w:pPr>
        <w:pStyle w:val="Heading3"/>
      </w:pPr>
      <w:r>
        <w:t>libro-estadistica-aplicada-a-los-negocios-y-la-economi-A11.txt — bloque 4 — similitud 0.1609</w:t>
      </w:r>
    </w:p>
    <w:p>
      <w:pPr>
        <w:ind w:left="360"/>
      </w:pPr>
      <w:r>
        <w:t>“Con un nivel de significancia de 0.01, ¿puede concluir que por la autopista de cuota de Nueva Jersey manejaba una proporción mayor de hombres que lo indicado por las estadísticas nacionales? 24.”</w:t>
      </w:r>
    </w:p>
    <w:p>
      <w:pPr>
        <w:pStyle w:val="Heading3"/>
      </w:pPr>
      <w:r>
        <w:t>libro-estadistica-spiegel-y-stephens-4-a-edicion-A11.txt — bloque 5 — similitud 0.1587</w:t>
      </w:r>
    </w:p>
    <w:p>
      <w:pPr>
        <w:ind w:left="360"/>
      </w:pPr>
      <w:r>
        <w:t>“10.32  a) Para dos colas, valor p = 2*(1–BINOMDIST(22,100,0.16666,1) = 0.126 &gt; 0.05. Al nivel de significancia 0.05,  no se rechaza la hipótesis nula.  b) Para una cola, valor p = 1–BINOMDIST(22,100,0.16666,1) = 0.063 &gt; 0.05. Al nivel de significancia 0.05, no  se rechaza la hipótesis nula.”</w:t>
      </w:r>
    </w:p>
    <w:p>
      <w:r>
        <w:rPr>
          <w:b/>
        </w:rPr>
        <w:t xml:space="preserve">Observación automática: </w:t>
      </w:r>
      <w:r>
        <w:t>La ficha presenta coincidencias útiles, pero conviene revisar la pertinencia de cada cita.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