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estimador como variable aleatoria</w:t>
      </w:r>
    </w:p>
    <w:p>
      <w:r>
        <w:rPr>
          <w:b/>
        </w:rPr>
        <w:t xml:space="preserve">Fuentes: </w:t>
      </w:r>
      <w:r>
        <w:t>00-consigna-y-planeacion-A04.txt; libro-estadistica-matematica-con-aplicaciones-wackerly-A04.txt</w:t>
      </w:r>
    </w:p>
    <w:p>
      <w:r>
        <w:rPr>
          <w:b/>
        </w:rPr>
        <w:t xml:space="preserve">Ubicaciones: </w:t>
      </w:r>
      <w:r>
        <w:t>00-consigna-y-planeacion-A04.txt, bloque 1; libro-estadistica-matematica-con-aplicaciones-wackerly-A04.txt, bloque 2; libro-estadistica-matematica-con-aplicaciones-wackerly-A04.txt, bloque 3; libro-estadistica-matematica-con-aplicaciones-wackerly-A04.txt, bloque 4</w:t>
      </w:r>
    </w:p>
    <w:p>
      <w:pPr>
        <w:pStyle w:val="Heading3"/>
      </w:pPr>
      <w:r>
        <w:t>00-consigna-y-planeacion-A04.txt — bloque 1 — similitud 0.3200</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libro-estadistica-matematica-con-aplicaciones-wackerly-A04.txt — bloque 2 — similitud 0.1349</w:t>
      </w:r>
    </w:p>
    <w:p>
      <w:pPr>
        <w:ind w:left="360"/>
      </w:pPr>
      <w:r>
        <w:t>“[Bloque seleccionado #420 | relevancia=17] Pagina 419 Ejercicios 395 8.9  Suponga que Y1, Y2, . . . , Yn constituyen una muestra aleatoria de una población con función de densidad  de probabilidad f (y) = 1 u + 1 e−y/(u+1), y &gt; 0, u &gt; −1, 0, en cualquier otro punto. Sugiera un estadístico apropiado para usarlo como estimador insesgado para u. [Sugerencia:considere Y.] 8.10  El número de descomposturas por semana para un tipo de minicomputadora es una variable aleatoria Y  con una distribución de Poisson y media l.”</w:t>
      </w:r>
    </w:p>
    <w:p>
      <w:pPr>
        <w:pStyle w:val="Heading3"/>
      </w:pPr>
      <w:r>
        <w:t>libro-estadistica-matematica-con-aplicaciones-wackerly-A04.txt — bloque 3 — similitud 0.1172</w:t>
      </w:r>
    </w:p>
    <w:p>
      <w:pPr>
        <w:ind w:left="360"/>
      </w:pPr>
      <w:r>
        <w:t>“Esto  es, e = ˆu −u. Como ˆu es una variable aleatoria, el error de estimación también es una cantidad aleatoria  y no podemos decir qué tan grande o pequeño será para una estimación particular, pero po- demos plantear enunciados de probabilidad acerca de él. Por ejemplo, suponga que ˆu es un  estimador insesgado de u y tiene una distribución muestral como se muestra en la Figura 8.4.”</w:t>
      </w:r>
    </w:p>
    <w:p>
      <w:pPr>
        <w:pStyle w:val="Heading3"/>
      </w:pPr>
      <w:r>
        <w:t>libro-estadistica-matematica-con-aplicaciones-wackerly-A04.txt — bloque 3 — similitud 0.1148</w:t>
      </w:r>
    </w:p>
    <w:p>
      <w:pPr>
        <w:ind w:left="360"/>
      </w:pPr>
      <w:r>
        <w:t>“9.1 Introducción En el Capítulo 8 presentamos algunos estimadores intuitivos para parámetros que con fre- cuencia son de interés en problemas prácticos. Un estimador ˆu para un parámetro objetivo u es  una función de las variables aleatorias observadas en una muestra y, por tanto, también es una  variable aleatoria. En consecuencia, un estimador tiene una distribución de probabilidad, la  distribución muestral del estimador.”</w:t>
      </w:r>
    </w:p>
    <w:p>
      <w:pPr>
        <w:pStyle w:val="Heading3"/>
      </w:pPr>
      <w:r>
        <w:t>libro-estadistica-matematica-con-aplicaciones-wackerly-A04.txt — bloque 2 — similitud 0.0916</w:t>
      </w:r>
    </w:p>
    <w:p>
      <w:pPr>
        <w:ind w:left="360"/>
      </w:pPr>
      <w:r>
        <w:t>“8.12  La lectura en un voltímetro conectado a un circuito de prueba está distribuida uniformemente en el  intervalo (u, u + 1), donde u es el valor desconocido del voltaje real del circuito. Suponga que Y1,  Y2, . . . , Yn denota una muestra aleatoria de esas lecturas. a Demuestre que Y es un estimador sesgado de u y calcule el sesgo. b Encuentre una función de Y que sea un estimador insesgado de u. c Encuentre MSE(Y) cuando Y se use como estimador de u. 8.13  Hemos visto que si Y tiene una distribución binomial con parámetros n y p, entonces Y/n es un estima- dor insesgado de p.”</w:t>
      </w:r>
    </w:p>
    <w:p>
      <w:pPr>
        <w:pStyle w:val="Heading3"/>
      </w:pPr>
      <w:r>
        <w:t>libro-estadistica-matematica-con-aplicaciones-wackerly-A04.txt — bloque 4 — similitud 0.0787</w:t>
      </w:r>
    </w:p>
    <w:p>
      <w:pPr>
        <w:ind w:left="360"/>
      </w:pPr>
      <w:r>
        <w:t>“Las virtudes básicas de este método son su facilidad de aplicación y que a  veces proporciona estimadores con propiedades razonables. Ejercicios 9.69  Sea Y1, Y2, . . . , Yn una muestra aleatoria de la función de densidad de probabilidad f (y u) = (u + 1)yu, 0 &lt; y &lt; 1 u −1, 0, en cualquier otro punto. | &gt; Encuentre un estimador para u por el método de momentos. Demuestre que el estimador es consistente.  ¿El estimador es una función del estadístico sufi ciente − n i=1 ln(Yi) que podemos obtener del criterio  de factorización? ¿Qué implicaciones tiene esto?”</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02. estimación puntual numérica</w:t>
      </w:r>
    </w:p>
    <w:p>
      <w:r>
        <w:rPr>
          <w:b/>
        </w:rPr>
        <w:t xml:space="preserve">Fuentes: </w:t>
      </w:r>
      <w:r>
        <w:t>00-consigna-y-planeacion-A04.txt; libro-estadistica-matematica-con-aplicaciones-wackerly-A04.txt; libro-estadistica-para-administracion-y-economia-levin-A04.txt; libro-estadistica-para-negocios-y-economia-anderson-sw-A04.txt</w:t>
      </w:r>
    </w:p>
    <w:p>
      <w:r>
        <w:rPr>
          <w:b/>
        </w:rPr>
        <w:t xml:space="preserve">Ubicaciones: </w:t>
      </w:r>
      <w:r>
        <w:t>00-consigna-y-planeacion-A04.txt, bloque 1; libro-estadistica-matematica-con-aplicaciones-wackerly-A04.txt, bloque 1; libro-estadistica-para-administracion-y-economia-levin-A04.txt, bloque 1; libro-estadistica-para-negocios-y-economia-anderson-sw-A04.txt, bloque 1</w:t>
      </w:r>
    </w:p>
    <w:p>
      <w:pPr>
        <w:pStyle w:val="Heading3"/>
      </w:pPr>
      <w:r>
        <w:t>00-consigna-y-planeacion-A04.txt — bloque 1 — similitud 0.3195</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libro-estadistica-para-administracion-y-economia-levin-A04.txt — bloque 1 — similitud 0.1526</w:t>
      </w:r>
    </w:p>
    <w:p>
      <w:pPr>
        <w:ind w:left="360"/>
      </w:pPr>
      <w:r>
        <w:t>“Sin embargo, en otras situaciones, en las que dispongamos de información y podamos aplicar los conceptos de estadística, tendremos mejores resultados. Tipos de estimaciones Podemos hacer dos tipos de estimaciones concernientes a una población: una estimación puntual y una estimación de intervalo. Una estimación puntual es un solo número que se utiliza para esti- mar un parámetro de población desconocido.”</w:t>
      </w:r>
    </w:p>
    <w:p>
      <w:pPr>
        <w:pStyle w:val="Heading3"/>
      </w:pPr>
      <w:r>
        <w:t>libro-estadistica-matematica-con-aplicaciones-wackerly-A04.txt — bloque 1 — similitud 0.0885</w:t>
      </w:r>
    </w:p>
    <w:p>
      <w:pPr>
        <w:ind w:left="360"/>
      </w:pPr>
      <w:r>
        <w:t>“En este segundo procedimiento de estimación  los dos valores se pueden utilizar para construir un intervalo (.07, .19) que tiene la intención  de encerrar el parámetro de interés; entonces, la estimación se denomina estimación de inter- valo. La información de la muestra se puede emplear para calcular el valor de una estimación  puntual, una estimación de intervalo o ambas. En cualquier caso, la estimación real se logra  con el uso de un estimador del parámetro objetivo.”</w:t>
      </w:r>
    </w:p>
    <w:p>
      <w:pPr>
        <w:pStyle w:val="Heading3"/>
      </w:pPr>
      <w:r>
        <w:t>libro-estadistica-matematica-con-aplicaciones-wackerly-A04.txt — bloque 1 — similitud 0.0842</w:t>
      </w:r>
    </w:p>
    <w:p>
      <w:pPr>
        <w:ind w:left="360"/>
      </w:pPr>
      <w:r>
        <w:t>“La cuestión es que no podemos evaluar la  bondad de un procedimiento de estimación puntual con base en el valor de una sola estima- ción; más bien, debemos observar los resultados cuando el procedimiento de estimación se  usa en innumerables veces. Como las estimaciones son números, evaluamos la bondad del  estimador puntual al construir una distribución de frecuencia de los valores de las estimacio- nes obtenidas en muestreo repetido y observar cómo se agrupa esta distribución alrededor del  parámetro objetivo.”</w:t>
      </w:r>
    </w:p>
    <w:p>
      <w:pPr>
        <w:pStyle w:val="Heading3"/>
      </w:pPr>
      <w:r>
        <w:t>libro-estadistica-para-negocios-y-economia-anderson-sw-A04.txt — bloque 1 — similitud 0.0766</w:t>
      </w:r>
    </w:p>
    <w:p>
      <w:pPr>
        <w:ind w:left="360"/>
      </w:pPr>
      <w:r>
        <w:t>“Fuente bibliográfica: Estadística para negocios y economía - Anderson, Sweeney y Williams. 11.ª edición.pdf Actividad: 4 (2.1 Investigación documental y aplicada 5% Tarea) Palabras clave: estimador, estimación, insesgamiento, eficiencia, consistencia, intervalo de confianza, margen de error, distribución muestral [Bloque seleccionado #345 | relevancia=23] Pagina 344 310  Capítulo 8 Estimación por intervalo El objetivo de la estimación por intervalo es aportar información sobre qué tan cerca se encuen- tra la estimación puntual obtenida de la muestra, del valor del parámetro poblacional.”</w:t>
      </w:r>
    </w:p>
    <w:p>
      <w:pPr>
        <w:pStyle w:val="Heading3"/>
      </w:pPr>
      <w:r>
        <w:t>libro-estadistica-para-administracion-y-economia-levin-A04.txt — bloque 1 — similitud 0.0684</w:t>
      </w:r>
    </w:p>
    <w:p>
      <w:pPr>
        <w:ind w:left="360"/>
      </w:pPr>
      <w:r>
        <w:t>“Pero si está equivocada en 90 estudiantes, la rechazaría como es- timación de la inscripción futura. Entonces, una estimación puntual es mucho más útil si viene acom- pañada por una estimación del error que podría estar implicado. Una estimación de intervalo es un conjunto de valores que se utiliza para estimar un pará- metro de la población.”</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03. propiedad de insesgamiento</w:t>
      </w:r>
    </w:p>
    <w:p>
      <w:r>
        <w:rPr>
          <w:b/>
        </w:rPr>
        <w:t xml:space="preserve">Fuentes: </w:t>
      </w:r>
      <w:r>
        <w:t>00-consigna-y-planeacion-A04.txt; libro-estadistica-matematica-con-aplicaciones-wackerly-A04.txt; libro-estadistica-para-administracion-y-economia-levin-A04.txt; libro-estadistica-para-negocios-y-economia-anderson-sw-A04.txt</w:t>
      </w:r>
    </w:p>
    <w:p>
      <w:r>
        <w:rPr>
          <w:b/>
        </w:rPr>
        <w:t xml:space="preserve">Ubicaciones: </w:t>
      </w:r>
      <w:r>
        <w:t>00-consigna-y-planeacion-A04.txt, bloque 1; libro-estadistica-matematica-con-aplicaciones-wackerly-A04.txt, bloque 1; libro-estadistica-matematica-con-aplicaciones-wackerly-A04.txt, bloque 3; libro-estadistica-para-administracion-y-economia-levin-A04.txt, bloque 1; libro-estadistica-para-negocios-y-economia-anderson-sw-A04.txt, bloque 1</w:t>
      </w:r>
    </w:p>
    <w:p>
      <w:pPr>
        <w:pStyle w:val="Heading3"/>
      </w:pPr>
      <w:r>
        <w:t>00-consigna-y-planeacion-A04.txt — bloque 1 — similitud 0.2491</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libro-estadistica-para-administracion-y-economia-levin-A04.txt — bloque 1 — similitud 0.0649</w:t>
      </w:r>
    </w:p>
    <w:p>
      <w:pPr>
        <w:ind w:left="360"/>
      </w:pPr>
      <w:r>
        <w:t>“Insesgado. Ésta es una propiedad deseable para un buen estimador. El término insesgado se re- fiere al hecho de que una media de la muestra es un estimador no sesgado de una media de la población porque la media de la distribución muestral de las medias de las muestras toma- das de la misma población es igual a la media de la población misma.”</w:t>
      </w:r>
    </w:p>
    <w:p>
      <w:pPr>
        <w:pStyle w:val="Heading3"/>
      </w:pPr>
      <w:r>
        <w:t>libro-estadistica-matematica-con-aplicaciones-wackerly-A04.txt — bloque 1 — similitud 0.0628</w:t>
      </w:r>
    </w:p>
    <w:p>
      <w:pPr>
        <w:ind w:left="360"/>
      </w:pPr>
      <w:r>
        <w:t>“En otras palabras, quisiéramos que la media o valor esperado de la  distribución de estimaciones fuera igual al parámetro estimado; esto es, E( )ˆu = u. Se dice  que los estimadores puntuales que satisfacen esta propiedad son insesgados. La distribución  muestral para un estimador puntual sesgado positivamente, para el que E( )ˆu &gt; u, se muestra  en la Figura 8.2.”</w:t>
      </w:r>
    </w:p>
    <w:p>
      <w:pPr>
        <w:pStyle w:val="Heading3"/>
      </w:pPr>
      <w:r>
        <w:t>00-consigna-y-planeacion-A04.txt — bloque 1 — similitud 0.0415</w:t>
      </w:r>
    </w:p>
    <w:p>
      <w:pPr>
        <w:ind w:left="360"/>
      </w:pPr>
      <w:r>
        <w:t>“Propiedades de los estimadores: Definir y explicar con ejemplos sencillos los conceptos de insesgamiento, eficiencia y consistencia . Ilustrar con un ejemplo práctico (puede ser tomado de un libro o de un caso administrativo simple).”</w:t>
      </w:r>
    </w:p>
    <w:p>
      <w:pPr>
        <w:pStyle w:val="Heading3"/>
      </w:pPr>
      <w:r>
        <w:t>libro-estadistica-matematica-con-aplicaciones-wackerly-A04.txt — bloque 3 — similitud 0.0405</w:t>
      </w:r>
    </w:p>
    <w:p>
      <w:pPr>
        <w:ind w:left="360"/>
      </w:pPr>
      <w:r>
        <w:t>“En consecuencia, un estimador tiene una distribución de probabilidad, la  distribución muestral del estimador. Observamos en la Sección 8.2 que, si  ˆ E(u) = u, entonces  el estimador tiene la (a veces) deseable propiedad de ser insesgado. En este capítulo emprendemos un análisis más formal y detallado de algunas de las propie- dades matemáticas de estimadores puntuales, en particular las nociones de efi ciencia, consis- tencia y sufi ciencia.”</w:t>
      </w:r>
    </w:p>
    <w:p>
      <w:pPr>
        <w:pStyle w:val="Heading3"/>
      </w:pPr>
      <w:r>
        <w:t>libro-estadistica-para-negocios-y-economia-anderson-sw-A04.txt — bloque 1 — similitud 0.0399</w:t>
      </w:r>
    </w:p>
    <w:p>
      <w:pPr>
        <w:ind w:left="360"/>
      </w:pPr>
      <w:r>
        <w:t>“Fuente bibliográfica: Estadística para negocios y economía - Anderson, Sweeney y Williams. 11.ª edición.pdf Actividad: 4 (2.1 Investigación documental y aplicada 5% Tarea) Palabras clave: estimador, estimación, insesgamiento, eficiencia, consistencia, intervalo de confianza, margen de error, distribución muestral [Bloque seleccionado #345 | relevancia=23] Pagina 344 310  Capítulo 8 Estimación por intervalo El objetivo de la estimación por intervalo es aportar información sobre qué tan cerca se encuen- tra la estimación puntual obtenida de la muestra, del valor del parámetro poblacional.”</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04. eficiencia relativa de estimadores</w:t>
      </w:r>
    </w:p>
    <w:p>
      <w:r>
        <w:rPr>
          <w:b/>
        </w:rPr>
        <w:t xml:space="preserve">Fuentes: </w:t>
      </w:r>
      <w:r>
        <w:t>00-consigna-y-planeacion-A04.txt; libro-estadistica-matematica-con-aplicaciones-wackerly-A04.txt; libro-estadistica-para-administracion-y-economia-levin-A04.txt</w:t>
      </w:r>
    </w:p>
    <w:p>
      <w:r>
        <w:rPr>
          <w:b/>
        </w:rPr>
        <w:t xml:space="preserve">Ubicaciones: </w:t>
      </w:r>
      <w:r>
        <w:t>00-consigna-y-planeacion-A04.txt, bloque 1; libro-estadistica-matematica-con-aplicaciones-wackerly-A04.txt, bloque 2; libro-estadistica-matematica-con-aplicaciones-wackerly-A04.txt, bloque 3; libro-estadistica-matematica-con-aplicaciones-wackerly-A04.txt, bloque 4; libro-estadistica-para-administracion-y-economia-levin-A04.txt, bloque 1</w:t>
      </w:r>
    </w:p>
    <w:p>
      <w:pPr>
        <w:pStyle w:val="Heading3"/>
      </w:pPr>
      <w:r>
        <w:t>00-consigna-y-planeacion-A04.txt — bloque 1 — similitud 0.3418</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libro-estadistica-matematica-con-aplicaciones-wackerly-A04.txt — bloque 4 — similitud 0.0759</w:t>
      </w:r>
    </w:p>
    <w:p>
      <w:pPr>
        <w:ind w:left="360"/>
      </w:pPr>
      <w:r>
        <w:t>“En unos pocos de los ejercicios subsiguientes veremos [Bloque seleccionado #500 | relevancia=18] Pagina 499 Usando el criterio de factorización podemos demostrar que  n i=1 Yi y el producto  n i=1 Yi son  estadísticos sufi cientes para la función de densidad gamma. Como los estimadores del método  de momentos a y ˆ ˆb no son funciones de estos estadísticos sufi cientes, podemos hallar más  estimadores efi cientes para los parámetros a y b. No obstante, es considerablemente más di- fícil aplicar otros métodos para hallar estimadores de estos parámetros.”</w:t>
      </w:r>
    </w:p>
    <w:p>
      <w:pPr>
        <w:pStyle w:val="Heading3"/>
      </w:pPr>
      <w:r>
        <w:t>libro-estadistica-para-administracion-y-economia-levin-A04.txt — bloque 1 — similitud 0.0574</w:t>
      </w:r>
    </w:p>
    <w:p>
      <w:pPr>
        <w:ind w:left="360"/>
      </w:pPr>
      <w:r>
        <w:t>“[Bloque seleccionado #295 | relevancia=28] Pagina 294 Criterios para seleccionar un buen estimador Algunos estadísticos son mejores estimadores que otros. Afortunadamente, podemos evaluar la ca- lidad de un estadístico como estimador mediante el uso de cuatro criterios: 1.”</w:t>
      </w:r>
    </w:p>
    <w:p>
      <w:pPr>
        <w:pStyle w:val="Heading3"/>
      </w:pPr>
      <w:r>
        <w:t>00-consigna-y-planeacion-A04.txt — bloque 1 — similitud 0.0541</w:t>
      </w:r>
    </w:p>
    <w:p>
      <w:pPr>
        <w:ind w:left="360"/>
      </w:pPr>
      <w:r>
        <w:t>“Propiedades de los estimadores: Definir y explicar con ejemplos sencillos los conceptos de insesgamiento, eficiencia y consistencia . Ilustrar con un ejemplo práctico (puede ser tomado de un libro o de un caso administrativo simple).”</w:t>
      </w:r>
    </w:p>
    <w:p>
      <w:pPr>
        <w:pStyle w:val="Heading3"/>
      </w:pPr>
      <w:r>
        <w:t>libro-estadistica-matematica-con-aplicaciones-wackerly-A04.txt — bloque 3 — similitud 0.0445</w:t>
      </w:r>
    </w:p>
    <w:p>
      <w:pPr>
        <w:ind w:left="360"/>
      </w:pPr>
      <w:r>
        <w:t>“9.1 Introducción En el Capítulo 8 presentamos algunos estimadores intuitivos para parámetros que con fre- cuencia son de interés en problemas prácticos. Un estimador ˆu para un parámetro objetivo u es  una función de las variables aleatorias observadas en una muestra y, por tanto, también es una  variable aleatoria.”</w:t>
      </w:r>
    </w:p>
    <w:p>
      <w:pPr>
        <w:pStyle w:val="Heading3"/>
      </w:pPr>
      <w:r>
        <w:t>libro-estadistica-matematica-con-aplicaciones-wackerly-A04.txt — bloque 2 — similitud 0.0433</w:t>
      </w:r>
    </w:p>
    <w:p>
      <w:pPr>
        <w:ind w:left="360"/>
      </w:pPr>
      <w:r>
        <w:t>“[Bloque seleccionado #418 | relevancia=21] Pagina 417 8.2 Sesgo y error cuadrático medio de estimadores puntuales 393  DEFINICIÓN 8.2  Si ˆu es un estimador puntual de un parámetro u, entonces ˆu es un estimador insesgado si  E( ˆu) = u. Si E( ˆu) = u, se dice que ˆu está sesgado.”</w:t>
      </w:r>
    </w:p>
    <w:p>
      <w:r>
        <w:rPr>
          <w:b/>
        </w:rPr>
        <w:t xml:space="preserve">Observación automática: </w:t>
      </w:r>
      <w:r>
        <w:t>La ficha presenta una coincidencia fuerte con el concepto buscado. Se agruparon referencias de múltiples fuentes para enriquecer el concepto. Hay 5 referencia(s) de baja similitud que podrían introducir ruido.</w:t>
      </w:r>
    </w:p>
    <w:p>
      <w:pPr>
        <w:pStyle w:val="Heading2"/>
      </w:pPr>
      <w:r>
        <w:t>Ficha 05. consistencia en probabilidad</w:t>
      </w:r>
    </w:p>
    <w:p>
      <w:r>
        <w:rPr>
          <w:b/>
        </w:rPr>
        <w:t xml:space="preserve">Fuentes: </w:t>
      </w:r>
      <w:r>
        <w:t>00-consigna-y-planeacion-A04.txt; libro-estadistica-aplicada-a-los-negocios-y-la-economi-A04.txt; libro-estadistica-matematica-con-aplicaciones-wackerly-A04.txt; libro-estadistica-para-negocios-y-economia-anderson-sw-A04.txt</w:t>
      </w:r>
    </w:p>
    <w:p>
      <w:r>
        <w:rPr>
          <w:b/>
        </w:rPr>
        <w:t xml:space="preserve">Ubicaciones: </w:t>
      </w:r>
      <w:r>
        <w:t>00-consigna-y-planeacion-A04.txt, bloque 1; libro-estadistica-aplicada-a-los-negocios-y-la-economi-A04.txt, bloque 1; libro-estadistica-matematica-con-aplicaciones-wackerly-A04.txt, bloque 3; libro-estadistica-para-negocios-y-economia-anderson-sw-A04.txt, bloque 1</w:t>
      </w:r>
    </w:p>
    <w:p>
      <w:pPr>
        <w:pStyle w:val="Heading3"/>
      </w:pPr>
      <w:r>
        <w:t>00-consigna-y-planeacion-A04.txt — bloque 1 — similitud 0.2302</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libro-estadistica-matematica-con-aplicaciones-wackerly-A04.txt — bloque 3 — similitud 0.0605</w:t>
      </w:r>
    </w:p>
    <w:p>
      <w:pPr>
        <w:ind w:left="360"/>
      </w:pPr>
      <w:r>
        <w:t>“Si b se puede considerar desde un punto de vista práctico como pequeño,  entonces P(e &lt; b) da una medida de la bondad de una sola estimación. Esta probabilidad iden- tifi ca la fracción de veces, en muestreo repetido, que el estimador ˆu cae dentro de b unidades  de u, el parámetro objetivo. Suponga que deseamos hallar el valor de b para que P(e &lt; b) = .90.”</w:t>
      </w:r>
    </w:p>
    <w:p>
      <w:pPr>
        <w:pStyle w:val="Heading3"/>
      </w:pPr>
      <w:r>
        <w:t>libro-estadistica-aplicada-a-los-negocios-y-la-economi-A04.txt — bloque 1 — similitud 0.0537</w:t>
      </w:r>
    </w:p>
    <w:p>
      <w:pPr>
        <w:ind w:left="360"/>
      </w:pPr>
      <w:r>
        <w:t>“Fuente bibliográfica: Estadística aplicada a los negocios y la economía - Lind, Marchal y Wathen. 15.ª edición.pdf Actividad: 4 (2.1 Investigación documental y aplicada 5% Tarea) Palabras clave: estimador, estimación, insesgamiento, eficiencia, consistencia, intervalo de confianza, margen de error, distribución muestral [Bloque seleccionado #303 | relevancia=26] Pagina 302 En resumen, tome todas las posibles muestras aleatorias de una población y calcule un estadístico muestral (la media de los ingresos percibidos) de cada una. Este ejemplo ilustra las importantes relaciones entre la distribución poblacional y la distribución muestral de la media: 1.”</w:t>
      </w:r>
    </w:p>
    <w:p>
      <w:pPr>
        <w:pStyle w:val="Heading3"/>
      </w:pPr>
      <w:r>
        <w:t>libro-estadistica-matematica-con-aplicaciones-wackerly-A04.txt — bloque 3 — similitud 0.0471</w:t>
      </w:r>
    </w:p>
    <w:p>
      <w:pPr>
        <w:ind w:left="360"/>
      </w:pPr>
      <w:r>
        <w:t>“Esto  es, e = ˆu −u. Como ˆu es una variable aleatoria, el error de estimación también es una cantidad aleatoria  y no podemos decir qué tan grande o pequeño será para una estimación particular, pero po- demos plantear enunciados de probabilidad acerca de él. Por ejemplo, suponga que ˆu es un  estimador insesgado de u y tiene una distribución muestral como se muestra en la Figura 8.4.”</w:t>
      </w:r>
    </w:p>
    <w:p>
      <w:pPr>
        <w:pStyle w:val="Heading3"/>
      </w:pPr>
      <w:r>
        <w:t>libro-estadistica-para-negocios-y-economia-anderson-sw-A04.txt — bloque 1 — similitud 0.0415</w:t>
      </w:r>
    </w:p>
    <w:p>
      <w:pPr>
        <w:ind w:left="360"/>
      </w:pPr>
      <w:r>
        <w:t>“Fuente bibliográfica: Estadística para negocios y economía - Anderson, Sweeney y Williams. 11.ª edición.pdf Actividad: 4 (2.1 Investigación documental y aplicada 5% Tarea) Palabras clave: estimador, estimación, insesgamiento, eficiencia, consistencia, intervalo de confianza, margen de error, distribución muestral [Bloque seleccionado #345 | relevancia=23] Pagina 344 310  Capítulo 8 Estimación por intervalo El objetivo de la estimación por intervalo es aportar información sobre qué tan cerca se encuen- tra la estimación puntual obtenida de la muestra, del valor del parámetro poblacional.”</w:t>
      </w:r>
    </w:p>
    <w:p>
      <w:pPr>
        <w:pStyle w:val="Heading3"/>
      </w:pPr>
      <w:r>
        <w:t>libro-estadistica-aplicada-a-los-negocios-y-la-economi-A04.txt — bloque 1 — similitud 0.0395</w:t>
      </w:r>
    </w:p>
    <w:p>
      <w:pPr>
        <w:ind w:left="360"/>
      </w:pPr>
      <w:r>
        <w:t>“El valor es 1.96. Por lo tanto, la probabilidad de hallar un valor z entre 0 y 1.96 es de 0.4750. Asimismo, la probabilidad de encontrar un valor z en el intervalo entre 0 y 1.96 también es”</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06. error cuadrático medio</w:t>
      </w:r>
    </w:p>
    <w:p>
      <w:r>
        <w:rPr>
          <w:b/>
        </w:rPr>
        <w:t xml:space="preserve">Fuentes: </w:t>
      </w:r>
      <w:r>
        <w:t>00-consigna-y-planeacion-A04.txt; libro-estadistica-aplicada-a-los-negocios-y-la-economi-A04.txt; libro-estadistica-matematica-con-aplicaciones-wackerly-A04.txt</w:t>
      </w:r>
    </w:p>
    <w:p>
      <w:r>
        <w:rPr>
          <w:b/>
        </w:rPr>
        <w:t xml:space="preserve">Ubicaciones: </w:t>
      </w:r>
      <w:r>
        <w:t>00-consigna-y-planeacion-A04.txt, bloque 1; libro-estadistica-aplicada-a-los-negocios-y-la-economi-A04.txt, bloque 2; libro-estadistica-aplicada-a-los-negocios-y-la-economi-A04.txt, bloque 3; libro-estadistica-aplicada-a-los-negocios-y-la-economi-A04.txt, bloque 5; libro-estadistica-matematica-con-aplicaciones-wackerly-A04.txt, bloque 1; libro-estadistica-matematica-con-aplicaciones-wackerly-A04.txt, bloque 2</w:t>
      </w:r>
    </w:p>
    <w:p>
      <w:pPr>
        <w:pStyle w:val="Heading3"/>
      </w:pPr>
      <w:r>
        <w:t>00-consigna-y-planeacion-A04.txt — bloque 1 — similitud 0.3138</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libro-estadistica-matematica-con-aplicaciones-wackerly-A04.txt — bloque 2 — similitud 0.2093</w:t>
      </w:r>
    </w:p>
    <w:p>
      <w:pPr>
        <w:ind w:left="360"/>
      </w:pPr>
      <w:r>
        <w:t>“[Bloque seleccionado #418 | relevancia=21] Pagina 417 8.2 Sesgo y error cuadrático medio de estimadores puntuales 393  DEFINICIÓN 8.2  Si ˆu es un estimador puntual de un parámetro u, entonces ˆu es un estimador insesgado si  E( ˆu) = u. Si E( ˆu) = u, se dice que ˆu está sesgado.”</w:t>
      </w:r>
    </w:p>
    <w:p>
      <w:pPr>
        <w:pStyle w:val="Heading3"/>
      </w:pPr>
      <w:r>
        <w:t>libro-estadistica-matematica-con-aplicaciones-wackerly-A04.txt — bloque 1 — similitud 0.1867</w:t>
      </w:r>
    </w:p>
    <w:p>
      <w:pPr>
        <w:ind w:left="360"/>
      </w:pPr>
      <w:r>
        <w:t>“[Bloque seleccionado #417 | relevancia=18] Pagina 416 392 Capítulo 8 Estimación 8.2 Sesgo y error cuadrático medio  de estimadores puntuales La estimación puntual es similar, en muchos aspectos, a disparar a un blanco con un revól- ver. El estimador, que genera estimaciones, es análogo al revólver; una estimación particular  es comparable a un tiro; y el parámetro de interés corresponde al centro del blanco o diana.”</w:t>
      </w:r>
    </w:p>
    <w:p>
      <w:pPr>
        <w:pStyle w:val="Heading3"/>
      </w:pPr>
      <w:r>
        <w:t>libro-estadistica-aplicada-a-los-negocios-y-la-economi-A04.txt — bloque 5 — similitud 0.0654</w:t>
      </w:r>
    </w:p>
    <w:p>
      <w:pPr>
        <w:ind w:left="360"/>
      </w:pPr>
      <w:r>
        <w:t>“MSE es el error medio cuadrático que se obtuvo de la tabla ANOVA [SSE/(n – k)]. n1 es el número de observaciones en la primera muestra. n2 es el número de observaciones en la segunda muestra. ¿Cómo se decide si hay una diferencia entre las medias de tratamiento? Si el intervalo de confianza incluye cero, no existe diferencia entre ellas.”</w:t>
      </w:r>
    </w:p>
    <w:p>
      <w:pPr>
        <w:pStyle w:val="Heading3"/>
      </w:pPr>
      <w:r>
        <w:t>libro-estadistica-aplicada-a-los-negocios-y-la-economi-A04.txt — bloque 3 — similitud 0.0639</w:t>
      </w:r>
    </w:p>
    <w:p>
      <w:pPr>
        <w:ind w:left="360"/>
      </w:pPr>
      <w:r>
        <w:t>“[Bloque seleccionado #350 | relevancia=24] Pagina 349 32. A un inspector de carne del estado de Iowa se le encargó calcular el peso neto medio de los paquetes de carne molida con la etiqueta “3 libras”. Por supuesto, se da cuenta de que los paque- tes no pesan precisamente 3 libras.”</w:t>
      </w:r>
    </w:p>
    <w:p>
      <w:pPr>
        <w:pStyle w:val="Heading3"/>
      </w:pPr>
      <w:r>
        <w:t>libro-estadistica-aplicada-a-los-negocios-y-la-economi-A04.txt — bloque 2 — similitud 0.0392</w:t>
      </w:r>
    </w:p>
    <w:p>
      <w:pPr>
        <w:ind w:left="360"/>
      </w:pPr>
      <w:r>
        <w:t>“O en una encuesta de opinión, podemos decidir que desea- mos calcular la proporción de la población con un margen de error de más o menos 5%. El margen de error es la magnitud del error que se tolerará al estimar un parámetro pobla- cional.”</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p>
      <w:pPr>
        <w:pStyle w:val="Heading2"/>
      </w:pPr>
      <w:r>
        <w:t>Ficha 07. estimación por intervalos</w:t>
      </w:r>
    </w:p>
    <w:p>
      <w:r>
        <w:rPr>
          <w:b/>
        </w:rPr>
        <w:t xml:space="preserve">Fuentes: </w:t>
      </w:r>
      <w:r>
        <w:t>00-consigna-y-planeacion-A04.txt; libro-estadistica-aplicada-a-los-negocios-y-la-economi-A04.txt; libro-estadistica-para-administracion-y-economia-levin-A04.txt; libro-estadistica-para-negocios-y-economia-anderson-sw-A04.txt</w:t>
      </w:r>
    </w:p>
    <w:p>
      <w:r>
        <w:rPr>
          <w:b/>
        </w:rPr>
        <w:t xml:space="preserve">Ubicaciones: </w:t>
      </w:r>
      <w:r>
        <w:t>00-consigna-y-planeacion-A04.txt, bloque 1; libro-estadistica-aplicada-a-los-negocios-y-la-economi-A04.txt, bloque 2; libro-estadistica-aplicada-a-los-negocios-y-la-economi-A04.txt, bloque 5; libro-estadistica-para-administracion-y-economia-levin-A04.txt, bloque 5; libro-estadistica-para-negocios-y-economia-anderson-sw-A04.txt, bloque 3</w:t>
      </w:r>
    </w:p>
    <w:p>
      <w:pPr>
        <w:pStyle w:val="Heading3"/>
      </w:pPr>
      <w:r>
        <w:t>00-consigna-y-planeacion-A04.txt — bloque 1 — similitud 0.2531</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00-consigna-y-planeacion-A04.txt — bloque 1 — similitud 0.1868</w:t>
      </w:r>
    </w:p>
    <w:p>
      <w:pPr>
        <w:ind w:left="360"/>
      </w:pPr>
      <w:r>
        <w:t>“Ilustrar con un ejemplo práctico (puede ser tomado de un libro o de un caso administrativo simple). Tipos de estimación: Explicar la diferencia entre estimación puntual y estimación por intervalos . Mencionar ejemplos en los que una empresa o administrador podría necesitar usar cada tipo.”</w:t>
      </w:r>
    </w:p>
    <w:p>
      <w:pPr>
        <w:pStyle w:val="Heading3"/>
      </w:pPr>
      <w:r>
        <w:t>libro-estadistica-para-administracion-y-economia-levin-A04.txt — bloque 5 — similitud 0.1128</w:t>
      </w:r>
    </w:p>
    <w:p>
      <w:pPr>
        <w:ind w:left="360"/>
      </w:pPr>
      <w:r>
        <w:t>“Po- demos razonar que, dado que los valores de a y b se obtuvieron de una muestra de datos puntuales, perdemos dos grados de libertad cuando usamos estos puntos para estimar la recta de regresión. Ahora, nos referiremos de nuevo al ejemplo anterior de la directora del Departamento de Salubri- dad que relaci [Bloque seleccionado #548 | relevancia=15] Pagina 547 Intervalos de confianza para la estimación (o el valor esperado) Podemos concebir al error estándar de la estimación como la herramienta estadística que podemos usar para hacer afirmaciones de probabilidad acerca del intervalo alrededor del valor estimado de Yˆ, dentro del cual cae el valor real de Y.”</w:t>
      </w:r>
    </w:p>
    <w:p>
      <w:pPr>
        <w:pStyle w:val="Heading3"/>
      </w:pPr>
      <w:r>
        <w:t>libro-estadistica-aplicada-a-los-negocios-y-la-economi-A04.txt — bloque 5 — similitud 0.0872</w:t>
      </w:r>
    </w:p>
    <w:p>
      <w:pPr>
        <w:ind w:left="360"/>
      </w:pPr>
      <w:r>
        <w:t>“De acuerdo con registros anteriores, alrededor de 40% juega con regularidad, pero el auditor quiere información actualizada. ¿De qué tamaño debe ser la muestra para que el estimador se encuentre a 3 puntos porcentuales, con un nivel de confianza de 98 por ciento? Caso 332 CAPÍTULO 9 Estimación e intervalos de confianza Century National Bank Repase la descripción del Century National Bank, localizada al final del repaso de los capítulos 1 a 4, de la página 141. Cuando Selig asumió el cargo como presidente de Century hace algunos años, apenas comenzaba el uso de las tarjetas de débito.”</w:t>
      </w:r>
    </w:p>
    <w:p>
      <w:pPr>
        <w:pStyle w:val="Heading3"/>
      </w:pPr>
      <w:r>
        <w:t>libro-estadistica-aplicada-a-los-negocios-y-la-economi-A04.txt — bloque 2 — similitud 0.0852</w:t>
      </w:r>
    </w:p>
    <w:p>
      <w:pPr>
        <w:ind w:left="360"/>
      </w:pPr>
      <w:r>
        <w:t>“La proporción de la muestra es de 92/100, o 0.92, o 92%. Si p representa la proporción de la muestra, X el núme- ro de éxitos y n el número de elementos de la muestra, se determina una proporción muestral de la siguiente manera: 314 CAPÍTULO 9 Estimación e intervalos de confianza La proporción de la población se define por medio de . Por consiguiente,  se refie- re al porcentaje de éxitos en la población.”</w:t>
      </w:r>
    </w:p>
    <w:p>
      <w:pPr>
        <w:pStyle w:val="Heading3"/>
      </w:pPr>
      <w:r>
        <w:t>libro-estadistica-para-negocios-y-economia-anderson-sw-A04.txt — bloque 3 — similitud 0.0766</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08. nivel de confianza frecuentista</w:t>
      </w:r>
    </w:p>
    <w:p>
      <w:r>
        <w:rPr>
          <w:b/>
        </w:rPr>
        <w:t xml:space="preserve">Fuentes: </w:t>
      </w:r>
      <w:r>
        <w:t>00-consigna-y-planeacion-A04.txt; libro-estadistica-aplicada-a-los-negocios-y-la-economi-A04.txt; libro-estadistica-para-administracion-y-economia-levin-A04.txt</w:t>
      </w:r>
    </w:p>
    <w:p>
      <w:r>
        <w:rPr>
          <w:b/>
        </w:rPr>
        <w:t xml:space="preserve">Ubicaciones: </w:t>
      </w:r>
      <w:r>
        <w:t>00-consigna-y-planeacion-A04.txt, bloque 1; libro-estadistica-aplicada-a-los-negocios-y-la-economi-A04.txt, bloque 2; libro-estadistica-aplicada-a-los-negocios-y-la-economi-A04.txt, bloque 4; libro-estadistica-para-administracion-y-economia-levin-A04.txt, bloque 2</w:t>
      </w:r>
    </w:p>
    <w:p>
      <w:pPr>
        <w:pStyle w:val="Heading3"/>
      </w:pPr>
      <w:r>
        <w:t>00-consigna-y-planeacion-A04.txt — bloque 1 — similitud 0.3084</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libro-estadistica-aplicada-a-los-negocios-y-la-economi-A04.txt — bloque 2 — similitud 0.1199</w:t>
      </w:r>
    </w:p>
    <w:p>
      <w:pPr>
        <w:ind w:left="360"/>
      </w:pPr>
      <w:r>
        <w:t>“Un margen de error más grande permitirá tener una muestra más pequeña y un intervalo de confianza más amplio. La segunda elección es el nivel de confianza. Al trabajar con un intervalo de confianza, lógicamente se elegirán niveles de confianza relativamente altos como de 95 y 99%, que son los más comunes.”</w:t>
      </w:r>
    </w:p>
    <w:p>
      <w:pPr>
        <w:pStyle w:val="Heading3"/>
      </w:pPr>
      <w:r>
        <w:t>libro-estadistica-para-administracion-y-economia-levin-A04.txt — bloque 2 — similitud 0.1085</w:t>
      </w:r>
    </w:p>
    <w:p>
      <w:pPr>
        <w:ind w:left="360"/>
      </w:pPr>
      <w:r>
        <w:t>“En este caso, x   1.64x se conoce como límite superior de confianza (LSC) y x  1.64x es el límite inferior de confianza (LIC). Relación entre nivel de confianza e intervalo de confianza Podría pensarse que deberíamos utilizar un alto nivel de confianza, como 99%, en todos los proble- mas sobre estimaciones. Después de todo, parece ser que un alto nivel de confianza significa un al- to grado de precisión en lo que a la estimación concierne.”</w:t>
      </w:r>
    </w:p>
    <w:p>
      <w:pPr>
        <w:pStyle w:val="Heading3"/>
      </w:pPr>
      <w:r>
        <w:t>libro-estadistica-para-administracion-y-economia-levin-A04.txt — bloque 2 — similitud 0.0887</w:t>
      </w:r>
    </w:p>
    <w:p>
      <w:pPr>
        <w:ind w:left="360"/>
      </w:pPr>
      <w:r>
        <w:t>“Una probabilidad más alta implica una mayor con- fianza. En la estimación, los niveles de confianza que se utilizan con más frecuencia son 90, 95 y 99%, pero somos libres de aplicar cualquier nivel de confianza. En la figura 7-2, por ejemplo, utili- zamos un nivel de confianza del 95.5%.”</w:t>
      </w:r>
    </w:p>
    <w:p>
      <w:pPr>
        <w:pStyle w:val="Heading3"/>
      </w:pPr>
      <w:r>
        <w:t>libro-estadistica-para-administracion-y-economia-levin-A04.txt — bloque 2 — similitud 0.0690</w:t>
      </w:r>
    </w:p>
    <w:p>
      <w:pPr>
        <w:ind w:left="360"/>
      </w:pPr>
      <w:r>
        <w:t>“En la tabla 7-4 presentamos varias preguntas que el cliente podría hacer y las respuestas probables. Esta tabla indica la relación directa que existe en- tre el nivel de confianza y el intervalo de confianza de cualquier estimación. A medida que el cliente va estableciendo un intervalo de confianza cada vez más estrecho, el administrador de la tienda con- si”</w:t>
      </w:r>
    </w:p>
    <w:p>
      <w:pPr>
        <w:pStyle w:val="Heading3"/>
      </w:pPr>
      <w:r>
        <w:t>libro-estadistica-aplicada-a-los-negocios-y-la-economi-A04.txt — bloque 4 — similitud 0.0666</w:t>
      </w:r>
    </w:p>
    <w:p>
      <w:pPr>
        <w:ind w:left="360"/>
      </w:pPr>
      <w:r>
        <w:t>“Usted planea llevar a cabo una encuesta para hallar la proporción de fuerza laboral con dos o más trabajos. Decide con base en un nivel de confianza de 95%, y establece que la proporción estima- da debe encontrarse en un margen de menos de 2% de la proporción poblacional. Una encuesta piloto revela que 5 de 50 de los entrevistados tenían dos o más trabajos. ¿A cuántos trabajadores debe entrevistar para satisfacer los requisitos?”</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09. margen de error administrativo</w:t>
      </w:r>
    </w:p>
    <w:p>
      <w:r>
        <w:rPr>
          <w:b/>
        </w:rPr>
        <w:t xml:space="preserve">Fuentes: </w:t>
      </w:r>
      <w:r>
        <w:t>00-consigna-y-planeacion-A04.txt; libro-estadistica-aplicada-a-los-negocios-y-la-economi-A04.txt; libro-estadistica-para-negocios-y-economia-anderson-sw-A04.txt</w:t>
      </w:r>
    </w:p>
    <w:p>
      <w:r>
        <w:rPr>
          <w:b/>
        </w:rPr>
        <w:t xml:space="preserve">Ubicaciones: </w:t>
      </w:r>
      <w:r>
        <w:t>00-consigna-y-planeacion-A04.txt, bloque 1; libro-estadistica-aplicada-a-los-negocios-y-la-economi-A04.txt, bloque 2; libro-estadistica-para-negocios-y-economia-anderson-sw-A04.txt, bloque 1; libro-estadistica-para-negocios-y-economia-anderson-sw-A04.txt, bloque 2; libro-estadistica-para-negocios-y-economia-anderson-sw-A04.txt, bloque 3</w:t>
      </w:r>
    </w:p>
    <w:p>
      <w:pPr>
        <w:pStyle w:val="Heading3"/>
      </w:pPr>
      <w:r>
        <w:t>00-consigna-y-planeacion-A04.txt — bloque 1 — similitud 0.3139</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libro-estadistica-para-negocios-y-economia-anderson-sw-A04.txt — bloque 3 — similitud 0.1225</w:t>
      </w:r>
    </w:p>
    <w:p>
      <w:pPr>
        <w:ind w:left="360"/>
      </w:pPr>
      <w:r>
        <w:t>“(8.4)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libro-estadistica-aplicada-a-los-negocios-y-la-economi-A04.txt — bloque 2 — similitud 0.1213</w:t>
      </w:r>
    </w:p>
    <w:p>
      <w:pPr>
        <w:ind w:left="360"/>
      </w:pPr>
      <w:r>
        <w:t>“O en una encuesta de opinión, podemos decidir que desea- mos calcular la proporción de la población con un margen de error de más o menos 5%. El margen de error es la magnitud del error que se tolerará al estimar un parámetro pobla- cional.”</w:t>
      </w:r>
    </w:p>
    <w:p>
      <w:pPr>
        <w:pStyle w:val="Heading3"/>
      </w:pPr>
      <w:r>
        <w:t>libro-estadistica-para-negocios-y-economia-anderson-sw-A04.txt — bloque 2 — similitud 0.1040</w:t>
      </w:r>
    </w:p>
    <w:p>
      <w:pPr>
        <w:ind w:left="360"/>
      </w:pPr>
      <w:r>
        <w:t>“De esta manera, cuando x es mayor que  la media poblacional, s tiende a ser mayor que σ. Este sesgo hace que el margen de error, tα/2(sn ),  sea mayor de lo que sería si se conociera σ. Un  intervalo de confianza con un margen de error  mayor tenderá a incluir con más frecuencia la me- dia poblacional μ que si se usara el verdadero  valor σ.”</w:t>
      </w:r>
    </w:p>
    <w:p>
      <w:pPr>
        <w:pStyle w:val="Heading3"/>
      </w:pPr>
      <w:r>
        <w:t>libro-estadistica-para-negocios-y-economia-anderson-sw-A04.txt — bloque 3 — similitud 0.1000</w:t>
      </w:r>
    </w:p>
    <w:p>
      <w:pPr>
        <w:ind w:left="360"/>
      </w:pPr>
      <w:r>
        <w:t>“Suponga que la desviación estándar es $0.15 en los precios del galón de la gasolina sin plomo  y recomiende el tamaño apropiado de muestra n que debe usar este periódico para tener un  margen de error con 95% de confianza. a) Suponga que el margen de error requerido es $0.07. b) Asuma que el margen de error deseado es $0.05. c)  Ahora considere que el margen de error requerido es $0.03. 27.”</w:t>
      </w:r>
    </w:p>
    <w:p>
      <w:pPr>
        <w:pStyle w:val="Heading3"/>
      </w:pPr>
      <w:r>
        <w:t>libro-estadistica-para-negocios-y-economia-anderson-sw-A04.txt — bloque 1 — similitud 0.0991</w:t>
      </w:r>
    </w:p>
    <w:p>
      <w:pPr>
        <w:ind w:left="360"/>
      </w:pPr>
      <w:r>
        <w:t>“La fórmula general para obtener una estima- ción por intervalo de una media poblacional es la siguiente. x  margen de error De manera similar, la fórmula general para obtener una estimación por intervalo de una pro- porción poblacional es la que se indica enseguida. p  margen de error Las distribuciones muestrales o de muestreo de x y de p son clave para calcular estas estima- ciones por intervalo. 8.1   Media poblacional: σ conocida Para obtener una estimación por intervalo para la media poblacional se necesita la desviación  estándar poblacional σ o la desviación estándar muestral s a efecto de calcular el margen de error.”</w:t>
      </w:r>
    </w:p>
    <w:p>
      <w:r>
        <w:rPr>
          <w:b/>
        </w:rPr>
        <w:t xml:space="preserve">Observación automática: </w:t>
      </w:r>
      <w:r>
        <w:t>La ficha presenta una coincidencia fuerte con el concepto buscado. Se agruparon referencias de múltiples fuentes para enriquecer el concepto.</w:t>
      </w:r>
    </w:p>
    <w:p>
      <w:pPr>
        <w:pStyle w:val="Heading2"/>
      </w:pPr>
      <w:r>
        <w:t>Ficha 10. error estándar de la media</w:t>
      </w:r>
    </w:p>
    <w:p>
      <w:r>
        <w:rPr>
          <w:b/>
        </w:rPr>
        <w:t xml:space="preserve">Fuentes: </w:t>
      </w:r>
      <w:r>
        <w:t>00-consigna-y-planeacion-A04.txt; libro-estadistica-aplicada-a-los-negocios-y-la-economi-A04.txt; libro-estadistica-para-administracion-y-economia-levin-A04.txt</w:t>
      </w:r>
    </w:p>
    <w:p>
      <w:r>
        <w:rPr>
          <w:b/>
        </w:rPr>
        <w:t xml:space="preserve">Ubicaciones: </w:t>
      </w:r>
      <w:r>
        <w:t>00-consigna-y-planeacion-A04.txt, bloque 1; libro-estadistica-aplicada-a-los-negocios-y-la-economi-A04.txt, bloque 4; libro-estadistica-para-administracion-y-economia-levin-A04.txt, bloque 1; libro-estadistica-para-administracion-y-economia-levin-A04.txt, bloque 3; libro-estadistica-para-administracion-y-economia-levin-A04.txt, bloque 5</w:t>
      </w:r>
    </w:p>
    <w:p>
      <w:pPr>
        <w:pStyle w:val="Heading3"/>
      </w:pPr>
      <w:r>
        <w:t>libro-estadistica-para-administracion-y-economia-levin-A04.txt — bloque 1 — similitud 0.3066</w:t>
      </w:r>
    </w:p>
    <w:p>
      <w:pPr>
        <w:ind w:left="360"/>
      </w:pPr>
      <w:r>
        <w:t>“Suponga que escogemos una muestra de un tamaño determinado y debemos decidir si utilizamos la media de la muestra o la mediana de la muestra para estimar la media de la población. Si calculamos el error estándar de la media de la muestra y encontra- mos que es 1.05, y luego calculamos el error estándar de la mediana de la muestra y tenemos que éste es 1.6, diríamos que la media de la muestra es un estimador más eficiente de la media poblacional ya que su error estándar es menor.”</w:t>
      </w:r>
    </w:p>
    <w:p>
      <w:pPr>
        <w:pStyle w:val="Heading3"/>
      </w:pPr>
      <w:r>
        <w:t>00-consigna-y-planeacion-A04.txt — bloque 1 — similitud 0.2651</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libro-estadistica-aplicada-a-los-negocios-y-la-economi-A04.txt — bloque 4 — similitud 0.2199</w:t>
      </w:r>
    </w:p>
    <w:p>
      <w:pPr>
        <w:ind w:left="360"/>
      </w:pPr>
      <w:r>
        <w:t>“En el capítulo 8 se demostró que, al seleccionar todas las muestras posibles de determinado tama- ño de una población y calcular la media de estas muestras, el resultado será exactamente igual a la media poblacional; también, que la dispersión en la distribución de las medias muestrales es igual a la desviación estándar de la población dividida entre la raíz cuadrada del tamaño de la muestra. Este resultado recibe el nombre de error estándar de la media. Existe menos dispersión en la distribución de las medias muestrales que en las poblacionales.”</w:t>
      </w:r>
    </w:p>
    <w:p>
      <w:pPr>
        <w:pStyle w:val="Heading3"/>
      </w:pPr>
      <w:r>
        <w:t>libro-estadistica-aplicada-a-los-negocios-y-la-economi-A04.txt — bloque 4 — similitud 0.1977</w:t>
      </w:r>
    </w:p>
    <w:p>
      <w:pPr>
        <w:ind w:left="360"/>
      </w:pPr>
      <w:r>
        <w:t>“[Bloque seleccionado #353 | relevancia=22] Pagina 352 61. Una encuesta a 36 propietarios de iPhone seleccionados al azar mostró que el precio de compra tiene una media de $416, con una desviación estándar muestral de $180. a) Calcule el error estándar de la media muestral. b) Calcule el intervalo de confianza de 95% de la media. c) ¿De qué tamaño debe ser la muestra para estimar la media poblacional dentro de $10? 62.”</w:t>
      </w:r>
    </w:p>
    <w:p>
      <w:pPr>
        <w:pStyle w:val="Heading3"/>
      </w:pPr>
      <w:r>
        <w:t>libro-estadistica-para-administracion-y-economia-levin-A04.txt — bloque 3 — similitud 0.1973</w:t>
      </w:r>
    </w:p>
    <w:p>
      <w:pPr>
        <w:ind w:left="360"/>
      </w:pPr>
      <w:r>
        <w:t>“[Bloque seleccionado #311 | relevancia=14] Pagina 310 Aplicaciones ■ 7-29 La enfermera de la secundaria de Westview está interesada en conocer la estatura promedio de los estu- diantes del último año, pero no tiene suficiente tiempo para examinar los registros de los 430 estudiantes. Por ello, selecciona 48 al azar y encuentra que la media de la muestra es 64.5 pulgadas y la desviación es- tándar es 2.3 pulgadas. a) Encuentre la estimación del error estándar de la media. b) Construya un intervalo de confianza del 90% para la media. ■ 7-30 Jon Jackobsen, un pasante de posgrado muy dedicado, acaba de terminar una primera versión de su tesis de 700 páginas.”</w:t>
      </w:r>
    </w:p>
    <w:p>
      <w:pPr>
        <w:pStyle w:val="Heading3"/>
      </w:pPr>
      <w:r>
        <w:t>libro-estadistica-para-administracion-y-economia-levin-A04.txt — bloque 5 — similitud 0.1178</w:t>
      </w:r>
    </w:p>
    <w:p>
      <w:pPr>
        <w:ind w:left="360"/>
      </w:pPr>
      <w:r>
        <w:t>“[Bloque seleccionado #545 | relevancia=16] Pagina 544 El error estándar de la estimación El siguiente proceso que debemos aprender en nuestro estudio del análisis de regresión es cómo me- dir la confiabilidad de la ecuación de estimación desarrollada. Aludimos a este tema cuando intro- dujimos los diagramas de dispersión; en ese punto, nos dimos cuenta intuitivamente de que una lí- nea será más exacta como estimador cuando los datos puntuales caen cerca de la línea [como en la gráfica (a) de la figura 12-11] que cuando los puntos están alejados de la línea [como en la gráfica (b) de la figura 12-1l].”</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interpretación gerencial de intervalos de ventas</w:t>
      </w:r>
    </w:p>
    <w:p>
      <w:r>
        <w:rPr>
          <w:b/>
        </w:rPr>
        <w:t xml:space="preserve">Fuentes: </w:t>
      </w:r>
      <w:r>
        <w:t>00-consigna-y-planeacion-A04.txt; libro-estadistica-para-administracion-y-economia-levin-A04.txt; libro-estadistica-para-negocios-y-economia-anderson-sw-A04.txt</w:t>
      </w:r>
    </w:p>
    <w:p>
      <w:r>
        <w:rPr>
          <w:b/>
        </w:rPr>
        <w:t xml:space="preserve">Ubicaciones: </w:t>
      </w:r>
      <w:r>
        <w:t>00-consigna-y-planeacion-A04.txt, bloque 1; libro-estadistica-para-administracion-y-economia-levin-A04.txt, bloque 5; libro-estadistica-para-negocios-y-economia-anderson-sw-A04.txt, bloque 2</w:t>
      </w:r>
    </w:p>
    <w:p>
      <w:pPr>
        <w:pStyle w:val="Heading3"/>
      </w:pPr>
      <w:r>
        <w:t>00-consigna-y-planeacion-A04.txt — bloque 1 — similitud 0.4329</w:t>
      </w:r>
    </w:p>
    <w:p>
      <w:pPr>
        <w:ind w:left="360"/>
      </w:pPr>
      <w:r>
        <w:t>“Conceptos nucleares de la actividad: estimador como variable aleatoria estimación puntual numérica propiedad de insesgamiento eficiencia relativa de estimadores consistencia en probabilidad error cuadrático medio estimación por intervalos nivel de confianza frecuentista margen de error administrativo error estándar de la media interpretación gerencial de intervalos de ventas”</w:t>
      </w:r>
    </w:p>
    <w:p>
      <w:pPr>
        <w:pStyle w:val="Heading3"/>
      </w:pPr>
      <w:r>
        <w:t>00-consigna-y-planeacion-A04.txt — bloque 1 — similitud 0.0420</w:t>
      </w:r>
    </w:p>
    <w:p>
      <w:pPr>
        <w:ind w:left="360"/>
      </w:pPr>
      <w:r>
        <w:t>“Intervalos de confianza: Describir qué son, cómo se interpretan y qué papel juegan el nivel de confianza y el margen de error . Ejemplo aplicado (sin cálculo): “Una empresa estima con un 95% de confianza que la media de ventas semanales está entre $18,000 y $22,000. ¿Qué significa eso para la gerencia?” Importancia para la administración: Reflexionar: ¿Por qué es importante la estimación estadística para tomar decisiones en gestión administrativa, finanzas, recursos humanos o mercadotecnia?”</w:t>
      </w:r>
    </w:p>
    <w:p>
      <w:pPr>
        <w:pStyle w:val="Heading3"/>
      </w:pPr>
      <w:r>
        <w:t>libro-estadistica-para-administracion-y-economia-levin-A04.txt — bloque 5 — similitud 0.0398</w:t>
      </w:r>
    </w:p>
    <w:p>
      <w:pPr>
        <w:ind w:left="360"/>
      </w:pPr>
      <w:r>
        <w:t>“Po- demos razonar que, dado que los valores de a y b se obtuvieron de una muestra de datos puntuales, perdemos dos grados de libertad cuando usamos estos puntos para estimar la recta de regresión. Ahora, nos referiremos de nuevo al ejemplo anterior de la directora del Departamento de Salubri- dad que relaci [Bloque seleccionado #548 | relevancia=15] Pagina 547 Intervalos de confianza para la estimación (o el valor esperado) Podemos concebir al error estándar de la estimación como la herramienta estadística que podemos usar para hacer afirmaciones de probabilidad acerca del intervalo alrededor del valor estimado de Yˆ, dentro del cual cae el valor real de Y.”</w:t>
      </w:r>
    </w:p>
    <w:p>
      <w:pPr>
        <w:pStyle w:val="Heading3"/>
      </w:pPr>
      <w:r>
        <w:t>libro-estadistica-para-negocios-y-economia-anderson-sw-A04.txt — bloque 2 — similitud 0.0376</w:t>
      </w:r>
    </w:p>
    <w:p>
      <w:pPr>
        <w:ind w:left="360"/>
      </w:pPr>
      <w:r>
        <w:t>“La desviación estándar muestral es 5.2. Proporcione intervalos  de confianza de 90 y 95% para la media poblacional del número de clientes contactados se- manalmente por el personal de ventas. 16.”</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p>
      <w:pPr>
        <w:pStyle w:val="Heading2"/>
      </w:pPr>
      <w:r>
        <w:t>Ficha 12. estimador</w:t>
      </w:r>
    </w:p>
    <w:p>
      <w:r>
        <w:rPr>
          <w:b/>
        </w:rPr>
        <w:t xml:space="preserve">Fuentes: </w:t>
      </w:r>
      <w:r>
        <w:t>libro-estadistica-matematica-con-aplicaciones-wackerly-A04.txt; libro-estadistica-para-administracion-y-economia-levin-A04.txt</w:t>
      </w:r>
    </w:p>
    <w:p>
      <w:r>
        <w:rPr>
          <w:b/>
        </w:rPr>
        <w:t xml:space="preserve">Ubicaciones: </w:t>
      </w:r>
      <w:r>
        <w:t>libro-estadistica-matematica-con-aplicaciones-wackerly-A04.txt, bloque 2; libro-estadistica-matematica-con-aplicaciones-wackerly-A04.txt, bloque 3; libro-estadistica-matematica-con-aplicaciones-wackerly-A04.txt, bloque 4; libro-estadistica-para-administracion-y-economia-levin-A04.txt, bloque 1; libro-estadistica-para-administracion-y-economia-levin-A04.txt, bloque 4</w:t>
      </w:r>
    </w:p>
    <w:p>
      <w:pPr>
        <w:pStyle w:val="Heading3"/>
      </w:pPr>
      <w:r>
        <w:t>libro-estadistica-para-administracion-y-economia-levin-A04.txt — bloque 4 — similitud 0.3224</w:t>
      </w:r>
    </w:p>
    <w:p>
      <w:pPr>
        <w:ind w:left="360"/>
      </w:pPr>
      <w:r>
        <w:t>“Estimador Estadístico de muestra utilizada para estimar un parámetro de población. Estimador consistente Estimador que produce valores que se acercan más al parámetro de la población conforme au- menta el tamaño de la muestra.”</w:t>
      </w:r>
    </w:p>
    <w:p>
      <w:pPr>
        <w:pStyle w:val="Heading3"/>
      </w:pPr>
      <w:r>
        <w:t>libro-estadistica-matematica-con-aplicaciones-wackerly-A04.txt — bloque 2 — similitud 0.2615</w:t>
      </w:r>
    </w:p>
    <w:p>
      <w:pPr>
        <w:ind w:left="360"/>
      </w:pPr>
      <w:r>
        <w:t>“[Bloque seleccionado #418 | relevancia=21] Pagina 417 8.2 Sesgo y error cuadrático medio de estimadores puntuales 393  DEFINICIÓN 8.2  Si ˆu es un estimador puntual de un parámetro u, entonces ˆu es un estimador insesgado si  E( ˆu) = u. Si E( ˆu) = u, se dice que ˆu está sesgado.”</w:t>
      </w:r>
    </w:p>
    <w:p>
      <w:pPr>
        <w:pStyle w:val="Heading3"/>
      </w:pPr>
      <w:r>
        <w:t>libro-estadistica-matematica-con-aplicaciones-wackerly-A04.txt — bloque 2 — similitud 0.2589</w:t>
      </w:r>
    </w:p>
    <w:p>
      <w:pPr>
        <w:ind w:left="360"/>
      </w:pPr>
      <w:r>
        <w:t>“Proponga un estimador  insesgado para el tercer momento central de la distribución subyacente. 8.12  La lectura en un voltímetro conectado a un circuito de prueba está distribuida uniformemente en el  intervalo (u, u + 1), donde u es el valor desconocido del voltaje real del circuito.”</w:t>
      </w:r>
    </w:p>
    <w:p>
      <w:pPr>
        <w:pStyle w:val="Heading3"/>
      </w:pPr>
      <w:r>
        <w:t>libro-estadistica-para-administracion-y-economia-levin-A04.txt — bloque 1 — similitud 0.2232</w:t>
      </w:r>
    </w:p>
    <w:p>
      <w:pPr>
        <w:ind w:left="360"/>
      </w:pPr>
      <w:r>
        <w:t>“[Bloque seleccionado #295 | relevancia=28] Pagina 294 Criterios para seleccionar un buen estimador Algunos estadísticos son mejores estimadores que otros. Afortunadamente, podemos evaluar la ca- lidad de un estadístico como estimador mediante el uso de cuatro criterios: 1.”</w:t>
      </w:r>
    </w:p>
    <w:p>
      <w:pPr>
        <w:pStyle w:val="Heading3"/>
      </w:pPr>
      <w:r>
        <w:t>libro-estadistica-matematica-con-aplicaciones-wackerly-A04.txt — bloque 4 — similitud 0.2148</w:t>
      </w:r>
    </w:p>
    <w:p>
      <w:pPr>
        <w:ind w:left="360"/>
      </w:pPr>
      <w:r>
        <w:t>“Como V (ˆu U = u) ≥0 |  para toda u, se deduce que E[V (ˆu U)] ≥0 |  y por tanto  que V (ˆu) ≥V (ˆu∗), como dijimos. El Teorema 9.5 implica que un estimador insesgado para u con una varianza pequeña es,  o puede hacerse que sea, una función de un estadístico sufi ciente. Si tenemos un estimador  insesgado para u, podríamos mejorarlo con el uso del resultado del Teorema 9.5.”</w:t>
      </w:r>
    </w:p>
    <w:p>
      <w:pPr>
        <w:pStyle w:val="Heading3"/>
      </w:pPr>
      <w:r>
        <w:t>libro-estadistica-matematica-con-aplicaciones-wackerly-A04.txt — bloque 3 — similitud 0.2118</w:t>
      </w:r>
    </w:p>
    <w:p>
      <w:pPr>
        <w:ind w:left="360"/>
      </w:pPr>
      <w:r>
        <w:t>“9.1 Introducción En el Capítulo 8 presentamos algunos estimadores intuitivos para parámetros que con fre- cuencia son de interés en problemas prácticos. Un estimador ˆu para un parámetro objetivo u es  una función de las variables aleatorias observadas en una muestra y, por tanto, también es una  variable aleatoria. En consecuencia, un estimador tiene una distribución de probabilidad, la  distribución muestral del estimador.”</w:t>
      </w:r>
    </w:p>
    <w:p>
      <w:r>
        <w:rPr>
          <w:b/>
        </w:rPr>
        <w:t xml:space="preserve">Observación automática: </w:t>
      </w:r>
      <w:r>
        <w:t>La ficha presenta una coincidencia fuerte con el concepto buscado. Se agruparon referencias de múltiples fuentes para enriquecer el concepto.</w:t>
      </w:r>
    </w:p>
    <w:p>
      <w:pPr>
        <w:pStyle w:val="Heading2"/>
      </w:pPr>
      <w:r>
        <w:t>Ficha 13. ¿Qué es un estimador en estadística?</w:t>
      </w:r>
    </w:p>
    <w:p>
      <w:r>
        <w:rPr>
          <w:b/>
        </w:rPr>
        <w:t xml:space="preserve">Fuentes: </w:t>
      </w:r>
      <w:r>
        <w:t>00-consigna-y-planeacion-A04.txt; libro-estadistica-matematica-con-aplicaciones-wackerly-A04.txt; libro-estadistica-para-administracion-y-economia-levin-A04.txt; libro-estadistica-para-negocios-y-economia-anderson-sw-A04.txt</w:t>
      </w:r>
    </w:p>
    <w:p>
      <w:r>
        <w:rPr>
          <w:b/>
        </w:rPr>
        <w:t xml:space="preserve">Ubicaciones: </w:t>
      </w:r>
      <w:r>
        <w:t>00-consigna-y-planeacion-A04.txt, bloque 1; libro-estadistica-matematica-con-aplicaciones-wackerly-A04.txt, bloque 2; libro-estadistica-para-administracion-y-economia-levin-A04.txt, bloque 4; libro-estadistica-para-negocios-y-economia-anderson-sw-A04.txt, bloque 1</w:t>
      </w:r>
    </w:p>
    <w:p>
      <w:pPr>
        <w:pStyle w:val="Heading3"/>
      </w:pPr>
      <w:r>
        <w:t>00-consigna-y-planeacion-A04.txt — bloque 1 — similitud 0.2249</w:t>
      </w:r>
    </w:p>
    <w:p>
      <w:pPr>
        <w:ind w:left="360"/>
      </w:pPr>
      <w:r>
        <w:t>“Materia: Estadística aplicada para la administración (GGEA01 - ITESCA MGA) Unidad: 2. Distribuciones muestrales Actividad 4: 2.1 Investigación documental y aplicada 5% Tarea — Estimadores, propiedades e intervalos de confianza en decisiones administrativas Subtítulo editorial: Actividad 4: Investigación aplicada Tipo de producto: investigacion_aplicada Requisitos e instrucciones de la actividad: Nombre de la Actividad Investigación aplicada Descripción El estudiante deberá realizar una investigación documental y aplicada sobre los siguientes puntos: Concepto de estimador: ¿Qué es un estimador en estadística? ¿Qué diferencia existe entre estimador y estimación?”</w:t>
      </w:r>
    </w:p>
    <w:p>
      <w:pPr>
        <w:pStyle w:val="Heading3"/>
      </w:pPr>
      <w:r>
        <w:t>libro-estadistica-para-administracion-y-economia-levin-A04.txt — bloque 4 — similitud 0.0650</w:t>
      </w:r>
    </w:p>
    <w:p>
      <w:pPr>
        <w:ind w:left="360"/>
      </w:pPr>
      <w:r>
        <w:t>“Estimador Estadístico de muestra utilizada para estimar un parámetro de población. Estimador consistente Estimador que produce valores que se acercan más al parámetro de la población conforme au- menta el tamaño de la muestra.”</w:t>
      </w:r>
    </w:p>
    <w:p>
      <w:pPr>
        <w:pStyle w:val="Heading3"/>
      </w:pPr>
      <w:r>
        <w:t>00-consigna-y-planeacion-A04.txt — bloque 1 — similitud 0.0604</w:t>
      </w:r>
    </w:p>
    <w:p>
      <w:pPr>
        <w:ind w:left="360"/>
      </w:pPr>
      <w:r>
        <w:t>“Intervalos de confianza: Describir qué son, cómo se interpretan y qué papel juegan el nivel de confianza y el margen de error . Ejemplo aplicado (sin cálculo): “Una empresa estima con un 95% de confianza que la media de ventas semanales está entre $18,000 y $22,000. ¿Qué significa eso para la gerencia?” Importancia para la administración: Reflexionar: ¿Por qué es importante la estimación estadística para tomar decisiones en gestión administrativa, finanzas, recursos humanos o mercadotecnia?”</w:t>
      </w:r>
    </w:p>
    <w:p>
      <w:pPr>
        <w:pStyle w:val="Heading3"/>
      </w:pPr>
      <w:r>
        <w:t>libro-estadistica-matematica-con-aplicaciones-wackerly-A04.txt — bloque 2 — similitud 0.0517</w:t>
      </w:r>
    </w:p>
    <w:p>
      <w:pPr>
        <w:ind w:left="360"/>
      </w:pPr>
      <w:r>
        <w:t>“[Bloque seleccionado #418 | relevancia=21] Pagina 417 8.2 Sesgo y error cuadrático medio de estimadores puntuales 393  DEFINICIÓN 8.2  Si ˆu es un estimador puntual de un parámetro u, entonces ˆu es un estimador insesgado si  E( ˆu) = u. Si E( ˆu) = u, se dice que ˆu está sesgado.”</w:t>
      </w:r>
    </w:p>
    <w:p>
      <w:pPr>
        <w:pStyle w:val="Heading3"/>
      </w:pPr>
      <w:r>
        <w:t>libro-estadistica-para-negocios-y-economia-anderson-sw-A04.txt — bloque 1 — similitud 0.0515</w:t>
      </w:r>
    </w:p>
    <w:p>
      <w:pPr>
        <w:ind w:left="360"/>
      </w:pPr>
      <w:r>
        <w:t>“Fuente bibliográfica: Estadística para negocios y economía - Anderson, Sweeney y Williams. 11.ª edición.pdf Actividad: 4 (2.1 Investigación documental y aplicada 5% Tarea) Palabras clave: estimador, estimación, insesgamiento, eficiencia, consistencia, intervalo de confianza, margen de error, distribución muestral [Bloque seleccionado #345 | relevancia=23] Pagina 344 310  Capítulo 8 Estimación por intervalo El objetivo de la estimación por intervalo es aportar información sobre qué tan cerca se encuen- tra la estimación puntual obtenida de la muestra, del valor del parámetro poblacional.”</w:t>
      </w:r>
    </w:p>
    <w:p>
      <w:pPr>
        <w:pStyle w:val="Heading3"/>
      </w:pPr>
      <w:r>
        <w:t>libro-estadistica-matematica-con-aplicaciones-wackerly-A04.txt — bloque 2 — similitud 0.0512</w:t>
      </w:r>
    </w:p>
    <w:p>
      <w:pPr>
        <w:ind w:left="360"/>
      </w:pPr>
      <w:r>
        <w:t>“Proponga un estimador  insesgado para el tercer momento central de la distribución subyacente. 8.12  La lectura en un voltímetro conectado a un circuito de prueba está distribuida uniformemente en el  intervalo (u, u + 1), donde u es el valor desconocido del voltaje real del circuito.”</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14. ¿Qué diferencia existe entre estimador</w:t>
      </w:r>
    </w:p>
    <w:p>
      <w:r>
        <w:rPr>
          <w:b/>
        </w:rPr>
        <w:t xml:space="preserve">Fuentes: </w:t>
      </w:r>
      <w:r>
        <w:t>00-consigna-y-planeacion-A04.txt; libro-estadistica-aplicada-a-los-negocios-y-la-economi-A04.txt; libro-estadistica-matematica-con-aplicaciones-wackerly-A04.txt; libro-estadistica-para-administracion-y-economia-levin-A04.txt</w:t>
      </w:r>
    </w:p>
    <w:p>
      <w:r>
        <w:rPr>
          <w:b/>
        </w:rPr>
        <w:t xml:space="preserve">Ubicaciones: </w:t>
      </w:r>
      <w:r>
        <w:t>00-consigna-y-planeacion-A04.txt, bloque 1; libro-estadistica-aplicada-a-los-negocios-y-la-economi-A04.txt, bloque 4; libro-estadistica-aplicada-a-los-negocios-y-la-economi-A04.txt, bloque 5; libro-estadistica-matematica-con-aplicaciones-wackerly-A04.txt, bloque 2; libro-estadistica-para-administracion-y-economia-levin-A04.txt, bloque 4</w:t>
      </w:r>
    </w:p>
    <w:p>
      <w:pPr>
        <w:pStyle w:val="Heading3"/>
      </w:pPr>
      <w:r>
        <w:t>00-consigna-y-planeacion-A04.txt — bloque 1 — similitud 0.2797</w:t>
      </w:r>
    </w:p>
    <w:p>
      <w:pPr>
        <w:ind w:left="360"/>
      </w:pPr>
      <w:r>
        <w:t>“Materia: Estadística aplicada para la administración (GGEA01 - ITESCA MGA) Unidad: 2. Distribuciones muestrales Actividad 4: 2.1 Investigación documental y aplicada 5% Tarea — Estimadores, propiedades e intervalos de confianza en decisiones administrativas Subtítulo editorial: Actividad 4: Investigación aplicada Tipo de producto: investigacion_aplicada Requisitos e instrucciones de la actividad: Nombre de la Actividad Investigación aplicada Descripción El estudiante deberá realizar una investigación documental y aplicada sobre los siguientes puntos: Concepto de estimador: ¿Qué es un estimador en estadística? ¿Qué diferencia existe entre estimador y estimación?”</w:t>
      </w:r>
    </w:p>
    <w:p>
      <w:pPr>
        <w:pStyle w:val="Heading3"/>
      </w:pPr>
      <w:r>
        <w:t>libro-estadistica-aplicada-a-los-negocios-y-la-economi-A04.txt — bloque 5 — similitud 0.0776</w:t>
      </w:r>
    </w:p>
    <w:p>
      <w:pPr>
        <w:ind w:left="360"/>
      </w:pPr>
      <w:r>
        <w:t>“MSE es el error medio cuadrático que se obtuvo de la tabla ANOVA [SSE/(n – k)]. n1 es el número de observaciones en la primera muestra. n2 es el número de observaciones en la segunda muestra. ¿Cómo se decide si hay una diferencia entre las medias de tratamiento? Si el intervalo de confianza incluye cero, no existe diferencia entre ellas. Por ejemplo, si el punto extremo izquierdo del intervalo de confianza tiene signo negativo y el punto extremo derecho tiene signo positivo, el intervalo incluye cero, y las dos medias no difieren.”</w:t>
      </w:r>
    </w:p>
    <w:p>
      <w:pPr>
        <w:pStyle w:val="Heading3"/>
      </w:pPr>
      <w:r>
        <w:t>libro-estadistica-aplicada-a-los-negocios-y-la-economi-A04.txt — bloque 5 — similitud 0.0622</w:t>
      </w:r>
    </w:p>
    <w:p>
      <w:pPr>
        <w:ind w:left="360"/>
      </w:pPr>
      <w:r>
        <w:t>“La diferencia entre la media poblacional y la media muestral recibe el nombre de . 2.”</w:t>
      </w:r>
    </w:p>
    <w:p>
      <w:pPr>
        <w:pStyle w:val="Heading3"/>
      </w:pPr>
      <w:r>
        <w:t>libro-estadistica-matematica-con-aplicaciones-wackerly-A04.txt — bloque 2 — similitud 0.0604</w:t>
      </w:r>
    </w:p>
    <w:p>
      <w:pPr>
        <w:ind w:left="360"/>
      </w:pPr>
      <w:r>
        <w:t>“Sugiera un estadístico apropiado para usarlo como estimador insesgado para u. [Sugerencia:considere Y.] 8.10  El número de descomposturas por semana para un tipo de minicomputadora es una variable aleatoria Y  con una distribución de Poisson y media l. Existe una muestra aleatoria Y1, Y2, . . . , Yn de observaciones  del número semanal de descomposturas. a Sugiera un estimador insesgado para l. b El costo semanal de reparar estas descomposturas es C = 3Y + Y2.”</w:t>
      </w:r>
    </w:p>
    <w:p>
      <w:pPr>
        <w:pStyle w:val="Heading3"/>
      </w:pPr>
      <w:r>
        <w:t>libro-estadistica-aplicada-a-los-negocios-y-la-economi-A04.txt — bloque 4 — similitud 0.0586</w:t>
      </w:r>
    </w:p>
    <w:p>
      <w:pPr>
        <w:ind w:left="360"/>
      </w:pPr>
      <w:r>
        <w:t>“Por ejemplo, la media de una muestra casi nunca es exac- tamente la misma que la media de la población. La diferencia entre este estadístico muestral y el pará- metro poblacional es el error de muestreo. En el capítulo 8 se demostró que, al seleccionar todas las muestras posibles de determinado tama- ño de una población y calcular la media de estas muestras, el resultado será exactamente igual a la media poblacional; también, que la dispersión en la distribución de las medias muestrales es igual a la desviación estándar de la población dividida entre la raíz cuadrada del tamaño de la muestra.”</w:t>
      </w:r>
    </w:p>
    <w:p>
      <w:pPr>
        <w:pStyle w:val="Heading3"/>
      </w:pPr>
      <w:r>
        <w:t>libro-estadistica-para-administracion-y-economia-levin-A04.txt — bloque 4 — similitud 0.0518</w:t>
      </w:r>
    </w:p>
    <w:p>
      <w:pPr>
        <w:ind w:left="360"/>
      </w:pPr>
      <w:r>
        <w:t>“Estimador Estadístico de muestra utilizada para estimar un parámetro de población. Estimador consistente Estimador que produce valores que se acercan más al parámetro de la población conforme au- menta el tamaño de la muestra.”</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15. estimación?</w:t>
      </w:r>
    </w:p>
    <w:p>
      <w:r>
        <w:rPr>
          <w:b/>
        </w:rPr>
        <w:t xml:space="preserve">Fuentes: </w:t>
      </w:r>
      <w:r>
        <w:t>libro-estadistica-matematica-con-aplicaciones-wackerly-A04.txt; libro-estadistica-para-administracion-y-economia-levin-A04.txt; libro-estadistica-para-negocios-y-economia-anderson-sw-A04.txt</w:t>
      </w:r>
    </w:p>
    <w:p>
      <w:r>
        <w:rPr>
          <w:b/>
        </w:rPr>
        <w:t xml:space="preserve">Ubicaciones: </w:t>
      </w:r>
      <w:r>
        <w:t>libro-estadistica-matematica-con-aplicaciones-wackerly-A04.txt, bloque 1; libro-estadistica-matematica-con-aplicaciones-wackerly-A04.txt, bloque 3; libro-estadistica-para-administracion-y-economia-levin-A04.txt, bloque 1; libro-estadistica-para-negocios-y-economia-anderson-sw-A04.txt, bloque 1</w:t>
      </w:r>
    </w:p>
    <w:p>
      <w:pPr>
        <w:pStyle w:val="Heading3"/>
      </w:pPr>
      <w:r>
        <w:t>libro-estadistica-matematica-con-aplicaciones-wackerly-A04.txt — bloque 1 — similitud 0.2521</w:t>
      </w:r>
    </w:p>
    <w:p>
      <w:pPr>
        <w:ind w:left="360"/>
      </w:pPr>
      <w:r>
        <w:t>“En este segundo procedimiento de estimación  los dos valores se pueden utilizar para construir un intervalo (.07, .19) que tiene la intención  de encerrar el parámetro de interés; entonces, la estimación se denomina estimación de inter- valo. La información de la muestra se puede emplear para calcular el valor de una estimación  puntual, una estimación de intervalo o ambas.”</w:t>
      </w:r>
    </w:p>
    <w:p>
      <w:pPr>
        <w:pStyle w:val="Heading3"/>
      </w:pPr>
      <w:r>
        <w:t>libro-estadistica-para-negocios-y-economia-anderson-sw-A04.txt — bloque 1 — similitud 0.2236</w:t>
      </w:r>
    </w:p>
    <w:p>
      <w:pPr>
        <w:ind w:left="360"/>
      </w:pPr>
      <w:r>
        <w:t>“Fuente bibliográfica: Estadística para negocios y economía - Anderson, Sweeney y Williams. 11.ª edición.pdf Actividad: 4 (2.1 Investigación documental y aplicada 5% Tarea) Palabras clave: estimador, estimación, insesgamiento, eficiencia, consistencia, intervalo de confianza, margen de error, distribución muestral [Bloque seleccionado #345 | relevancia=23] Pagina 344 310  Capítulo 8 Estimación por intervalo El objetivo de la estimación por intervalo es aportar información sobre qué tan cerca se encuen- tra la estimación puntual obtenida de la muestra, del valor del parámetro poblacional.”</w:t>
      </w:r>
    </w:p>
    <w:p>
      <w:pPr>
        <w:pStyle w:val="Heading3"/>
      </w:pPr>
      <w:r>
        <w:t>libro-estadistica-matematica-con-aplicaciones-wackerly-A04.txt — bloque 3 — similitud 0.2181</w:t>
      </w:r>
    </w:p>
    <w:p>
      <w:pPr>
        <w:ind w:left="360"/>
      </w:pPr>
      <w:r>
        <w:t>“[Bloque seleccionado #425 | relevancia=17] Pagina 424 400 Capítulo 8 Estimación  DEFINICIÓN 8.5  El error de estimación e es la distancia entre un estimador y su parámetro objetivo. Esto  es, e = ˆu −u.”</w:t>
      </w:r>
    </w:p>
    <w:p>
      <w:pPr>
        <w:pStyle w:val="Heading3"/>
      </w:pPr>
      <w:r>
        <w:t>libro-estadistica-para-administracion-y-economia-levin-A04.txt — bloque 1 — similitud 0.2133</w:t>
      </w:r>
    </w:p>
    <w:p>
      <w:pPr>
        <w:ind w:left="360"/>
      </w:pPr>
      <w:r>
        <w:t>“Si le dicen solamente que la afirmación sobre la inscripción está equivo- cada, no sabe qué tanto está mal y no puede tener la certeza de que la estimación es confiable. Si se entera de que sólo está errada por 10 estudiantes, podría aceptar a 350 estudiantes como una buena estimación de la inscripción futura.”</w:t>
      </w:r>
    </w:p>
    <w:p>
      <w:pPr>
        <w:pStyle w:val="Heading3"/>
      </w:pPr>
      <w:r>
        <w:t>libro-estadistica-para-administracion-y-economia-levin-A04.txt — bloque 1 — similitud 0.2112</w:t>
      </w:r>
    </w:p>
    <w:p>
      <w:pPr>
        <w:ind w:left="360"/>
      </w:pPr>
      <w:r>
        <w:t>“Sin embargo, en otras situaciones, en las que dispongamos de información y podamos aplicar los conceptos de estadística, tendremos mejores resultados. Tipos de estimaciones Podemos hacer dos tipos de estimaciones concernientes a una población: una estimación puntual y una estimación de intervalo. Una estimación puntual es un solo número que se utiliza para esti- mar un parámetro de población desconocido.”</w:t>
      </w:r>
    </w:p>
    <w:p>
      <w:pPr>
        <w:pStyle w:val="Heading3"/>
      </w:pPr>
      <w:r>
        <w:t>libro-estadistica-matematica-con-aplicaciones-wackerly-A04.txt — bloque 1 — similitud 0.1917</w:t>
      </w:r>
    </w:p>
    <w:p>
      <w:pPr>
        <w:ind w:left="360"/>
      </w:pPr>
      <w:r>
        <w:t>“Fuente bibliográfica: Estadística matemática con aplicaciones - Wackerly, Mendenhall y Scheaffer. 7.ª edición.pdf Actividad: 4 (2.1 Investigación documental y aplicada 5% Tarea) Palabras clave: estimador, estimación, insesgamiento, eficiencia, consistencia, intervalo de confianza, margen de error, distribución muestral [Bloque seleccionado #416 | relevancia=24] Pagina 415 8.1 Introducción 391 Suponga que deseamos estimar la cantidad promedio m de mercurio que un proceso recién  inventado puede eliminar de 1 onza de mineral obtenido de un lugar geográfi co determinado. Podríamos dar nuestra estimación o cálculo en dos formas distintas.”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Propiedades de los estimadores</w:t>
      </w:r>
    </w:p>
    <w:p>
      <w:r>
        <w:rPr>
          <w:b/>
        </w:rPr>
        <w:t xml:space="preserve">Fuentes: </w:t>
      </w:r>
      <w:r>
        <w:t>00-consigna-y-planeacion-A04.txt; libro-estadistica-matematica-con-aplicaciones-wackerly-A04.txt</w:t>
      </w:r>
    </w:p>
    <w:p>
      <w:r>
        <w:rPr>
          <w:b/>
        </w:rPr>
        <w:t xml:space="preserve">Ubicaciones: </w:t>
      </w:r>
      <w:r>
        <w:t>00-consigna-y-planeacion-A04.txt, bloque 1; libro-estadistica-matematica-con-aplicaciones-wackerly-A04.txt, bloque 1; libro-estadistica-matematica-con-aplicaciones-wackerly-A04.txt, bloque 2; libro-estadistica-matematica-con-aplicaciones-wackerly-A04.txt, bloque 3; libro-estadistica-matematica-con-aplicaciones-wackerly-A04.txt, bloque 4</w:t>
      </w:r>
    </w:p>
    <w:p>
      <w:pPr>
        <w:pStyle w:val="Heading3"/>
      </w:pPr>
      <w:r>
        <w:t>00-consigna-y-planeacion-A04.txt — bloque 1 — similitud 0.2198</w:t>
      </w:r>
    </w:p>
    <w:p>
      <w:pPr>
        <w:ind w:left="360"/>
      </w:pPr>
      <w:r>
        <w:t>“Propiedades de los estimadores: Definir y explicar con ejemplos sencillos los conceptos de insesgamiento, eficiencia y consistencia . Ilustrar con un ejemplo práctico (puede ser tomado de un libro o de un caso administrativo simple).”</w:t>
      </w:r>
    </w:p>
    <w:p>
      <w:pPr>
        <w:pStyle w:val="Heading3"/>
      </w:pPr>
      <w:r>
        <w:t>libro-estadistica-matematica-con-aplicaciones-wackerly-A04.txt — bloque 4 — similitud 0.1076</w:t>
      </w:r>
    </w:p>
    <w:p>
      <w:pPr>
        <w:ind w:left="360"/>
      </w:pPr>
      <w:r>
        <w:t>“En unos pocos de los ejercicios subsiguientes veremos [Bloque seleccionado #500 | relevancia=18] Pagina 499 Usando el criterio de factorización podemos demostrar que  n i=1 Yi y el producto  n i=1 Yi son  estadísticos sufi cientes para la función de densidad gamma. Como los estimadores del método  de momentos a y ˆ ˆb no son funciones de estos estadísticos sufi cientes, podemos hallar más  estimadores efi cientes para los parámetros a y b. No obstante, es considerablemente más di- fícil aplicar otros métodos para hallar estimadores de estos parámetros.”</w:t>
      </w:r>
    </w:p>
    <w:p>
      <w:pPr>
        <w:pStyle w:val="Heading3"/>
      </w:pPr>
      <w:r>
        <w:t>libro-estadistica-matematica-con-aplicaciones-wackerly-A04.txt — bloque 4 — similitud 0.0715</w:t>
      </w:r>
    </w:p>
    <w:p>
      <w:pPr>
        <w:ind w:left="360"/>
      </w:pPr>
      <w:r>
        <w:t>“Las virtudes básicas de este método son su facilidad de aplicación y que a  veces proporciona estimadores con propiedades razonables. Ejercicios 9.69  Sea Y1, Y2, . . . , Yn una muestra aleatoria de la función de densidad de probabilidad f (y u) = (u + 1)yu, 0 &lt; y &lt; 1 u −1, 0, en cualquier otro punto. | &gt; Encuentre un estimador para u por el método de momentos.”</w:t>
      </w:r>
    </w:p>
    <w:p>
      <w:pPr>
        <w:pStyle w:val="Heading3"/>
      </w:pPr>
      <w:r>
        <w:t>libro-estadistica-matematica-con-aplicaciones-wackerly-A04.txt — bloque 3 — similitud 0.0611</w:t>
      </w:r>
    </w:p>
    <w:p>
      <w:pPr>
        <w:ind w:left="360"/>
      </w:pPr>
      <w:r>
        <w:t>“En este capítulo emprendemos un análisis más formal y detallado de algunas de las propie- dades matemáticas de estimadores puntuales, en particular las nociones de efi ciencia, consis- tencia y sufi ciencia. Presentamos un resultado, el teorema de Rao–Blackwell, que proporciona  un enlace entre los estadísticos sufi cientes y los estimadores insesgados de los parámetros. En  términos generales, un estimador insesgado con variación pequeña es, o se puede hacer que  444 [Bloque seleccionado #490 | relevancia=15] Pagina 489”</w:t>
      </w:r>
    </w:p>
    <w:p>
      <w:pPr>
        <w:pStyle w:val="Heading3"/>
      </w:pPr>
      <w:r>
        <w:t>libro-estadistica-matematica-con-aplicaciones-wackerly-A04.txt — bloque 2 — similitud 0.0593</w:t>
      </w:r>
    </w:p>
    <w:p>
      <w:pPr>
        <w:ind w:left="360"/>
      </w:pPr>
      <w:r>
        <w:t>“DEFINICIÓN 8.3  El sesgo de un estimador puntual ˆu está dado por B( ˆu) = E( ˆu) −u. La Figura 8.3 muestra dos posibles distribuciones muestrales para los estimadores pun- tuales insesgados de un parámetro objetivo u. Preferiríamos que nuestro estimador tuviera  el tipo de distribución indicado en la Figura 8.3(b) porque una varianza pequeña garantiza  que, en un muestreo repetido, una fracción más alta de valores de ˆu2 estará “cerca” de u.”</w:t>
      </w:r>
    </w:p>
    <w:p>
      <w:pPr>
        <w:pStyle w:val="Heading3"/>
      </w:pPr>
      <w:r>
        <w:t>libro-estadistica-matematica-con-aplicaciones-wackerly-A04.txt — bloque 1 — similitud 0.0579</w:t>
      </w:r>
    </w:p>
    <w:p>
      <w:pPr>
        <w:ind w:left="360"/>
      </w:pPr>
      <w:r>
        <w:t>“Un investigador que necesite una estimación de intervalo de un parámetro debe usar los  datos muestrales para calcular dos valores, escogidos de tal modo que el intervalo que formen  incluya el parámetro objetivo con una probabilidad específi ca. En las siguientes secciones se  darán ejemplos de estimadores por intervalos.”</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17. Definir</w:t>
      </w:r>
    </w:p>
    <w:p>
      <w:r>
        <w:rPr>
          <w:b/>
        </w:rPr>
        <w:t xml:space="preserve">Fuentes: </w:t>
      </w:r>
      <w:r>
        <w:t>00-consigna-y-planeacion-A04.txt</w:t>
      </w:r>
    </w:p>
    <w:p>
      <w:r>
        <w:rPr>
          <w:b/>
        </w:rPr>
        <w:t xml:space="preserve">Ubicaciones: </w:t>
      </w:r>
      <w:r>
        <w:t>00-consigna-y-planeacion-A04.txt, bloque 1</w:t>
      </w:r>
    </w:p>
    <w:p>
      <w:pPr>
        <w:pStyle w:val="Heading3"/>
      </w:pPr>
      <w:r>
        <w:t>00-consigna-y-planeacion-A04.txt — bloque 1 — similitud 0.1305</w:t>
      </w:r>
    </w:p>
    <w:p>
      <w:pPr>
        <w:ind w:left="360"/>
      </w:pPr>
      <w:r>
        <w:t>“Propiedades de los estimadores: Definir y explicar con ejemplos sencillos los conceptos de insesgamiento, eficiencia y consistencia . Ilustrar con un ejemplo práctico (puede ser tomado de un libro o de un caso administrativo simple).”</w:t>
      </w:r>
    </w:p>
    <w:p>
      <w:r>
        <w:rPr>
          <w:b/>
        </w:rPr>
        <w:t xml:space="preserve">Observación automática: </w:t>
      </w:r>
      <w:r>
        <w:t>La ficha presenta coincidencias débiles; se recomienda validar manualmente las citas.</w:t>
      </w:r>
    </w:p>
    <w:p>
      <w:pPr>
        <w:pStyle w:val="Heading2"/>
      </w:pPr>
      <w:r>
        <w:t>Ficha 18. intervalo confianza</w:t>
      </w:r>
    </w:p>
    <w:p>
      <w:r>
        <w:rPr>
          <w:b/>
        </w:rPr>
        <w:t xml:space="preserve">Fuentes: </w:t>
      </w:r>
      <w:r>
        <w:t>libro-estadistica-aplicada-a-los-negocios-y-la-economi-A04.txt; libro-estadistica-para-administracion-y-economia-levin-A04.txt; libro-estadistica-para-negocios-y-economia-anderson-sw-A04.txt</w:t>
      </w:r>
    </w:p>
    <w:p>
      <w:r>
        <w:rPr>
          <w:b/>
        </w:rPr>
        <w:t xml:space="preserve">Ubicaciones: </w:t>
      </w:r>
      <w:r>
        <w:t>libro-estadistica-aplicada-a-los-negocios-y-la-economi-A04.txt, bloque 1; libro-estadistica-aplicada-a-los-negocios-y-la-economi-A04.txt, bloque 5; libro-estadistica-para-administracion-y-economia-levin-A04.txt, bloque 2; libro-estadistica-para-negocios-y-economia-anderson-sw-A04.txt, bloque 1</w:t>
      </w:r>
    </w:p>
    <w:p>
      <w:pPr>
        <w:pStyle w:val="Heading3"/>
      </w:pPr>
      <w:r>
        <w:t>libro-estadistica-para-administracion-y-economia-levin-A04.txt — bloque 2 — similitud 0.2354</w:t>
      </w:r>
    </w:p>
    <w:p>
      <w:pPr>
        <w:ind w:left="360"/>
      </w:pPr>
      <w:r>
        <w:t>“Así, expresaremos los intervalos de confianza de esta forma: x  1.64x, donde: x   1.64x  límite superior del intervalo de confianza x  1.64x  límite inferior del intervalo de confianza Entonces, los límites de confianza son los límites superior e inferior del intervalo de confianza. En este caso, x   1.64x se conoce como límite superior de confianza (LSC) y x  1.64x es el límite inferior de confianza (LIC).”</w:t>
      </w:r>
    </w:p>
    <w:p>
      <w:pPr>
        <w:pStyle w:val="Heading3"/>
      </w:pPr>
      <w:r>
        <w:t>libro-estadistica-para-administracion-y-economia-levin-A04.txt — bloque 2 — similitud 0.2035</w:t>
      </w:r>
    </w:p>
    <w:p>
      <w:pPr>
        <w:ind w:left="360"/>
      </w:pPr>
      <w:r>
        <w:t>“Esta probabilidad indica qué tanta confianza tenemos de que la estimación de intervalo incluya al parámetro de población. Una probabilidad más alta implica una mayor con- fianza.”</w:t>
      </w:r>
    </w:p>
    <w:p>
      <w:pPr>
        <w:pStyle w:val="Heading3"/>
      </w:pPr>
      <w:r>
        <w:t>libro-estadistica-aplicada-a-los-negocios-y-la-economi-A04.txt — bloque 1 — similitud 0.2031</w:t>
      </w:r>
    </w:p>
    <w:p>
      <w:pPr>
        <w:ind w:left="360"/>
      </w:pPr>
      <w:r>
        <w:t>“[Bloque seleccionado #326 | relevancia=21] Pagina 325 Desviación estándar de la población conocida () Un intervalo de confianza se calcula con el empleo de dos estadísticos: la media muestral  y la desviación estándar. De los capítulos anteriores, usted sabe que la desviación estándar es un estadístico importante, porque mide la dispersión, o la amplitud, de una población o de una muestra de distribución.”</w:t>
      </w:r>
    </w:p>
    <w:p>
      <w:pPr>
        <w:pStyle w:val="Heading3"/>
      </w:pPr>
      <w:r>
        <w:t>libro-estadistica-aplicada-a-los-negocios-y-la-economi-A04.txt — bloque 5 — similitud 0.1935</w:t>
      </w:r>
    </w:p>
    <w:p>
      <w:pPr>
        <w:ind w:left="360"/>
      </w:pPr>
      <w:r>
        <w:t>“Por ejemplo, si  y el intervalo de confianza variará de 0.60 hasta 0.10. Como 0.60 y 0.10 tienen el mismo signo, ambos negativos, cero no se encuentra en el intervalo y se concluye que estas medias de tratamiento difieren.”</w:t>
      </w:r>
    </w:p>
    <w:p>
      <w:pPr>
        <w:pStyle w:val="Heading3"/>
      </w:pPr>
      <w:r>
        <w:t>libro-estadistica-aplicada-a-los-negocios-y-la-economi-A04.txt — bloque 5 — similitud 0.1913</w:t>
      </w:r>
    </w:p>
    <w:p>
      <w:pPr>
        <w:ind w:left="360"/>
      </w:pPr>
      <w:r>
        <w:t>“MSE es el error medio cuadrático que se obtuvo de la tabla ANOVA [SSE/(n – k)]. n1 es el número de observaciones en la primera muestra. n2 es el número de observaciones en la segunda muestra. ¿Cómo se decide si hay una diferencia entre las medias de tratamiento? Si el intervalo de confianza incluye cero, no existe diferencia entre ellas. Por ejemplo, si el punto extremo izquierdo del intervalo de confianza tiene signo negativo y el punto extremo derecho tiene signo positivo, el intervalo incluye cero, y las dos medias no difieren.”</w:t>
      </w:r>
    </w:p>
    <w:p>
      <w:pPr>
        <w:pStyle w:val="Heading3"/>
      </w:pPr>
      <w:r>
        <w:t>libro-estadistica-para-negocios-y-economia-anderson-sw-A04.txt — bloque 1 — similitud 0.1590</w:t>
      </w:r>
    </w:p>
    <w:p>
      <w:pPr>
        <w:ind w:left="360"/>
      </w:pPr>
      <w:r>
        <w:t>“La media muestral de la cantidad gastada permite una estimación  puntual de l [Bloque seleccionado #350 | relevancia=34] Pagina 349 8.1 Media poblacional: σ conocida  315 2. 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