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concepto de regresión y correlación lineal de Pearson</w:t>
      </w:r>
    </w:p>
    <w:p>
      <w:r>
        <w:rPr>
          <w:b/>
        </w:rPr>
        <w:t xml:space="preserve">Fuentes: </w:t>
      </w:r>
      <w:r>
        <w:t>libro-estadistica-matematica-con-aplicaciones-wackerly-A20.txt; libro-estadistica-para-negocios-y-economia-anderson-sw-A20.txt</w:t>
      </w:r>
    </w:p>
    <w:p>
      <w:r>
        <w:rPr>
          <w:b/>
        </w:rPr>
        <w:t xml:space="preserve">Ubicaciones: </w:t>
      </w:r>
      <w:r>
        <w:t>libro-estadistica-matematica-con-aplicaciones-wackerly-A20.txt, bloque 1; libro-estadistica-para-negocios-y-economia-anderson-sw-A20.txt, bloque 1; libro-estadistica-para-negocios-y-economia-anderson-sw-A20.txt, bloque 3</w:t>
      </w:r>
    </w:p>
    <w:p>
      <w:pPr>
        <w:pStyle w:val="Heading3"/>
      </w:pPr>
      <w:r>
        <w:t>libro-estadistica-para-negocios-y-economia-anderson-sw-A20.txt — bloque 1 — similitud 0.2209</w:t>
      </w:r>
    </w:p>
    <w:p>
      <w:pPr>
        <w:ind w:left="360"/>
      </w:pPr>
      <w:r>
        <w:t>“Alliance Data Systems 561 14.1 Modelo de regresión lineal simple 562 Modelo de regresión y ecuación de regresión 562 Ecuación de regresión estimada 563 14.2 Método de mínimos cuadrados 565 14.3 Coeficiente de determinación 576 Coeficiente de correlación 579 14.4 Supuestos del modelo 583 14.5 Prueba de significancia 585 Estimación de σ 2 585 Prueba t 586 [Bloque seleccionado #599 | relevancia=14] Pagina 598 564  Capítulo 14 Regresión lineal simple regresión, se obtiene la ecuación de regresión estimada. La ecuación de regresión estimada de  una regresión lineal simple se da a continuación.”</w:t>
      </w:r>
    </w:p>
    <w:p>
      <w:pPr>
        <w:pStyle w:val="Heading3"/>
      </w:pPr>
      <w:r>
        <w:t>libro-estadistica-para-negocios-y-economia-anderson-sw-A20.txt — bloque 3 — similitud 0.1827</w:t>
      </w:r>
    </w:p>
    <w:p>
      <w:pPr>
        <w:ind w:left="360"/>
      </w:pPr>
      <w:r>
        <w:t>“Coeﬁ ciente de correlación Medida de la intensidad de la relación lineal entre dos variables  (ya estudiado en el capítulo 3). Coeﬁ ciente de determinación Medida de la bondad de ajuste de la ecuación de regresión  estimada.”</w:t>
      </w:r>
    </w:p>
    <w:p>
      <w:pPr>
        <w:pStyle w:val="Heading3"/>
      </w:pPr>
      <w:r>
        <w:t>libro-estadistica-matematica-con-aplicaciones-wackerly-A20.txt — bloque 1 — similitud 0.1787</w:t>
      </w:r>
    </w:p>
    <w:p>
      <w:pPr>
        <w:ind w:left="360"/>
      </w:pPr>
      <w:r>
        <w:t>“Fuente bibliográfica: Estadística matemática con aplicaciones - Wackerly, Mendenhall y Scheaffer. 7.ª edición.pdf Actividad: 20 (7.1 Infografía Equipo 3% Tarea) Palabras clave: regresión lineal simple, regresión lineal múltiple, mínimos cuadrados, correlación, coeficiente de determinación, ANOVA, variables ficticias”</w:t>
      </w:r>
    </w:p>
    <w:p>
      <w:pPr>
        <w:pStyle w:val="Heading3"/>
      </w:pPr>
      <w:r>
        <w:t>libro-estadistica-para-negocios-y-economia-anderson-sw-A20.txt — bloque 1 — similitud 0.1603</w:t>
      </w:r>
    </w:p>
    <w:p>
      <w:pPr>
        <w:ind w:left="360"/>
      </w:pPr>
      <w:r>
        <w:t>“Fuente bibliográfica: Estadística para negocios y economía - Anderson, Sweeney y Williams. 11.ª edición.pdf Actividad: 20 (7.1 Infografía Equipo 3% Tarea) Palabras clave: regresión lineal simple, regresión lineal múltiple, mínimos cuadrados, correlación, coeficiente de determinación, ANOVA, variables ficticias [Bloque seleccionado #20 | relevancia=12] Pagina 19”</w:t>
      </w:r>
    </w:p>
    <w:p>
      <w:pPr>
        <w:pStyle w:val="Heading3"/>
      </w:pPr>
      <w:r>
        <w:t>libro-estadistica-para-negocios-y-economia-anderson-sw-A20.txt — bloque 3 — similitud 0.1584</w:t>
      </w:r>
    </w:p>
    <w:p>
      <w:pPr>
        <w:ind w:left="360"/>
      </w:pPr>
      <w:r>
        <w:t>“Casi todos los resultados proporcionados por computadora para el análisis de regresión inclu- yen un resumen de la tabla ANOVA de la prueba F de signiﬁ cancia. En la regresión lineal  simp [Bloque seleccionado #657 | relevancia=14] Pagina 656 622  Capítulo 14 Regresión lineal simple En efecto, b0 y b1 son estadísticos muestrales útiles para estimar los parámetros desconocidos  del modelo, 0 y 1. El coeﬁ ciente de determinación se presentó como una medida de la bondad de ajuste para  la ecuación de regresión estimada, y se puede interpretar como la proporción de la variación  en la variable dependiente y que puede ser explicada por la ecuación de regresión estimada.”</w:t>
      </w:r>
    </w:p>
    <w:p>
      <w:pPr>
        <w:pStyle w:val="Heading3"/>
      </w:pPr>
      <w:r>
        <w:t>libro-estadistica-matematica-con-aplicaciones-wackerly-A20.txt — bloque 1 — similitud 0.1571</w:t>
      </w:r>
    </w:p>
    <w:p>
      <w:pPr>
        <w:ind w:left="360"/>
      </w:pPr>
      <w:r>
        <w:t>“[Bloque seleccionado #588 | relevancia=13] Pagina 587 CAPÍTULO 11 Modelos lineales y estimación  por mínimos cuadrados 11.1 Introducción 11.2 Modelos estadísticos lineales 11.3 Método de mínimos cuadrados 11.4 Propiedades de los estimadores de mínimos cuadrados: regresión lineal simple 11.5 Inferencias respecto a los parámetros bi 11.6 Inferencias respecto a funciones lineales de los parámetros del modelo: regresión  lineal simple 11.7 Predicción de un valor particular de Y mediante regresión lineal simple 11.8 Correlación 11.9 Algunos ejemplos prácticos 11.10 Ajuste del modelo lineal mediante matrices 11.11 Funciones lineales de los parámetros del modelo: regresión...”</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02. ecuación del modelo de regresión lineal simple y método de mínimos cuadrados ordinarios</w:t>
      </w:r>
    </w:p>
    <w:p>
      <w:r>
        <w:rPr>
          <w:b/>
        </w:rPr>
        <w:t xml:space="preserve">Fuentes: </w:t>
      </w:r>
      <w:r>
        <w:t>libro-estadistica-matematica-con-aplicaciones-wackerly-A20.txt; libro-estadistica-para-negocios-y-economia-anderson-sw-A20.txt</w:t>
      </w:r>
    </w:p>
    <w:p>
      <w:r>
        <w:rPr>
          <w:b/>
        </w:rPr>
        <w:t xml:space="preserve">Ubicaciones: </w:t>
      </w:r>
      <w:r>
        <w:t>libro-estadistica-matematica-con-aplicaciones-wackerly-A20.txt, bloque 1; libro-estadistica-para-negocios-y-economia-anderson-sw-A20.txt, bloque 1; libro-estadistica-para-negocios-y-economia-anderson-sw-A20.txt, bloque 3</w:t>
      </w:r>
    </w:p>
    <w:p>
      <w:pPr>
        <w:pStyle w:val="Heading3"/>
      </w:pPr>
      <w:r>
        <w:t>libro-estadistica-para-negocios-y-economia-anderson-sw-A20.txt — bloque 1 — similitud 0.4120</w:t>
      </w:r>
    </w:p>
    <w:p>
      <w:pPr>
        <w:ind w:left="360"/>
      </w:pPr>
      <w:r>
        <w:t>“Alliance Data Systems 561 14.1 Modelo de regresión lineal simple 562 Modelo de regresión y ecuación de regresión 562 Ecuación de regresión estimada 563 14.2 Método de mínimos cuadrados 565 14.3 Coeficiente de determinación 576 Coeficiente de correlación 579 14.4 Supuestos del modelo 583 14.5 Prueba de significancia 585 Estimación de σ 2 585 Prueba t 586 [Bloque seleccionado #599 | relevancia=14] Pagina 598 564  Capítulo 14 Regresión lineal simple regresión, se obtiene la ecuación de regresión estimada. La ecuación de regresión estimada de  una regresión lineal simple se da a continuación.”</w:t>
      </w:r>
    </w:p>
    <w:p>
      <w:pPr>
        <w:pStyle w:val="Heading3"/>
      </w:pPr>
      <w:r>
        <w:t>libro-estadistica-matematica-con-aplicaciones-wackerly-A20.txt — bloque 1 — similitud 0.3185</w:t>
      </w:r>
    </w:p>
    <w:p>
      <w:pPr>
        <w:ind w:left="360"/>
      </w:pPr>
      <w:r>
        <w:t>“[Bloque seleccionado #588 | relevancia=13] Pagina 587 CAPÍTULO 11 Modelos lineales y estimación  por mínimos cuadrados 11.1 Introducción 11.2 Modelos estadísticos lineales 11.3 Método de mínimos cuadrados 11.4 Propiedades de los estimadores de mínimos cuadrados: regresión lineal simple 11.5 Inferencias respecto a los parámetros bi 11.6 Inferencias respecto a funciones lineales de los parámetros del modelo: regresión  lineal simple 11.7 Predicción de un valor particular de Y mediante regresión lineal simple 11.8 Correlación 11.9 Algunos ejemplos prácticos 11.10 Ajuste del modelo lineal mediante matrices 11.11 Funciones lineales de los parámetros del modelo: regresión...”</w:t>
      </w:r>
    </w:p>
    <w:p>
      <w:pPr>
        <w:pStyle w:val="Heading3"/>
      </w:pPr>
      <w:r>
        <w:t>libro-estadistica-matematica-con-aplicaciones-wackerly-A20.txt — bloque 1 — similitud 0.2455</w:t>
      </w:r>
    </w:p>
    <w:p>
      <w:pPr>
        <w:ind w:left="360"/>
      </w:pPr>
      <w:r>
        <w:t>“Las Secciones 11.3 a 11.9 se concentran en el modelo de regresión lineal simple,  mientras que las últimas secciones se refi eren a modelos de regresión lineal múltiple. 11.3 Método de mínimos cuadrados Un procedimiento para estimar los parámetros de cualquier modelo lineal, el método de míni- mos cuadrados, se puede ilustrar con sólo ajustar una recta a un conjunto de puntos.”</w:t>
      </w:r>
    </w:p>
    <w:p>
      <w:pPr>
        <w:pStyle w:val="Heading3"/>
      </w:pPr>
      <w:r>
        <w:t>libro-estadistica-para-negocios-y-economia-anderson-sw-A20.txt — bloque 3 — similitud 0.2313</w:t>
      </w:r>
    </w:p>
    <w:p>
      <w:pPr>
        <w:ind w:left="360"/>
      </w:pPr>
      <w:r>
        <w:t>“Ecuación de regresión Ecuación que describe cómo está relacionada la media o valor es- perado de la variable dependiente con la variable independiente; en la regresión lineal simple,  E(y)  0  1x. Ecuación de regresión estimada Estimación de la ecuación de regresión obtenida a partir de  datos muestrales empleando el método de mínimos cuadrados. En la regresión lineal simple, la  ecuación de regresión estimada es yˆ  b0  b1x.”</w:t>
      </w:r>
    </w:p>
    <w:p>
      <w:pPr>
        <w:pStyle w:val="Heading3"/>
      </w:pPr>
      <w:r>
        <w:t>libro-estadistica-matematica-con-aplicaciones-wackerly-A20.txt — bloque 1 — similitud 0.1874</w:t>
      </w:r>
    </w:p>
    <w:p>
      <w:pPr>
        <w:ind w:left="360"/>
      </w:pPr>
      <w:r>
        <w:t>“Fuente bibliográfica: Estadística matemática con aplicaciones - Wackerly, Mendenhall y Scheaffer. 7.ª edición.pdf Actividad: 20 (7.1 Infografía Equipo 3% Tarea) Palabras clave: regresión lineal simple, regresión lineal múltiple, mínimos cuadrados, correlación, coeficiente de determinación, ANOVA, variables ficticias”</w:t>
      </w:r>
    </w:p>
    <w:p>
      <w:pPr>
        <w:pStyle w:val="Heading3"/>
      </w:pPr>
      <w:r>
        <w:t>libro-estadistica-para-negocios-y-economia-anderson-sw-A20.txt — bloque 1 — similitud 0.1691</w:t>
      </w:r>
    </w:p>
    <w:p>
      <w:pPr>
        <w:ind w:left="360"/>
      </w:pPr>
      <w:r>
        <w:t>“Fuente bibliográfica: Estadística para negocios y economía - Anderson, Sweeney y Williams. 11.ª edición.pdf Actividad: 20 (7.1 Infografía Equipo 3% Tarea) Palabras clave: regresión lineal simple, regresión lineal múltiple, mínimos cuadrados, correlación, coeficiente de determinación, ANOVA, variables ficticias [Bloque seleccionado #20 | relevancia=12] Pagina 19”</w:t>
      </w:r>
    </w:p>
    <w:p>
      <w:r>
        <w:rPr>
          <w:b/>
        </w:rPr>
        <w:t xml:space="preserve">Observación automática: </w:t>
      </w:r>
      <w:r>
        <w:t>La ficha presenta una coincidencia fuerte con el concepto buscado. Se agruparon referencias de múltiples fuentes para enriquecer el concepto.</w:t>
      </w:r>
    </w:p>
    <w:p>
      <w:pPr>
        <w:pStyle w:val="Heading2"/>
      </w:pPr>
      <w:r>
        <w:t>Ficha 03. interpretación económica del intercepto y la pendiente marginal</w:t>
      </w:r>
    </w:p>
    <w:p>
      <w:r>
        <w:rPr>
          <w:b/>
        </w:rPr>
        <w:t xml:space="preserve">Fuentes: </w:t>
      </w:r>
      <w:r>
        <w:t>libro-estadistica-para-administracion-y-economia-levin-A20.txt; libro-estadistica-para-negocios-y-economia-anderson-sw-A20.txt</w:t>
      </w:r>
    </w:p>
    <w:p>
      <w:r>
        <w:rPr>
          <w:b/>
        </w:rPr>
        <w:t xml:space="preserve">Ubicaciones: </w:t>
      </w:r>
      <w:r>
        <w:t>libro-estadistica-para-administracion-y-economia-levin-A20.txt, bloque 1; libro-estadistica-para-negocios-y-economia-anderson-sw-A20.txt, bloque 1; libro-estadistica-para-negocios-y-economia-anderson-sw-A20.txt, bloque 2</w:t>
      </w:r>
    </w:p>
    <w:p>
      <w:pPr>
        <w:pStyle w:val="Heading3"/>
      </w:pPr>
      <w:r>
        <w:t>libro-estadistica-para-negocios-y-economia-anderson-sw-A20.txt — bloque 2 — similitud 0.1507</w:t>
      </w:r>
    </w:p>
    <w:p>
      <w:pPr>
        <w:ind w:left="360"/>
      </w:pPr>
      <w:r>
        <w:t>“Un valor de 1 indica que x y  y están perfectamente relacionadas en un sentido lineal negativo con todos los puntos de los  datos en una recta con pendiente negativa. Los valores del coeﬁ ciente de correlación cercanos a  0 indican que x [Bloque seleccionado #615 | relevancia=19] Pagina 614 580  Capítulo 14 Regresión lineal simple El signo del coeﬁ ciente de correlación muestral es positivo si la ecuación de regresión es- timada tiene pendiente positiva (b1  0), y es negativo si la ecuación de regresión estimada  tiene pendiente negativa (bl  0).”</w:t>
      </w:r>
    </w:p>
    <w:p>
      <w:pPr>
        <w:pStyle w:val="Heading3"/>
      </w:pPr>
      <w:r>
        <w:t>libro-estadistica-para-administracion-y-economia-levin-A20.txt — bloque 1 — similitud 0.1225</w:t>
      </w:r>
    </w:p>
    <w:p>
      <w:pPr>
        <w:ind w:left="360"/>
      </w:pPr>
      <w:r>
        <w:t>“Una interpretación intuitiva de r 2 Considere las dos formas extremas en las que las variables X y Y pueden relacionarse. En la tabla 12-13, cada valor observado de Y cae en la línea de estimación, como puede verse en la figura 12-13.”</w:t>
      </w:r>
    </w:p>
    <w:p>
      <w:pPr>
        <w:pStyle w:val="Heading3"/>
      </w:pPr>
      <w:r>
        <w:t>libro-estadistica-para-administracion-y-economia-levin-A20.txt — bloque 1 — similitud 0.0543</w:t>
      </w:r>
    </w:p>
    <w:p>
      <w:pPr>
        <w:ind w:left="360"/>
      </w:pPr>
      <w:r>
        <w:t>“Pero en este caso, si calculáramos r2, resultaría estar cerca de cero, porque los puntos no tienen una relación lineal entre ellos. Otra interpretación de r2 Los estadísticos también interpretan el coeficiente de determinación de la muestra viendo la canti- dad de la variación en Y que se explica por la recta de regresión. Para entender este significado de r 2, consideremos la recta de regresión de la figura 12-15.”</w:t>
      </w:r>
    </w:p>
    <w:p>
      <w:pPr>
        <w:pStyle w:val="Heading3"/>
      </w:pPr>
      <w:r>
        <w:t>libro-estadistica-para-negocios-y-economia-anderson-sw-A20.txt — bloque 2 — similitud 0.0442</w:t>
      </w:r>
    </w:p>
    <w:p>
      <w:pPr>
        <w:ind w:left="360"/>
      </w:pPr>
      <w:r>
        <w:t>“Aunque el coeﬁ ciente de correlación muestral está restringido a la relación lineal  entre dos variables, el coeﬁ ciente de determinación puede emplearse para relaciones no lineales  y para otras en las que hay dos o más variables independientes. Por tanto, ofrece un rango de  aplicación más amplio. donde: b1  pendiente de la ecuación de regresión estimada yˆ  b0  b1x NOTAS Y COMENTARIOS NOTAS Y COMENTARIOS 1.”</w:t>
      </w:r>
    </w:p>
    <w:p>
      <w:pPr>
        <w:pStyle w:val="Heading3"/>
      </w:pPr>
      <w:r>
        <w:t>libro-estadistica-para-negocios-y-economia-anderson-sw-A20.txt — bloque 1 — similitud 0.0364</w:t>
      </w:r>
    </w:p>
    <w:p>
      <w:pPr>
        <w:ind w:left="360"/>
      </w:pPr>
      <w:r>
        <w:t>“Alliance Data Systems 561 14.1 Modelo de regresión lineal simple 562 Modelo de regresión y ecuación de regresión 562 Ecuación de regresión estimada 563 14.2 Método de mínimos cuadrados 565 14.3 Coeficiente de determinación 576 Coeficiente de correlación 579 14.4 Supuestos del modelo 583 14.5 Prueba de significancia 585 Estimación de σ 2 585 Prueba t 586 [Bloque seleccionado #599 | relevancia=14] Pagina 598 564  Capítulo 14 Regresión lineal simple regresión, se obtiene la ecuación de regresión estimada. La ecuación de regresión estimada de  una regresión lineal simple se da a continuación.”</w:t>
      </w:r>
    </w:p>
    <w:p>
      <w:r>
        <w:rPr>
          <w:b/>
        </w:rPr>
        <w:t xml:space="preserve">Observación automática: </w:t>
      </w:r>
      <w:r>
        <w:t>La ficha presenta coincidencias útiles, pero conviene revisar la pertinencia de cada cita. Se agruparon referencias de múltiples fuentes para enriquecer el concepto. Hay 3 referencia(s) de baja similitud que podrían introducir ruido.</w:t>
      </w:r>
    </w:p>
    <w:p>
      <w:pPr>
        <w:pStyle w:val="Heading2"/>
      </w:pPr>
      <w:r>
        <w:t>Ficha 04. descomposición de la suma de cuadrados (STC = SCR + SCE)</w:t>
      </w:r>
    </w:p>
    <w:p>
      <w:r>
        <w:rPr>
          <w:b/>
        </w:rPr>
        <w:t xml:space="preserve">Fuentes: </w:t>
      </w:r>
      <w:r>
        <w:t>libro-estadistica-matematica-con-aplicaciones-wackerly-A20.txt; libro-estadistica-para-administracion-y-economia-levin-A20.txt; libro-estadistica-para-negocios-y-economia-anderson-sw-A20.txt</w:t>
      </w:r>
    </w:p>
    <w:p>
      <w:r>
        <w:rPr>
          <w:b/>
        </w:rPr>
        <w:t xml:space="preserve">Ubicaciones: </w:t>
      </w:r>
      <w:r>
        <w:t>libro-estadistica-matematica-con-aplicaciones-wackerly-A20.txt, bloque 1; libro-estadistica-para-administracion-y-economia-levin-A20.txt, bloque 1; libro-estadistica-para-negocios-y-economia-anderson-sw-A20.txt, bloque 2; libro-estadistica-para-negocios-y-economia-anderson-sw-A20.txt, bloque 3</w:t>
      </w:r>
    </w:p>
    <w:p>
      <w:pPr>
        <w:pStyle w:val="Heading3"/>
      </w:pPr>
      <w:r>
        <w:t>libro-estadistica-para-negocios-y-economia-anderson-sw-A20.txt — bloque 2 — similitud 0.4202</w:t>
      </w:r>
    </w:p>
    <w:p>
      <w:pPr>
        <w:ind w:left="360"/>
      </w:pPr>
      <w:r>
        <w:t>“14.3 Coeficiente de determinación  579 Ahora se verá como se usan estas tres sumas de cuadrados, STC, SCR y SCE, para obtener  una medida de la bondad de ajuste de la ecuación de regresión estimada. Esta ecuación se  ajustaría perfectamente a los datos si cada uno de los valores de la variable dependiente yi se en- contrara sobre la recta de regresión.”</w:t>
      </w:r>
    </w:p>
    <w:p>
      <w:pPr>
        <w:pStyle w:val="Heading3"/>
      </w:pPr>
      <w:r>
        <w:t>libro-estadistica-para-administracion-y-economia-levin-A20.txt — bloque 1 — similitud 0.0841</w:t>
      </w:r>
    </w:p>
    <w:p>
      <w:pPr>
        <w:ind w:left="360"/>
      </w:pPr>
      <w:r>
        <w:t>“El coeficiente de determinación muestral se deriva de la relación entre dos tipos de variación: la variación de los valores Y en un conjunto de datos alrededor de 1. la recta de regresión ajustada; 2. su propia media. El término variación en estos dos casos se utiliza en su sentido estadístico usual para expresar “la suma de los cuadrados de un grupo de desviaciones”.”</w:t>
      </w:r>
    </w:p>
    <w:p>
      <w:pPr>
        <w:pStyle w:val="Heading3"/>
      </w:pPr>
      <w:r>
        <w:t>libro-estadistica-para-negocios-y-economia-anderson-sw-A20.txt — bloque 2 — similitud 0.0789</w:t>
      </w:r>
    </w:p>
    <w:p>
      <w:pPr>
        <w:ind w:left="360"/>
      </w:pPr>
      <w:r>
        <w:t>“En el ejemplo de Armand’s Pizza Parlors, el valor del coeﬁ ciente de determinación es r 2   SCR STC  14 200 15 730  0.9027 Cuando se expresa el coeﬁ ciente de determinación en forma de porcentaje, r 2 se puede in- terpretar como el porcentaje de la suma total de cuadrados que se explica mediante el uso de  la ecuación de regresión estimada. En el ejemplo de Armand’s Pizza Parlors se concluye que  90.27% de la suma total de cuadrados se explica utilizando la ecuación de regresión estimada  yˆ  60  5x para predecir las ventas trimestrales.”</w:t>
      </w:r>
    </w:p>
    <w:p>
      <w:pPr>
        <w:pStyle w:val="Heading3"/>
      </w:pPr>
      <w:r>
        <w:t>libro-estadistica-para-negocios-y-economia-anderson-sw-A20.txt — bloque 3 — similitud 0.0785</w:t>
      </w:r>
    </w:p>
    <w:p>
      <w:pPr>
        <w:ind w:left="360"/>
      </w:pPr>
      <w:r>
        <w:t>“En la tabla 14.5 se presenta la forma general de una tabla de ANOVA  para la regresión lineal simple, y en la 14.6 la tabla de ANOVA con los cálculos para la prueba F  del ejemplo de Armand’s Pizza Parlors. Regresión, error y total son las etiquetas de las tres fuen- tes de variación, y SCR, SCE y STC son las sumas de cuadrados correspondientes que aparecen  en la columna 2.”</w:t>
      </w:r>
    </w:p>
    <w:p>
      <w:pPr>
        <w:pStyle w:val="Heading3"/>
      </w:pPr>
      <w:r>
        <w:t>libro-estadistica-para-negocios-y-economia-anderson-sw-A20.txt — bloque 3 — similitud 0.0603</w:t>
      </w:r>
    </w:p>
    <w:p>
      <w:pPr>
        <w:ind w:left="360"/>
      </w:pPr>
      <w:r>
        <w:t>“En la columna 3 se indican los grados de libertad 1 para SCR, n  2 para SCE y  n  1 para STC. Los valores de CMR y ECM aparecen en la columna 4, mientras que la 5 contie- ne el valor de F  CMR/ECM, y la 6 el valor-p que corresponde al valor de F de la columna 5.”</w:t>
      </w:r>
    </w:p>
    <w:p>
      <w:pPr>
        <w:pStyle w:val="Heading3"/>
      </w:pPr>
      <w:r>
        <w:t>libro-estadistica-matematica-con-aplicaciones-wackerly-A20.txt — bloque 1 — similitud 0.0578</w:t>
      </w:r>
    </w:p>
    <w:p>
      <w:pPr>
        <w:ind w:left="360"/>
      </w:pPr>
      <w:r>
        <w:t>“Una forma cómoda  de lograr esto y que proporciona estimadores con buenas propiedades, es minimizar la su- ma de cuadrados de las desviaciones verticales a partir de la recta ajustada (vea las desviacio- nes indicadas en la Figura 11.5). Entonces, si ˆyi = ˆb0 + ˆb1xi es el valor pronosticado del i-ésimo valor y (cuando x = xi), entonces la desviación (a veces  llamada error) del valor observado de yi a partir de ˆyi = ˆb0 + ˆb1xi es la diferencia yi −ˆyi y  la suma de los cuadrados de las desviaciones a minimizar es SSE = n i=1 (yi −ˆyi)2 = n i=1 [yi −( ˆb0 + ˆb1xi)]2.”</w:t>
      </w:r>
    </w:p>
    <w:p>
      <w:r>
        <w:rPr>
          <w:b/>
        </w:rPr>
        <w:t xml:space="preserve">Observación automática: </w:t>
      </w:r>
      <w:r>
        <w:t>La ficha presenta una coincidencia fuerte con el concepto buscado. Se agruparon referencias de múltiples fuentes para enriquecer el concepto. Hay 4 referencia(s) de baja similitud que podrían introducir ruido.</w:t>
      </w:r>
    </w:p>
    <w:p>
      <w:pPr>
        <w:pStyle w:val="Heading2"/>
      </w:pPr>
      <w:r>
        <w:t>Ficha 05. coeficiente de determinación R cuadrado y R cuadrado ajustado</w:t>
      </w:r>
    </w:p>
    <w:p>
      <w:r>
        <w:rPr>
          <w:b/>
        </w:rPr>
        <w:t xml:space="preserve">Fuentes: </w:t>
      </w:r>
      <w:r>
        <w:t>libro-estadistica-aplicada-a-los-negocios-y-la-economi-A20.txt; libro-estadistica-para-administracion-y-economia-levin-A20.txt; libro-estadistica-para-negocios-y-economia-anderson-sw-A20.txt</w:t>
      </w:r>
    </w:p>
    <w:p>
      <w:r>
        <w:rPr>
          <w:b/>
        </w:rPr>
        <w:t xml:space="preserve">Ubicaciones: </w:t>
      </w:r>
      <w:r>
        <w:t>libro-estadistica-aplicada-a-los-negocios-y-la-economi-A20.txt, bloque 2; libro-estadistica-para-administracion-y-economia-levin-A20.txt, bloque 1; libro-estadistica-para-negocios-y-economia-anderson-sw-A20.txt, bloque 3</w:t>
      </w:r>
    </w:p>
    <w:p>
      <w:pPr>
        <w:pStyle w:val="Heading3"/>
      </w:pPr>
      <w:r>
        <w:t>libro-estadistica-para-administracion-y-economia-levin-A20.txt — bloque 1 — similitud 0.1628</w:t>
      </w:r>
    </w:p>
    <w:p>
      <w:pPr>
        <w:ind w:left="360"/>
      </w:pPr>
      <w:r>
        <w:t>“Fuente bibliográfica: Estadística para administración y economía - Levin y Rubin. 7.ª edición revisada.pdf Actividad: 20 (7.1 Infografía Equipo 3% Tarea) Palabras clave: regresión lineal simple, regresión lineal múltiple, mínimos cuadrados, correlación, coeficiente de determinación, ANOVA, variables ficticias [Bloque seleccionado #555 | relevancia=18] Pagina 554 Los estadísticos han desarrollado dos medidas para describir la correlación entre dos variables: el coeficiente de determinación y el coeficiente de correlación. Presentar estas dos medidas de asocia- ción es el objetivo de esta sección.”</w:t>
      </w:r>
    </w:p>
    <w:p>
      <w:pPr>
        <w:pStyle w:val="Heading3"/>
      </w:pPr>
      <w:r>
        <w:t>libro-estadistica-aplicada-a-los-negocios-y-la-economi-A20.txt — bloque 2 — similitud 0.1448</w:t>
      </w:r>
    </w:p>
    <w:p>
      <w:pPr>
        <w:ind w:left="360"/>
      </w:pPr>
      <w:r>
        <w:t>“[Bloque seleccionado #513 | relevancia=17] Pagina 512 El error estándar de estimación se determina con la fórmula (13-7). 13.7 Evaluación de la capacidad predictora de una ecuación de regresión 487 El coeficiente de determinación es fácil de calcular. Es el coeficiente de correlación al cua- drado.”</w:t>
      </w:r>
    </w:p>
    <w:p>
      <w:pPr>
        <w:pStyle w:val="Heading3"/>
      </w:pPr>
      <w:r>
        <w:t>libro-estadistica-aplicada-a-los-negocios-y-la-economi-A20.txt — bloque 2 — similitud 0.1230</w:t>
      </w:r>
    </w:p>
    <w:p>
      <w:pPr>
        <w:ind w:left="360"/>
      </w:pPr>
      <w:r>
        <w:t>“Interprete el coeficiente de determinación. 27.”</w:t>
      </w:r>
    </w:p>
    <w:p>
      <w:pPr>
        <w:pStyle w:val="Heading3"/>
      </w:pPr>
      <w:r>
        <w:t>libro-estadistica-aplicada-a-los-negocios-y-la-economi-A20.txt — bloque 2 — similitud 0.1171</w:t>
      </w:r>
    </w:p>
    <w:p>
      <w:pPr>
        <w:ind w:left="360"/>
      </w:pPr>
      <w:r>
        <w:t>“Si fuera posible hacer prediccio- nes perfectas, el coeficiente de determinación sería de 100%. Esto significaría que la variable independiente, el número de llamadas de ventas, explica, o representa, toda la variación del número de copiadoras vendidas.”</w:t>
      </w:r>
    </w:p>
    <w:p>
      <w:pPr>
        <w:pStyle w:val="Heading3"/>
      </w:pPr>
      <w:r>
        <w:t>libro-estadistica-aplicada-a-los-negocios-y-la-economi-A20.txt — bloque 2 — similitud 0.0889</w:t>
      </w:r>
    </w:p>
    <w:p>
      <w:pPr>
        <w:ind w:left="360"/>
      </w:pPr>
      <w:r>
        <w:t>“488 CAPÍTULO 13 Regresión lineal y correlación Autoevaluación 13-5 Consulte la autoevaluación 13-1, donde el propietario de la Haverty’s Furniture Company estudió la relación entre la cantidad que gastó en publicidad y los ingresos por ventas en un mes dado. La cantidad de ventas es la variable dependiente, y el gasto en publicidad es la variable independiente. a) Determine el error estándar de estimación. b) Determine el coeficiente de determinación. c) Interprete el coeficiente de determinación. Ejercicios (Quizás desee utilizar un paquete de software como Excel para realizar los cálculos.) 25.”</w:t>
      </w:r>
    </w:p>
    <w:p>
      <w:pPr>
        <w:pStyle w:val="Heading3"/>
      </w:pPr>
      <w:r>
        <w:t>libro-estadistica-para-negocios-y-economia-anderson-sw-A20.txt — bloque 3 — similitud 0.0873</w:t>
      </w:r>
    </w:p>
    <w:p>
      <w:pPr>
        <w:ind w:left="360"/>
      </w:pPr>
      <w:r>
        <w:t>“En la regresión lineal simple, la  ecuación de regresión estimada es yˆ  b0  b1x. Error cuadrado medio Estimación insesgada de la varianza del término del error σ 2.”</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06. modelo de regresión lineal múltiple y coeficientes parciales</w:t>
      </w:r>
    </w:p>
    <w:p>
      <w:r>
        <w:rPr>
          <w:b/>
        </w:rPr>
        <w:t xml:space="preserve">Fuentes: </w:t>
      </w:r>
      <w:r>
        <w:t>libro-estadistica-matematica-con-aplicaciones-wackerly-A20.txt; libro-estadistica-para-administracion-y-economia-levin-A20.txt; libro-estadistica-para-negocios-y-economia-anderson-sw-A20.txt</w:t>
      </w:r>
    </w:p>
    <w:p>
      <w:r>
        <w:rPr>
          <w:b/>
        </w:rPr>
        <w:t xml:space="preserve">Ubicaciones: </w:t>
      </w:r>
      <w:r>
        <w:t>libro-estadistica-matematica-con-aplicaciones-wackerly-A20.txt, bloque 1; libro-estadistica-para-administracion-y-economia-levin-A20.txt, bloque 1; libro-estadistica-para-negocios-y-economia-anderson-sw-A20.txt, bloque 1</w:t>
      </w:r>
    </w:p>
    <w:p>
      <w:pPr>
        <w:pStyle w:val="Heading3"/>
      </w:pPr>
      <w:r>
        <w:t>libro-estadistica-matematica-con-aplicaciones-wackerly-A20.txt — bloque 1 — similitud 0.3185</w:t>
      </w:r>
    </w:p>
    <w:p>
      <w:pPr>
        <w:ind w:left="360"/>
      </w:pPr>
      <w:r>
        <w:t>“[Bloque seleccionado #588 | relevancia=13] Pagina 587 CAPÍTULO 11 Modelos lineales y estimación  por mínimos cuadrados 11.1 Introducción 11.2 Modelos estadísticos lineales 11.3 Método de mínimos cuadrados 11.4 Propiedades de los estimadores de mínimos cuadrados: regresión lineal simple 11.5 Inferencias respecto a los parámetros bi 11.6 Inferencias respecto a funciones lineales de los parámetros del modelo: regresión  lineal simple 11.7 Predicción de un valor particular de Y mediante regresión lineal simple 11.8 Correlación 11.9 Algunos ejemplos prácticos 11.10 Ajuste del modelo lineal mediante matrices 11.11 Funciones lineales de los parámetros del modelo: regresión...”</w:t>
      </w:r>
    </w:p>
    <w:p>
      <w:pPr>
        <w:pStyle w:val="Heading3"/>
      </w:pPr>
      <w:r>
        <w:t>libro-estadistica-matematica-con-aplicaciones-wackerly-A20.txt — bloque 1 — similitud 0.2213</w:t>
      </w:r>
    </w:p>
    <w:p>
      <w:pPr>
        <w:ind w:left="360"/>
      </w:pPr>
      <w:r>
        <w:t>“Del mismo modo, podemos desarrollar métodos  para predecir un valor futuro de Y cuando las variables independientes tomen valores de inte- rés práctico. Las Secciones 11.3 a 11.9 se concentran en el modelo de regresión lineal simple,  mientras que las últimas secciones se refi eren a modelos de regresión lineal múltiple. 11.3 Método de mínimos cuadrados Un procedimiento para estimar los parámetros de cualquier modelo lineal, el método de míni- mos cuadrados, se puede ilustrar con sólo ajustar una recta a un conjunto de puntos.”</w:t>
      </w:r>
    </w:p>
    <w:p>
      <w:pPr>
        <w:pStyle w:val="Heading3"/>
      </w:pPr>
      <w:r>
        <w:t>libro-estadistica-para-negocios-y-economia-anderson-sw-A20.txt — bloque 1 — similitud 0.2182</w:t>
      </w:r>
    </w:p>
    <w:p>
      <w:pPr>
        <w:ind w:left="360"/>
      </w:pPr>
      <w:r>
        <w:t>“Alliance Data Systems 561 14.1 Modelo de regresión lineal simple 562 Modelo de regresión y ecuación de regresión 562 Ecuación de regresión estimada 563 14.2 Método de mínimos cuadrados 565 14.3 Coeficiente de determinación 576 Coeficiente de correlación 579 14.4 Supuestos del modelo 583 14.5 Prueba de significancia 585 Estimación de σ 2 585 Prueba t 586 [Bloque seleccionado #599 | relevancia=14] Pagina 598 564  Capítulo 14 Regresión lineal simple regresión, se obtiene la ecuación de regresión estimada. La ecuación de regresión estimada de  una regresión lineal simple se da a continuación.”</w:t>
      </w:r>
    </w:p>
    <w:p>
      <w:pPr>
        <w:pStyle w:val="Heading3"/>
      </w:pPr>
      <w:r>
        <w:t>libro-estadistica-matematica-con-aplicaciones-wackerly-A20.txt — bloque 1 — similitud 0.2085</w:t>
      </w:r>
    </w:p>
    <w:p>
      <w:pPr>
        <w:ind w:left="360"/>
      </w:pPr>
      <w:r>
        <w:t>“Fuente bibliográfica: Estadística matemática con aplicaciones - Wackerly, Mendenhall y Scheaffer. 7.ª edición.pdf Actividad: 20 (7.1 Infografía Equipo 3% Tarea) Palabras clave: regresión lineal simple, regresión lineal múltiple, mínimos cuadrados, correlación, coeficiente de determinación, ANOVA, variables ficticias”</w:t>
      </w:r>
    </w:p>
    <w:p>
      <w:pPr>
        <w:pStyle w:val="Heading3"/>
      </w:pPr>
      <w:r>
        <w:t>libro-estadistica-para-negocios-y-economia-anderson-sw-A20.txt — bloque 1 — similitud 0.1864</w:t>
      </w:r>
    </w:p>
    <w:p>
      <w:pPr>
        <w:ind w:left="360"/>
      </w:pPr>
      <w:r>
        <w:t>“Fuente bibliográfica: Estadística para negocios y economía - Anderson, Sweeney y Williams. 11.ª edición.pdf Actividad: 20 (7.1 Infografía Equipo 3% Tarea) Palabras clave: regresión lineal simple, regresión lineal múltiple, mínimos cuadrados, correlación, coeficiente de determinación, ANOVA, variables ficticias [Bloque seleccionado #20 | relevancia=12] Pagina 19”</w:t>
      </w:r>
    </w:p>
    <w:p>
      <w:pPr>
        <w:pStyle w:val="Heading3"/>
      </w:pPr>
      <w:r>
        <w:t>libro-estadistica-para-administracion-y-economia-levin-A20.txt — bloque 1 — similitud 0.1274</w:t>
      </w:r>
    </w:p>
    <w:p>
      <w:pPr>
        <w:ind w:left="360"/>
      </w:pPr>
      <w:r>
        <w:t>“Fuente bibliográfica: Estadística para administración y economía - Levin y Rubin. 7.ª edición revisada.pdf Actividad: 20 (7.1 Infografía Equipo 3% Tarea) Palabras clave: regresión lineal simple, regresión lineal múltiple, mínimos cuadrados, correlación, coeficiente de determinación, ANOVA, variables ficticias [Bloque seleccionado #555 | relevancia=18] Pagina 554 Los estadísticos han desarrollado dos medidas para describir la correlación entre dos variables: el coeficiente de determinación y el coeficiente de correlación. Presentar estas dos medidas de asocia- ción es el objetivo de esta sección.”</w:t>
      </w:r>
    </w:p>
    <w:p>
      <w:r>
        <w:rPr>
          <w:b/>
        </w:rPr>
        <w:t xml:space="preserve">Observación automática: </w:t>
      </w:r>
      <w:r>
        <w:t>La ficha presenta una coincidencia fuerte con el concepto buscado. Se agruparon referencias de múltiples fuentes para enriquecer el concepto.</w:t>
      </w:r>
    </w:p>
    <w:p>
      <w:pPr>
        <w:pStyle w:val="Heading2"/>
      </w:pPr>
      <w:r>
        <w:t>Ficha 07. análisis de varianza (ANOVA) y prueba F de significancia global</w:t>
      </w:r>
    </w:p>
    <w:p>
      <w:r>
        <w:rPr>
          <w:b/>
        </w:rPr>
        <w:t xml:space="preserve">Fuentes: </w:t>
      </w:r>
      <w:r>
        <w:t>libro-estadistica-para-negocios-y-economia-anderson-sw-A20.txt</w:t>
      </w:r>
    </w:p>
    <w:p>
      <w:r>
        <w:rPr>
          <w:b/>
        </w:rPr>
        <w:t xml:space="preserve">Ubicaciones: </w:t>
      </w:r>
      <w:r>
        <w:t>libro-estadistica-para-negocios-y-economia-anderson-sw-A20.txt, bloque 1; libro-estadistica-para-negocios-y-economia-anderson-sw-A20.txt, bloque 2; libro-estadistica-para-negocios-y-economia-anderson-sw-A20.txt, bloque 3</w:t>
      </w:r>
    </w:p>
    <w:p>
      <w:pPr>
        <w:pStyle w:val="Heading3"/>
      </w:pPr>
      <w:r>
        <w:t>libro-estadistica-para-negocios-y-economia-anderson-sw-A20.txt — bloque 3 — similitud 0.2513</w:t>
      </w:r>
    </w:p>
    <w:p>
      <w:pPr>
        <w:ind w:left="360"/>
      </w:pPr>
      <w:r>
        <w:t>“Como el valor-p es menor que α  0.01, H0 es rechazada y  concluimos que entre el tamaño de la población de estudiantes y las ventas trimestrales existe  una relación signiﬁ cativa. A continuación se presenta un resumen de la prueba F de signiﬁ can- cia para la regresión lineal simple En el capítulo 13 vimos que el análisis de varianza (ANOVA) y la tabla de ANOVA pueden  utilizarse para proporcionar una visión resumida de los cálculos que se emplean en el análisis de  varianza. Una tabla de ANOVA similar se emplea para resumir los cálculos de la prueba F de sig- niﬁ cancia para la regresión.”</w:t>
      </w:r>
    </w:p>
    <w:p>
      <w:pPr>
        <w:pStyle w:val="Heading3"/>
      </w:pPr>
      <w:r>
        <w:t>libro-estadistica-para-negocios-y-economia-anderson-sw-A20.txt — bloque 1 — similitud 0.1218</w:t>
      </w:r>
    </w:p>
    <w:p>
      <w:pPr>
        <w:ind w:left="360"/>
      </w:pPr>
      <w:r>
        <w:t>“ianza con Minitab 554 Apéndice 13.2 Análisis de varianza con Excel 555 Apéndice 13.3 Análisis de un diseño completamente aleatorizado  usando StatTools 557 Capítulo 14 Regresión lineal simple 560 Estadística en la práctica.”</w:t>
      </w:r>
    </w:p>
    <w:p>
      <w:pPr>
        <w:pStyle w:val="Heading3"/>
      </w:pPr>
      <w:r>
        <w:t>libro-estadistica-para-negocios-y-economia-anderson-sw-A20.txt — bloque 3 — similitud 0.0873</w:t>
      </w:r>
    </w:p>
    <w:p>
      <w:pPr>
        <w:ind w:left="360"/>
      </w:pPr>
      <w:r>
        <w:t>“14.5 Prueba de significancia  589 número de grados de libertad en el numerador es igual a 1 y el número de grados de libertad en  el denominador es igual a n  2. Por consiguiente, si 1  0, el valor de CMR/ECM deberá ser  un valor cercano a 1.”</w:t>
      </w:r>
    </w:p>
    <w:p>
      <w:pPr>
        <w:pStyle w:val="Heading3"/>
      </w:pPr>
      <w:r>
        <w:t>libro-estadistica-para-negocios-y-economia-anderson-sw-A20.txt — bloque 3 — similitud 0.0873</w:t>
      </w:r>
    </w:p>
    <w:p>
      <w:pPr>
        <w:ind w:left="360"/>
      </w:pPr>
      <w:r>
        <w:t>“Los valores de CMR y ECM aparecen en la columna 4, mientras que la 5 contie- ne el valor de F  CMR/ECM, y la 6 el valor-p que corresponde al valor de F de la columna 5. Casi todos los resultados proporcionados por computadora para el análisis de regresión inclu- yen un resumen de la tabla ANOVA de la prueba F de signiﬁ cancia. En la regresión lineal  simp [Bloque seleccionado #657 | relevancia=14] Pagina 656 622  Capítulo 14 Regresión lineal simple En efecto, b0 y b1 son estadísticos muestrales útiles para estimar los parámetros desconocidos  del modelo, 0 y 1.”</w:t>
      </w:r>
    </w:p>
    <w:p>
      <w:pPr>
        <w:pStyle w:val="Heading3"/>
      </w:pPr>
      <w:r>
        <w:t>libro-estadistica-para-negocios-y-economia-anderson-sw-A20.txt — bloque 1 — similitud 0.0674</w:t>
      </w:r>
    </w:p>
    <w:p>
      <w:pPr>
        <w:ind w:left="360"/>
      </w:pPr>
      <w:r>
        <w:t>“Alliance Data Systems 561 14.1 Modelo de regresión lineal simple 562 Modelo de regresión y ecuación de regresión 562 Ecuación de regresión estimada 563 14.2 Método de mínimos cuadrados 565 14.3 Coeficiente de determinación 576 Coeficiente de correlación 579 14.4 Supuestos del modelo 583 14.5 Prueba de significancia 585 Estimación de σ 2 585 Prueba t 586 [Bloque seleccionado #599 | relevancia=14] Pagina 598 564  Capítulo 14 Regresión lineal simple regresión, se obtiene la ecuación de regresión estimada. La ecuación de regresión estimada de  una regresión lineal simple se da a continuación.”</w:t>
      </w:r>
    </w:p>
    <w:p>
      <w:pPr>
        <w:pStyle w:val="Heading3"/>
      </w:pPr>
      <w:r>
        <w:t>libro-estadistica-para-negocios-y-economia-anderson-sw-A20.txt — bloque 2 — similitud 0.0488</w:t>
      </w:r>
    </w:p>
    <w:p>
      <w:pPr>
        <w:ind w:left="360"/>
      </w:pPr>
      <w:r>
        <w:t>“Al desarrollar la ecuación de regresión estima- da mediante el método de mínimos cuadrados y  calcular el coeficiente de determinación, no se hizo  ningún supuesto probabilístico acerca del térmi- no del error ; tampoco se realizó ninguna prueba  estadística de significancia para la relación entre  x y y. Los valores grandes de r2 implican que la  recta de mínimos cuadrados se ajusta mejor a los  datos; es decir, las observaciones se encuentran  más cerca de la recta de mínimos cuadrados.”</w:t>
      </w:r>
    </w:p>
    <w:p>
      <w:r>
        <w:rPr>
          <w:b/>
        </w:rPr>
        <w:t xml:space="preserve">Observación automática: </w:t>
      </w:r>
      <w:r>
        <w:t>La ficha presenta coincidencias útiles, pero conviene revisar la pertinencia de cada cita. Se agruparon varias referencias dentro de la misma fuente. Hay 2 referencia(s) de baja similitud que podrían introducir ruido.</w:t>
      </w:r>
    </w:p>
    <w:p>
      <w:pPr>
        <w:pStyle w:val="Heading2"/>
      </w:pPr>
      <w:r>
        <w:t>Ficha 08. pruebas t individuales, multicolinealidad y variables indicadoras (dummy)</w:t>
      </w:r>
    </w:p>
    <w:p>
      <w:r>
        <w:rPr>
          <w:b/>
        </w:rPr>
        <w:t xml:space="preserve">Fuentes: </w:t>
      </w:r>
      <w:r>
        <w:t>libro-estadistica-para-administracion-y-economia-levin-A20.txt; libro-estadistica-para-negocios-y-economia-anderson-sw-A20.txt; libro-estadistica-spiegel-y-stephens-4-a-edicion-A20.txt</w:t>
      </w:r>
    </w:p>
    <w:p>
      <w:r>
        <w:rPr>
          <w:b/>
        </w:rPr>
        <w:t xml:space="preserve">Ubicaciones: </w:t>
      </w:r>
      <w:r>
        <w:t>libro-estadistica-para-administracion-y-economia-levin-A20.txt, bloque 1; libro-estadistica-para-administracion-y-economia-levin-A20.txt, bloque 3; libro-estadistica-para-negocios-y-economia-anderson-sw-A20.txt, bloque 2; libro-estadistica-para-negocios-y-economia-anderson-sw-A20.txt, bloque 3; libro-estadistica-spiegel-y-stephens-4-a-edicion-A20.txt, bloque 2</w:t>
      </w:r>
    </w:p>
    <w:p>
      <w:pPr>
        <w:pStyle w:val="Heading3"/>
      </w:pPr>
      <w:r>
        <w:t>libro-estadistica-para-negocios-y-economia-anderson-sw-A20.txt — bloque 3 — similitud 0.1189</w:t>
      </w:r>
    </w:p>
    <w:p>
      <w:pPr>
        <w:ind w:left="360"/>
      </w:pPr>
      <w:r>
        <w:t>“Se analizaron los supuestos acerca del modelo de regresión y su correspondiente térmi- no del error, y se presentaron las pruebas t y F, basadas en esos supuestos, como un medio para  determinar si la relación entre dos variables es estadísticamente signiﬁ cativa. Se mostró cómo  usar la ecuación de regresión estimada para obtener estimaciones de intervalos de conﬁ anza  para el valor medio de y y estimaciones por medio de intervalos de predicción para valores  individuales de y.”</w:t>
      </w:r>
    </w:p>
    <w:p>
      <w:pPr>
        <w:pStyle w:val="Heading3"/>
      </w:pPr>
      <w:r>
        <w:t>libro-estadistica-para-administracion-y-economia-levin-A20.txt — bloque 3 — similitud 0.0382</w:t>
      </w:r>
    </w:p>
    <w:p>
      <w:pPr>
        <w:ind w:left="360"/>
      </w:pPr>
      <w:r>
        <w:t>“Esta secuencia no es aleatoria. 14.5 Correlación de rango Los capítulos 12 y 13 nos introdujeron a los conceptos de correlación y coeficiente de correlación, una medida de asociación entre dos variables. Con frecuencia, en el análisis de correlación, la  información no está disponible en forma de valores numéricos como los utilizados en los proble- mas de esos capítulos.”</w:t>
      </w:r>
    </w:p>
    <w:p>
      <w:pPr>
        <w:pStyle w:val="Heading3"/>
      </w:pPr>
      <w:r>
        <w:t>libro-estadistica-spiegel-y-stephens-4-a-edicion-A20.txt — bloque 2 — similitud 0.0374</w:t>
      </w:r>
    </w:p>
    <w:p>
      <w:pPr>
        <w:ind w:left="360"/>
      </w:pPr>
      <w:r>
        <w:t>“PROBLEMAS EN LOS QUE INTERVIENEN MÁS DE DOS VARIABLES Los problemas en los que intervienen más de dos variables se tratan de manera análoga a los problemas de dos varia- bles. Por ejemplo, entre las tres variables X, Y y Z puede haber una relación que pueda ser descrita mediante la ecua- ción Z ¼ a0 þ a1X þ a2Y  (24) a la que se le llama ecuación lineal en las variables X, Y y Z.”</w:t>
      </w:r>
    </w:p>
    <w:p>
      <w:pPr>
        <w:pStyle w:val="Heading3"/>
      </w:pPr>
      <w:r>
        <w:t>libro-estadistica-para-administracion-y-economia-levin-A20.txt — bloque 1 — similitud 0.0314</w:t>
      </w:r>
    </w:p>
    <w:p>
      <w:pPr>
        <w:ind w:left="360"/>
      </w:pPr>
      <w:r>
        <w:t>“Fuente bibliográfica: Estadística para administración y economía - Levin y Rubin. 7.ª edición revisada.pdf Actividad: 20 (7.1 Infografía Equipo 3% Tarea) Palabras clave: regresión lineal simple, regresión lineal múltiple, mínimos cuadrados, correlación, coeficiente de determinación, ANOVA, variables ficticias [Bloque seleccionado #555 | relevancia=18] Pagina 554 Los estadísticos han desarrollado dos medidas para describir la correlación entre dos variables: el coeficiente de determinación y el coeficiente de correlación. Presentar estas dos medidas de asocia- ción es el objetivo de esta sección.”</w:t>
      </w:r>
    </w:p>
    <w:p>
      <w:pPr>
        <w:pStyle w:val="Heading3"/>
      </w:pPr>
      <w:r>
        <w:t>libro-estadistica-para-negocios-y-economia-anderson-sw-A20.txt — bloque 2 — similitud 0.0311</w:t>
      </w:r>
    </w:p>
    <w:p>
      <w:pPr>
        <w:ind w:left="360"/>
      </w:pPr>
      <w:r>
        <w:t>“Con este coeﬁ ciente rxy  0.9501, concluimos que existe una  fuerte relación lineal positiva entre x y y. En el caso de una relación lineal entre dos variables, tanto el coeﬁ ciente de determinación  como el coeﬁ ciente de correlación muestral proporcionan medidas de la fuerza de la relación. El primero provee una medida entre 0 y 1, mientras que el segundo proporciona una medida en- tre 1 y 1.”</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09. regresión</w:t>
      </w:r>
    </w:p>
    <w:p>
      <w:r>
        <w:rPr>
          <w:b/>
        </w:rPr>
        <w:t xml:space="preserve">Fuentes: </w:t>
      </w:r>
      <w:r>
        <w:t>libro-estadistica-matematica-con-aplicaciones-wackerly-A20.txt; libro-estadistica-para-administracion-y-economia-levin-A20.txt; libro-estadistica-para-negocios-y-economia-anderson-sw-A20.txt</w:t>
      </w:r>
    </w:p>
    <w:p>
      <w:r>
        <w:rPr>
          <w:b/>
        </w:rPr>
        <w:t xml:space="preserve">Ubicaciones: </w:t>
      </w:r>
      <w:r>
        <w:t>libro-estadistica-matematica-con-aplicaciones-wackerly-A20.txt, bloque 1; libro-estadistica-para-administracion-y-economia-levin-A20.txt, bloque 3; libro-estadistica-para-negocios-y-economia-anderson-sw-A20.txt, bloque 1; libro-estadistica-para-negocios-y-economia-anderson-sw-A20.txt, bloque 3</w:t>
      </w:r>
    </w:p>
    <w:p>
      <w:pPr>
        <w:pStyle w:val="Heading3"/>
      </w:pPr>
      <w:r>
        <w:t>libro-estadistica-para-negocios-y-economia-anderson-sw-A20.txt — bloque 1 — similitud 0.2865</w:t>
      </w:r>
    </w:p>
    <w:p>
      <w:pPr>
        <w:ind w:left="360"/>
      </w:pPr>
      <w:r>
        <w:t>“Alliance Data Systems 561 14.1 Modelo de regresión lineal simple 562 Modelo de regresión y ecuación de regresión 562 Ecuación de regresión estimada 563 14.2 Método de mínimos cuadrados 565 14.3 Coeficiente de determinación 576 Coeficiente de correlación 579 14.4 Supuestos del modelo 583 14.5 Prueba de significancia 585 Estimación de σ 2 585 Prueba t 586 [Bloque seleccionado #599 | relevancia=14] Pagina 598 564  Capítulo 14 Regresión lineal simple regresión, se obtiene la ecuación de regresión estimada. La ecuación de regresión estimada de  una regresión lineal simple se da a continuación.”</w:t>
      </w:r>
    </w:p>
    <w:p>
      <w:pPr>
        <w:pStyle w:val="Heading3"/>
      </w:pPr>
      <w:r>
        <w:t>libro-estadistica-para-negocios-y-economia-anderson-sw-A20.txt — bloque 3 — similitud 0.2435</w:t>
      </w:r>
    </w:p>
    <w:p>
      <w:pPr>
        <w:ind w:left="360"/>
      </w:pPr>
      <w:r>
        <w:t>“Coeﬁ ciente de correlación Medida de la intensidad de la relación lineal entre dos variables  (ya estudiado en el capítulo 3). Coeﬁ ciente de determinación Medida de la bondad de ajuste de la ecuación de regresión  estimada. Se interpreta como la proporción de la variabilidad de la variable dependiente y que  es explicada por la ecuación de regresión estimada.”</w:t>
      </w:r>
    </w:p>
    <w:p>
      <w:pPr>
        <w:pStyle w:val="Heading3"/>
      </w:pPr>
      <w:r>
        <w:t>libro-estadistica-para-negocios-y-economia-anderson-sw-A20.txt — bloque 3 — similitud 0.1857</w:t>
      </w:r>
    </w:p>
    <w:p>
      <w:pPr>
        <w:ind w:left="360"/>
      </w:pPr>
      <w:r>
        <w:t>“Los valores de CMR y ECM aparecen en la columna 4, mientras que la 5 contie- ne el valor de F  CMR/ECM, y la 6 el valor-p que corresponde al valor de F de la columna 5. Casi todos los resultados proporcionados por computadora para el análisis de regresión inclu- yen un resumen de la tabla ANOVA de la prueba F de signiﬁ cancia. En la regresión lineal  simp [Bloque seleccionado #657 | relevancia=14] Pagina 656 622  Capítulo 14 Regresión lineal simple En efecto, b0 y b1 son estadísticos muestrales útiles para estimar los parámetros desconocidos  del modelo, 0 y 1.”</w:t>
      </w:r>
    </w:p>
    <w:p>
      <w:pPr>
        <w:pStyle w:val="Heading3"/>
      </w:pPr>
      <w:r>
        <w:t>libro-estadistica-para-administracion-y-economia-levin-A20.txt — bloque 3 — similitud 0.1801</w:t>
      </w:r>
    </w:p>
    <w:p>
      <w:pPr>
        <w:ind w:left="360"/>
      </w:pPr>
      <w:r>
        <w:t>“Igual que con la re- gresión simple, podemos utilizar la distribución normal estándar (tabla 1 del apéndice) para aproximar la distribución t siempre que los grados de libertad (n menos el número de coefi- cientes de regresión estimados) sea un número mayor que 30. Al añadir la tercera variable independiente (recompensas a informantes), ¿mejoró nuestra regresión?”</w:t>
      </w:r>
    </w:p>
    <w:p>
      <w:pPr>
        <w:pStyle w:val="Heading3"/>
      </w:pPr>
      <w:r>
        <w:t>libro-estadistica-matematica-con-aplicaciones-wackerly-A20.txt — bloque 1 — similitud 0.1612</w:t>
      </w:r>
    </w:p>
    <w:p>
      <w:pPr>
        <w:ind w:left="360"/>
      </w:pPr>
      <w:r>
        <w:t>“[Bloque seleccionado #588 | relevancia=13] Pagina 587 CAPÍTULO 11 Modelos lineales y estimación  por mínimos cuadrados 11.1 Introducción 11.2 Modelos estadísticos lineales 11.3 Método de mínimos cuadrados 11.4 Propiedades de los estimadores de mínimos cuadrados: regresión lineal simple 11.5 Inferencias respecto a los parámetros bi 11.6 Inferencias respecto a funciones lineales de los parámetros del modelo: regresión  lineal simple 11.7 Predicción de un valor particular de Y mediante regresión lineal simple 11.8 Correlación 11.9 Algunos ejemplos prácticos 11.10 Ajuste del modelo lineal mediante matrices 11.11 Funciones lineales de los parámetros del modelo: regresión...”</w:t>
      </w:r>
    </w:p>
    <w:p>
      <w:pPr>
        <w:pStyle w:val="Heading3"/>
      </w:pPr>
      <w:r>
        <w:t>libro-estadistica-matematica-con-aplicaciones-wackerly-A20.txt — bloque 1 — similitud 0.1607</w:t>
      </w:r>
    </w:p>
    <w:p>
      <w:pPr>
        <w:ind w:left="360"/>
      </w:pPr>
      <w:r>
        <w:t>“Fuente bibliográfica: Estadística matemática con aplicaciones - Wackerly, Mendenhall y Scheaffer. 7.ª edición.pdf Actividad: 20 (7.1 Infografía Equipo 3% Tarea) Palabras clave: regresión lineal simple, regresión lineal múltiple, mínimos cuadrados, correlación, coeficiente de determinación, ANOVA, variables ficticias”</w:t>
      </w:r>
    </w:p>
    <w:p>
      <w:r>
        <w:rPr>
          <w:b/>
        </w:rPr>
        <w:t xml:space="preserve">Observación automática: </w:t>
      </w:r>
      <w:r>
        <w:t>La ficha presenta una coincidencia fuerte con el concepto buscado. Se agruparon referencias de múltiples fuentes para enriquecer el concepto.</w:t>
      </w:r>
    </w:p>
    <w:p>
      <w:pPr>
        <w:pStyle w:val="Heading2"/>
      </w:pPr>
      <w:r>
        <w:t>Ficha 10. correlación lineal de Pearson</w:t>
      </w:r>
    </w:p>
    <w:p>
      <w:r>
        <w:rPr>
          <w:b/>
        </w:rPr>
        <w:t xml:space="preserve">Fuentes: </w:t>
      </w:r>
      <w:r>
        <w:t>libro-estadistica-matematica-con-aplicaciones-wackerly-A20.txt; libro-estadistica-para-administracion-y-economia-levin-A20.txt; libro-estadistica-para-negocios-y-economia-anderson-sw-A20.txt</w:t>
      </w:r>
    </w:p>
    <w:p>
      <w:r>
        <w:rPr>
          <w:b/>
        </w:rPr>
        <w:t xml:space="preserve">Ubicaciones: </w:t>
      </w:r>
      <w:r>
        <w:t>libro-estadistica-matematica-con-aplicaciones-wackerly-A20.txt, bloque 1; libro-estadistica-para-administracion-y-economia-levin-A20.txt, bloque 1; libro-estadistica-para-administracion-y-economia-levin-A20.txt, bloque 3; libro-estadistica-para-negocios-y-economia-anderson-sw-A20.txt, bloque 1; libro-estadistica-para-negocios-y-economia-anderson-sw-A20.txt, bloque 2</w:t>
      </w:r>
    </w:p>
    <w:p>
      <w:pPr>
        <w:pStyle w:val="Heading3"/>
      </w:pPr>
      <w:r>
        <w:t>libro-estadistica-para-administracion-y-economia-levin-A20.txt — bloque 3 — similitud 0.1487</w:t>
      </w:r>
    </w:p>
    <w:p>
      <w:pPr>
        <w:ind w:left="360"/>
      </w:pPr>
      <w:r>
        <w:t>“Esta secuencia no es aleatoria. 14.5 Correlación de rango Los capítulos 12 y 13 nos introdujeron a los conceptos de correlación y coeficiente de correlación, una medida de asociación entre dos variables. Con frecuencia, en el análisis de correlación, la  información no está disponible en forma de valores numéricos como los utilizados en los proble- mas de esos capítulos.”</w:t>
      </w:r>
    </w:p>
    <w:p>
      <w:pPr>
        <w:pStyle w:val="Heading3"/>
      </w:pPr>
      <w:r>
        <w:t>libro-estadistica-matematica-con-aplicaciones-wackerly-A20.txt — bloque 1 — similitud 0.1394</w:t>
      </w:r>
    </w:p>
    <w:p>
      <w:pPr>
        <w:ind w:left="360"/>
      </w:pPr>
      <w:r>
        <w:t>“Fuente bibliográfica: Estadística matemática con aplicaciones - Wackerly, Mendenhall y Scheaffer. 7.ª edición.pdf Actividad: 20 (7.1 Infografía Equipo 3% Tarea) Palabras clave: regresión lineal simple, regresión lineal múltiple, mínimos cuadrados, correlación, coeficiente de determinación, ANOVA, variables ficticias”</w:t>
      </w:r>
    </w:p>
    <w:p>
      <w:pPr>
        <w:pStyle w:val="Heading3"/>
      </w:pPr>
      <w:r>
        <w:t>libro-estadistica-para-negocios-y-economia-anderson-sw-A20.txt — bloque 1 — similitud 0.1246</w:t>
      </w:r>
    </w:p>
    <w:p>
      <w:pPr>
        <w:ind w:left="360"/>
      </w:pPr>
      <w:r>
        <w:t>“Fuente bibliográfica: Estadística para negocios y economía - Anderson, Sweeney y Williams. 11.ª edición.pdf Actividad: 20 (7.1 Infografía Equipo 3% Tarea) Palabras clave: regresión lineal simple, regresión lineal múltiple, mínimos cuadrados, correlación, coeficiente de determinación, ANOVA, variables ficticias [Bloque seleccionado #20 | relevancia=12] Pagina 19”</w:t>
      </w:r>
    </w:p>
    <w:p>
      <w:pPr>
        <w:pStyle w:val="Heading3"/>
      </w:pPr>
      <w:r>
        <w:t>libro-estadistica-para-administracion-y-economia-levin-A20.txt — bloque 1 — similitud 0.1225</w:t>
      </w:r>
    </w:p>
    <w:p>
      <w:pPr>
        <w:ind w:left="360"/>
      </w:pPr>
      <w:r>
        <w:t>“Fuente bibliográfica: Estadística para administración y economía - Levin y Rubin. 7.ª edición revisada.pdf Actividad: 20 (7.1 Infografía Equipo 3% Tarea) Palabras clave: regresión lineal simple, regresión lineal múltiple, mínimos cuadrados, correlación, coeficiente de determinación, ANOVA, variables ficticias [Bloque seleccionado #555 | relevancia=18] Pagina 554 Los estadísticos han desarrollado dos medidas para describir la correlación entre dos variables: el coeficiente de determinación y el coeficiente de correlación. Presentar estas dos medidas de asocia- ción es el objetivo de esta sección.”</w:t>
      </w:r>
    </w:p>
    <w:p>
      <w:pPr>
        <w:pStyle w:val="Heading3"/>
      </w:pPr>
      <w:r>
        <w:t>libro-estadistica-para-negocios-y-economia-anderson-sw-A20.txt — bloque 2 — similitud 0.1221</w:t>
      </w:r>
    </w:p>
    <w:p>
      <w:pPr>
        <w:ind w:left="360"/>
      </w:pPr>
      <w:r>
        <w:t>“Con este coeﬁ ciente rxy  0.9501, concluimos que existe una  fuerte relación lineal positiva entre x y y. En el caso de una relación lineal entre dos variables, tanto el coeﬁ ciente de determinación  como el coeﬁ ciente de correlación muestral proporcionan medidas de la fuerza de la relación. El primero provee una medida entre 0 y 1, mientras que el segundo proporciona una medida en- tre 1 y 1.”</w:t>
      </w:r>
    </w:p>
    <w:p>
      <w:pPr>
        <w:pStyle w:val="Heading3"/>
      </w:pPr>
      <w:r>
        <w:t>libro-estadistica-para-negocios-y-economia-anderson-sw-A20.txt — bloque 2 — similitud 0.1204</w:t>
      </w:r>
    </w:p>
    <w:p>
      <w:pPr>
        <w:ind w:left="360"/>
      </w:pPr>
      <w:r>
        <w:t>“Un valor de 1 indica que x y  y están perfectamente relacionadas en un sentido lineal negativo con todos los puntos de los  datos en una recta con pendiente negativa. Los valores del coeﬁ ciente de correlación cercanos a  0 indican que x [Bloque seleccionado #615 | relevancia=19] Pagina 614 580  Capítulo 14 Regresión lineal simple El signo del coeﬁ ciente de correlación muestral es positivo si la ecuación de regresión es- timada tiene pendiente positiva (b1  0), y es negativo si la ecuación de regresión estimada  tiene pendiente negativa (bl  0).”</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11. ecuación del modelo de regresión lineal simple</w:t>
      </w:r>
    </w:p>
    <w:p>
      <w:r>
        <w:rPr>
          <w:b/>
        </w:rPr>
        <w:t xml:space="preserve">Fuentes: </w:t>
      </w:r>
      <w:r>
        <w:t>libro-estadistica-matematica-con-aplicaciones-wackerly-A20.txt; libro-estadistica-para-negocios-y-economia-anderson-sw-A20.txt</w:t>
      </w:r>
    </w:p>
    <w:p>
      <w:r>
        <w:rPr>
          <w:b/>
        </w:rPr>
        <w:t xml:space="preserve">Ubicaciones: </w:t>
      </w:r>
      <w:r>
        <w:t>libro-estadistica-matematica-con-aplicaciones-wackerly-A20.txt, bloque 1; libro-estadistica-para-negocios-y-economia-anderson-sw-A20.txt, bloque 1; libro-estadistica-para-negocios-y-economia-anderson-sw-A20.txt, bloque 3</w:t>
      </w:r>
    </w:p>
    <w:p>
      <w:pPr>
        <w:pStyle w:val="Heading3"/>
      </w:pPr>
      <w:r>
        <w:t>libro-estadistica-para-negocios-y-economia-anderson-sw-A20.txt — bloque 1 — similitud 0.3964</w:t>
      </w:r>
    </w:p>
    <w:p>
      <w:pPr>
        <w:ind w:left="360"/>
      </w:pPr>
      <w:r>
        <w:t>“Alliance Data Systems 561 14.1 Modelo de regresión lineal simple 562 Modelo de regresión y ecuación de regresión 562 Ecuación de regresión estimada 563 14.2 Método de mínimos cuadrados 565 14.3 Coeficiente de determinación 576 Coeficiente de correlación 579 14.4 Supuestos del modelo 583 14.5 Prueba de significancia 585 Estimación de σ 2 585 Prueba t 586 [Bloque seleccionado #599 | relevancia=14] Pagina 598 564  Capítulo 14 Regresión lineal simple regresión, se obtiene la ecuación de regresión estimada. La ecuación de regresión estimada de  una regresión lineal simple se da a continuación.”</w:t>
      </w:r>
    </w:p>
    <w:p>
      <w:pPr>
        <w:pStyle w:val="Heading3"/>
      </w:pPr>
      <w:r>
        <w:t>libro-estadistica-matematica-con-aplicaciones-wackerly-A20.txt — bloque 1 — similitud 0.3142</w:t>
      </w:r>
    </w:p>
    <w:p>
      <w:pPr>
        <w:ind w:left="360"/>
      </w:pPr>
      <w:r>
        <w:t>“[Bloque seleccionado #588 | relevancia=13] Pagina 587 CAPÍTULO 11 Modelos lineales y estimación  por mínimos cuadrados 11.1 Introducción 11.2 Modelos estadísticos lineales 11.3 Método de mínimos cuadrados 11.4 Propiedades de los estimadores de mínimos cuadrados: regresión lineal simple 11.5 Inferencias respecto a los parámetros bi 11.6 Inferencias respecto a funciones lineales de los parámetros del modelo: regresión  lineal simple 11.7 Predicción de un valor particular de Y mediante regresión lineal simple 11.8 Correlación 11.9 Algunos ejemplos prácticos 11.10 Ajuste del modelo lineal mediante matrices 11.11 Funciones lineales de los parámetros del modelo: regresión...”</w:t>
      </w:r>
    </w:p>
    <w:p>
      <w:pPr>
        <w:pStyle w:val="Heading3"/>
      </w:pPr>
      <w:r>
        <w:t>libro-estadistica-para-negocios-y-economia-anderson-sw-A20.txt — bloque 3 — similitud 0.2135</w:t>
      </w:r>
    </w:p>
    <w:p>
      <w:pPr>
        <w:ind w:left="360"/>
      </w:pPr>
      <w:r>
        <w:t>“Diagrama de dispersión Gráﬁ ca de datos bivariados en la que la variable independiente se  ubica en el eje horizontal y la variable dependiente en el eje vertical. Ecuación de regresión Ecuación que describe cómo está relacionada la media o valor es- perado de la variable dependiente con la variable independiente; en la regresión lineal simple,  E(y)  0  1x. Ecuación de regresión estimada Estimación de la ecuación de regresión obtenida a partir de  datos muestrales empleando el método de mínimos cuadrados.”</w:t>
      </w:r>
    </w:p>
    <w:p>
      <w:pPr>
        <w:pStyle w:val="Heading3"/>
      </w:pPr>
      <w:r>
        <w:t>libro-estadistica-matematica-con-aplicaciones-wackerly-A20.txt — bloque 1 — similitud 0.2102</w:t>
      </w:r>
    </w:p>
    <w:p>
      <w:pPr>
        <w:ind w:left="360"/>
      </w:pPr>
      <w:r>
        <w:t>“Del mismo modo, podemos desarrollar métodos  para predecir un valor futuro de Y cuando las variables independientes tomen valores de inte- rés práctico. Las Secciones 11.3 a 11.9 se concentran en el modelo de regresión lineal simple,  mientras que las últimas secciones se refi eren a modelos de regresión lineal múltiple. 11.3 Método de mínimos cuadrados Un procedimiento para estimar los parámetros de cualquier modelo lineal, el método de míni- mos cuadrados, se puede ilustrar con sólo ajustar una recta a un conjunto de puntos.”</w:t>
      </w:r>
    </w:p>
    <w:p>
      <w:pPr>
        <w:pStyle w:val="Heading3"/>
      </w:pPr>
      <w:r>
        <w:t>libro-estadistica-matematica-con-aplicaciones-wackerly-A20.txt — bloque 1 — similitud 0.1719</w:t>
      </w:r>
    </w:p>
    <w:p>
      <w:pPr>
        <w:ind w:left="360"/>
      </w:pPr>
      <w:r>
        <w:t>“Fuente bibliográfica: Estadística matemática con aplicaciones - Wackerly, Mendenhall y Scheaffer. 7.ª edición.pdf Actividad: 20 (7.1 Infografía Equipo 3% Tarea) Palabras clave: regresión lineal simple, regresión lineal múltiple, mínimos cuadrados, correlación, coeficiente de determinación, ANOVA, variables ficticias”</w:t>
      </w:r>
    </w:p>
    <w:p>
      <w:pPr>
        <w:pStyle w:val="Heading3"/>
      </w:pPr>
      <w:r>
        <w:t>libro-estadistica-para-negocios-y-economia-anderson-sw-A20.txt — bloque 3 — similitud 0.1641</w:t>
      </w:r>
    </w:p>
    <w:p>
      <w:pPr>
        <w:ind w:left="360"/>
      </w:pPr>
      <w:r>
        <w:t>“Casi todos los resultados proporcionados por computadora para el análisis de regresión inclu- yen un resumen de la tabla ANOVA de la prueba F de signiﬁ cancia. En la regresión lineal  simp [Bloque seleccionado #657 | relevancia=14] Pagina 656 622  Capítulo 14 Regresión lineal simple En efecto, b0 y b1 son estadísticos muestrales útiles para estimar los parámetros desconocidos  del modelo, 0 y 1. El coeﬁ ciente de determinación se presentó como una medida de la bondad de ajuste para  la ecuación de regresión estimada, y se puede interpretar como la proporción de la variación  en la variable dependiente y que puede ser explicada por la ecuación de regresión estimada.”</w:t>
      </w:r>
    </w:p>
    <w:p>
      <w:r>
        <w:rPr>
          <w:b/>
        </w:rPr>
        <w:t xml:space="preserve">Observación automática: </w:t>
      </w:r>
      <w:r>
        <w:t>La ficha presenta una coincidencia fuerte con el concepto buscado. Se agruparon referencias de múltiples fuentes para enriquecer el concepto.</w:t>
      </w:r>
    </w:p>
    <w:p>
      <w:pPr>
        <w:pStyle w:val="Heading2"/>
      </w:pPr>
      <w:r>
        <w:t>Ficha 12. método de mínimos cuadrados ordinarios</w:t>
      </w:r>
    </w:p>
    <w:p>
      <w:r>
        <w:rPr>
          <w:b/>
        </w:rPr>
        <w:t xml:space="preserve">Fuentes: </w:t>
      </w:r>
      <w:r>
        <w:t>libro-estadistica-matematica-con-aplicaciones-wackerly-A20.txt; libro-estadistica-para-negocios-y-economia-anderson-sw-A20.txt; libro-estadistica-spiegel-y-stephens-4-a-edicion-A20.txt</w:t>
      </w:r>
    </w:p>
    <w:p>
      <w:r>
        <w:rPr>
          <w:b/>
        </w:rPr>
        <w:t xml:space="preserve">Ubicaciones: </w:t>
      </w:r>
      <w:r>
        <w:t>libro-estadistica-matematica-con-aplicaciones-wackerly-A20.txt, bloque 1; libro-estadistica-para-negocios-y-economia-anderson-sw-A20.txt, bloque 1; libro-estadistica-para-negocios-y-economia-anderson-sw-A20.txt, bloque 2; libro-estadistica-spiegel-y-stephens-4-a-edicion-A20.txt, bloque 2</w:t>
      </w:r>
    </w:p>
    <w:p>
      <w:pPr>
        <w:pStyle w:val="Heading3"/>
      </w:pPr>
      <w:r>
        <w:t>libro-estadistica-para-negocios-y-economia-anderson-sw-A20.txt — bloque 2 — similitud 0.2108</w:t>
      </w:r>
    </w:p>
    <w:p>
      <w:pPr>
        <w:ind w:left="360"/>
      </w:pPr>
      <w:r>
        <w:t>“Al desarrollar la ecuación de regresión estima- da mediante el método de mínimos cuadrados y  calcular el coeficiente de determinación, no se hizo  ningún supuesto probabilístico acerca del térmi- no del error ; tampoco se realizó ninguna prueba  estadística de significancia para la relación entre  x y y. Los valores grandes de r2 implican que la  recta de mínimos cuadrados se ajusta mejor a los  datos; es decir, las observaciones se encuentran  más cerca de la recta de mínimos cuadrados.”</w:t>
      </w:r>
    </w:p>
    <w:p>
      <w:pPr>
        <w:pStyle w:val="Heading3"/>
      </w:pPr>
      <w:r>
        <w:t>libro-estadistica-spiegel-y-stephens-4-a-edicion-A20.txt — bloque 2 — similitud 0.1767</w:t>
      </w:r>
    </w:p>
    <w:p>
      <w:pPr>
        <w:ind w:left="360"/>
      </w:pPr>
      <w:r>
        <w:t>“[Bloque seleccionado #346 | relevancia=20] Pagina 345 Para recordar las ecuaciones (23), obsérvese que se pueden obtener formalmente multiplicando la ecuación (22)  por 1, X y X 2, respectivamente, y sumando a ambos lados de las ecuaciones resultantes. Esta técnica puede extenderse  a las ecuaciones normales de curvas cúbicas de mínimos cuadrados, ecuaciones cuárticas de mínimos cuadrados y, en  general, a cualquiera de las curvas de mínimos cuadrados correspondientes a la ecuación (5). Como en el caso de la recta de mínimos cuadrados, las ecuaciones (23) se simplifican si las X se escogen de mane- ra que P X ¼ 0.”</w:t>
      </w:r>
    </w:p>
    <w:p>
      <w:pPr>
        <w:pStyle w:val="Heading3"/>
      </w:pPr>
      <w:r>
        <w:t>libro-estadistica-para-negocios-y-economia-anderson-sw-A20.txt — bloque 1 — similitud 0.1766</w:t>
      </w:r>
    </w:p>
    <w:p>
      <w:pPr>
        <w:ind w:left="360"/>
      </w:pPr>
      <w:r>
        <w:t>“Alliance Data Systems 561 14.1 Modelo de regresión lineal simple 562 Modelo de regresión y ecuación de regresión 562 Ecuación de regresión estimada 563 14.2 Método de mínimos cuadrados 565 14.3 Coeficiente de determinación 576 Coeficiente de correlación 579 14.4 Supuestos del modelo 583 14.5 Prueba de significancia 585 Estimación de σ 2 585 Prueba t 586 [Bloque seleccionado #599 | relevancia=14] Pagina 598 564  Capítulo 14 Regresión lineal simple regresión, se obtiene la ecuación de regresión estimada. La ecuación de regresión estimada de  una regresión lineal simple se da a continuación.”</w:t>
      </w:r>
    </w:p>
    <w:p>
      <w:pPr>
        <w:pStyle w:val="Heading3"/>
      </w:pPr>
      <w:r>
        <w:t>libro-estadistica-matematica-con-aplicaciones-wackerly-A20.txt — bloque 1 — similitud 0.1513</w:t>
      </w:r>
    </w:p>
    <w:p>
      <w:pPr>
        <w:ind w:left="360"/>
      </w:pPr>
      <w:r>
        <w:t>“El procedimiento de mínimos cuadrados para ajustar una recta que pase por un conjun- to de n puntos es semejante al método que podríamos usar si ajustamos una recta a simple  vista; esto es, deseamos que las diferencias entre los valores observados y los puntos corres- pondientes en la recta ajustada sean “pequeñas” en un sentido general. Una forma cómoda  de lograr esto y que proporciona estimadores con buenas propiedades, es minimizar la su- ma de cuadrados de las desviaciones verticales a partir de la recta ajustada (vea las desviacio- nes indicadas en la Figura 11.5).”</w:t>
      </w:r>
    </w:p>
    <w:p>
      <w:pPr>
        <w:pStyle w:val="Heading3"/>
      </w:pPr>
      <w:r>
        <w:t>libro-estadistica-matematica-con-aplicaciones-wackerly-A20.txt — bloque 1 — similitud 0.1458</w:t>
      </w:r>
    </w:p>
    <w:p>
      <w:pPr>
        <w:ind w:left="360"/>
      </w:pPr>
      <w:r>
        <w:t>“Las Secciones 11.3 a 11.9 se concentran en el modelo de regresión lineal simple,  mientras que las últimas secciones se refi eren a modelos de regresión lineal múltiple. 11.3 Método de mínimos cuadrados Un procedimiento para estimar los parámetros de cualquier modelo lineal, el método de míni- mos cuadrados, se puede ilustrar con sólo ajustar una recta a un conjunto de puntos.”</w:t>
      </w:r>
    </w:p>
    <w:p>
      <w:pPr>
        <w:pStyle w:val="Heading3"/>
      </w:pPr>
      <w:r>
        <w:t>libro-estadistica-matematica-con-aplicaciones-wackerly-A20.txt — bloque 1 — similitud 0.1301</w:t>
      </w:r>
    </w:p>
    <w:p>
      <w:pPr>
        <w:ind w:left="360"/>
      </w:pPr>
      <w:r>
        <w:t>“[Bloque seleccionado #588 | relevancia=13] Pagina 587 CAPÍTULO 11 Modelos lineales y estimación  por mínimos cuadrados 11.1 Introducción 11.2 Modelos estadísticos lineales 11.3 Método de mínimos cuadrados 11.4 Propiedades de los estimadores de mínimos cuadrados: regresión lineal simple 11.5 Inferencias respecto a los parámetros bi 11.6 Inferencias respecto a funciones lineales de los parámetros del modelo: regresión  lineal simple 11.7 Predicción de un valor particular de Y mediante regresión lineal simple 11.8 Correlación 11.9 Algunos ejemplos prácticos 11.10 Ajuste del modelo lineal mediante matrices 11.11 Funciones lineales de los parámetros del modelo: regresión...”</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13. interpretación económica del intercepto</w:t>
      </w:r>
    </w:p>
    <w:p>
      <w:r>
        <w:rPr>
          <w:b/>
        </w:rPr>
        <w:t xml:space="preserve">Fuentes: </w:t>
      </w:r>
      <w:r>
        <w:t>libro-estadistica-para-administracion-y-economia-levin-A20.txt</w:t>
      </w:r>
    </w:p>
    <w:p>
      <w:r>
        <w:rPr>
          <w:b/>
        </w:rPr>
        <w:t xml:space="preserve">Ubicaciones: </w:t>
      </w:r>
      <w:r>
        <w:t>libro-estadistica-para-administracion-y-economia-levin-A20.txt, bloque 1</w:t>
      </w:r>
    </w:p>
    <w:p>
      <w:pPr>
        <w:pStyle w:val="Heading3"/>
      </w:pPr>
      <w:r>
        <w:t>libro-estadistica-para-administracion-y-economia-levin-A20.txt — bloque 1 — similitud 0.0875</w:t>
      </w:r>
    </w:p>
    <w:p>
      <w:pPr>
        <w:ind w:left="360"/>
      </w:pPr>
      <w:r>
        <w:t>“Una interpretación intuitiva de r 2 Considere las dos formas extremas en las que las variables X y Y pueden relacionarse. En la tabla 12-13, cada valor observado de Y cae en la línea de estimación, como puede verse en la figura 12-13.”</w:t>
      </w:r>
    </w:p>
    <w:p>
      <w:pPr>
        <w:pStyle w:val="Heading3"/>
      </w:pPr>
      <w:r>
        <w:t>libro-estadistica-para-administracion-y-economia-levin-A20.txt — bloque 1 — similitud 0.0685</w:t>
      </w:r>
    </w:p>
    <w:p>
      <w:pPr>
        <w:ind w:left="360"/>
      </w:pPr>
      <w:r>
        <w:t>“Pero en este caso, si calculáramos r2, resultaría estar cerca de cero, porque los puntos no tienen una relación lineal entre ellos. Otra interpretación de r2 Los estadísticos también interpretan el coeficiente de determinación de la muestra viendo la canti- dad de la variación en Y que se explica por la recta de regresión. Para entender este significado de r 2, consideremos la recta de regresión de la figura 12-15.”</w:t>
      </w:r>
    </w:p>
    <w:p>
      <w:r>
        <w:rPr>
          <w:b/>
        </w:rPr>
        <w:t xml:space="preserve">Observación automática: </w:t>
      </w:r>
      <w:r>
        <w:t>La ficha presenta coincidencias débiles; se recomienda validar manualmente las citas. Se agruparon varias referencias dentro de la misma fuente. Hay 1 referencia(s) de baja similitud que podrían introducir ruido.</w:t>
      </w:r>
    </w:p>
    <w:p>
      <w:pPr>
        <w:pStyle w:val="Heading2"/>
      </w:pPr>
      <w:r>
        <w:t>Ficha 14. la pendiente marginal</w:t>
      </w:r>
    </w:p>
    <w:p>
      <w:r>
        <w:rPr>
          <w:b/>
        </w:rPr>
        <w:t xml:space="preserve">Fuentes: </w:t>
      </w:r>
      <w:r>
        <w:t>libro-estadistica-para-administracion-y-economia-levin-A20.txt; libro-estadistica-para-negocios-y-economia-anderson-sw-A20.txt</w:t>
      </w:r>
    </w:p>
    <w:p>
      <w:r>
        <w:rPr>
          <w:b/>
        </w:rPr>
        <w:t xml:space="preserve">Ubicaciones: </w:t>
      </w:r>
      <w:r>
        <w:t>libro-estadistica-para-administracion-y-economia-levin-A20.txt, bloque 1; libro-estadistica-para-negocios-y-economia-anderson-sw-A20.txt, bloque 1; libro-estadistica-para-negocios-y-economia-anderson-sw-A20.txt, bloque 2</w:t>
      </w:r>
    </w:p>
    <w:p>
      <w:pPr>
        <w:pStyle w:val="Heading3"/>
      </w:pPr>
      <w:r>
        <w:t>libro-estadistica-para-negocios-y-economia-anderson-sw-A20.txt — bloque 2 — similitud 0.2252</w:t>
      </w:r>
    </w:p>
    <w:p>
      <w:pPr>
        <w:ind w:left="360"/>
      </w:pPr>
      <w:r>
        <w:t>“Un valor de 1 indica que las dos variables x y y están  perfectamente relacionadas en un sentido lineal positivo. Es decir, todos los puntos de los datos  se encuentran en una línea recta que tiene pendiente positiva. Un valor de 1 indica que x y  y están perfectamente relacionadas en un sentido lineal negativo con todos los puntos de los  datos en una recta con pendiente negativa.”</w:t>
      </w:r>
    </w:p>
    <w:p>
      <w:pPr>
        <w:pStyle w:val="Heading3"/>
      </w:pPr>
      <w:r>
        <w:t>libro-estadistica-para-administracion-y-economia-levin-A20.txt — bloque 1 — similitud 0.0770</w:t>
      </w:r>
    </w:p>
    <w:p>
      <w:pPr>
        <w:ind w:left="360"/>
      </w:pPr>
      <w:r>
        <w:t>“La ecuación de estimación apropiada para estos datos es fácil de determinar. Dado que la recta de regresión pasa por el origen, sabemos que la ordenada Y es cero; como Y se incrementa en 4 cada vez que X se incrementa en 1, la pendiente debe ser igual a 4. Por tanto, la recta de regresión es: Yˆ  4X Ecuación de estima- ción apropiada para un ejemplo”</w:t>
      </w:r>
    </w:p>
    <w:p>
      <w:pPr>
        <w:pStyle w:val="Heading3"/>
      </w:pPr>
      <w:r>
        <w:t>libro-estadistica-para-negocios-y-economia-anderson-sw-A20.txt — bloque 2 — similitud 0.0623</w:t>
      </w:r>
    </w:p>
    <w:p>
      <w:pPr>
        <w:ind w:left="360"/>
      </w:pPr>
      <w:r>
        <w:t>“Aunque el coeﬁ ciente de correlación muestral está restringido a la relación lineal  entre dos variables, el coeﬁ ciente de determinación puede emplearse para relaciones no lineales  y para otras en las que hay dos o más variables independientes. Por tanto, ofrece un rango de  aplicación más amplio. donde: b1  pendiente de la ecuación de regresión estimada yˆ  b0  b1x NOTAS Y COMENTARIOS NOTAS Y COMENTARIOS 1.”</w:t>
      </w:r>
    </w:p>
    <w:p>
      <w:pPr>
        <w:pStyle w:val="Heading3"/>
      </w:pPr>
      <w:r>
        <w:t>libro-estadistica-para-negocios-y-economia-anderson-sw-A20.txt — bloque 1 — similitud 0.0503</w:t>
      </w:r>
    </w:p>
    <w:p>
      <w:pPr>
        <w:ind w:left="360"/>
      </w:pPr>
      <w:r>
        <w:t>“La ecuación de regresión estimada de  una regresión lineal simple se da a continuación. ECUACIÓN DE REGRESIÓN LINEAL SIMPLE ESTIMADA yˆ  b0  b1x  (14.3) A la gráﬁ ca de la ecuación de regresión lineal simple estimada se le llama recta de regre- sión estimada; b0 es la intersección con el eje y, y b1 es la pendiente. En la sección siguiente  se muestra el uso del método de mínimos cuadrados para calcular los valores de b0 y b1 en la  ecuación de regresión estimada.”</w:t>
      </w:r>
    </w:p>
    <w:p>
      <w:r>
        <w:rPr>
          <w:b/>
        </w:rPr>
        <w:t xml:space="preserve">Observación automática: </w:t>
      </w:r>
      <w:r>
        <w:t>La ficha presenta coincidencias útiles, pero conviene revisar la pertinencia de cada cita. Se agruparon referencias de múltiples fuentes para enriquecer el concepto. Hay 3 referencia(s) de baja similitud que podrían introducir ruido.</w:t>
      </w:r>
    </w:p>
    <w:p>
      <w:pPr>
        <w:pStyle w:val="Heading2"/>
      </w:pPr>
      <w:r>
        <w:t>Ficha 15. coeficiente</w:t>
      </w:r>
    </w:p>
    <w:p>
      <w:r>
        <w:rPr>
          <w:b/>
        </w:rPr>
        <w:t xml:space="preserve">Fuentes: </w:t>
      </w:r>
      <w:r>
        <w:t>libro-estadistica-aplicada-a-los-negocios-y-la-economi-A20.txt; libro-estadistica-para-administracion-y-economia-levin-A20.txt</w:t>
      </w:r>
    </w:p>
    <w:p>
      <w:r>
        <w:rPr>
          <w:b/>
        </w:rPr>
        <w:t xml:space="preserve">Ubicaciones: </w:t>
      </w:r>
      <w:r>
        <w:t>libro-estadistica-aplicada-a-los-negocios-y-la-economi-A20.txt, bloque 2; libro-estadistica-para-administracion-y-economia-levin-A20.txt, bloque 1</w:t>
      </w:r>
    </w:p>
    <w:p>
      <w:pPr>
        <w:pStyle w:val="Heading3"/>
      </w:pPr>
      <w:r>
        <w:t>libro-estadistica-aplicada-a-los-negocios-y-la-economi-A20.txt — bloque 2 — similitud 0.2948</w:t>
      </w:r>
    </w:p>
    <w:p>
      <w:pPr>
        <w:ind w:left="360"/>
      </w:pPr>
      <w:r>
        <w:t>“Interprete el coeficiente de determinación. 27.”</w:t>
      </w:r>
    </w:p>
    <w:p>
      <w:pPr>
        <w:pStyle w:val="Heading3"/>
      </w:pPr>
      <w:r>
        <w:t>libro-estadistica-para-administracion-y-economia-levin-A20.txt — bloque 1 — similitud 0.2570</w:t>
      </w:r>
    </w:p>
    <w:p>
      <w:pPr>
        <w:ind w:left="360"/>
      </w:pPr>
      <w:r>
        <w:t>“Fuente bibliográfica: Estadística para administración y economía - Levin y Rubin. 7.ª edición revisada.pdf Actividad: 20 (7.1 Infografía Equipo 3% Tarea) Palabras clave: regresión lineal simple, regresión lineal múltiple, mínimos cuadrados, correlación, coeficiente de determinación, ANOVA, variables ficticias [Bloque seleccionado #555 | relevancia=18] Pagina 554 Los estadísticos han desarrollado dos medidas para describir la correlación entre dos variables: el coeficiente de determinación y el coeficiente de correlación. Presentar estas dos medidas de asocia- ción es el objetivo de esta sección.”</w:t>
      </w:r>
    </w:p>
    <w:p>
      <w:pPr>
        <w:pStyle w:val="Heading3"/>
      </w:pPr>
      <w:r>
        <w:t>libro-estadistica-aplicada-a-los-negocios-y-la-economi-A20.txt — bloque 2 — similitud 0.2217</w:t>
      </w:r>
    </w:p>
    <w:p>
      <w:pPr>
        <w:ind w:left="360"/>
      </w:pPr>
      <w:r>
        <w:t>“Si fuera posible hacer prediccio- nes perfectas, el coeficiente de determinación sería de 100%. Esto significaría que la variable independiente, el número de llamadas de ventas, explica, o representa, toda la variación del número de copiadoras vendidas.”</w:t>
      </w:r>
    </w:p>
    <w:p>
      <w:pPr>
        <w:pStyle w:val="Heading3"/>
      </w:pPr>
      <w:r>
        <w:t>libro-estadistica-aplicada-a-los-negocios-y-la-economi-A20.txt — bloque 2 — similitud 0.2020</w:t>
      </w:r>
    </w:p>
    <w:p>
      <w:pPr>
        <w:ind w:left="360"/>
      </w:pPr>
      <w:r>
        <w:t>“[Bloque seleccionado #513 | relevancia=17] Pagina 512 El error estándar de estimación se determina con la fórmula (13-7). 13.7 Evaluación de la capacidad predictora de una ecuación de regresión 487 El coeficiente de determinación es fácil de calcular. Es el coeficiente de correlación al cua- drado.”</w:t>
      </w:r>
    </w:p>
    <w:p>
      <w:pPr>
        <w:pStyle w:val="Heading3"/>
      </w:pPr>
      <w:r>
        <w:t>libro-estadistica-aplicada-a-los-negocios-y-la-economi-A20.txt — bloque 2 — similitud 0.1991</w:t>
      </w:r>
    </w:p>
    <w:p>
      <w:pPr>
        <w:ind w:left="360"/>
      </w:pPr>
      <w:r>
        <w:t>“Todo ello indica que el error estándar de esti- mación y el coeficiente de correlación están inversamente relacionados. A medida que aumen- ta la fuerza de la relación lineal entre dos variables, aumenta el coeficiente de corr”</w:t>
      </w:r>
    </w:p>
    <w:p>
      <w:pPr>
        <w:pStyle w:val="Heading3"/>
      </w:pPr>
      <w:r>
        <w:t>libro-estadistica-aplicada-a-los-negocios-y-la-economi-A20.txt — bloque 2 — similitud 0.1982</w:t>
      </w:r>
    </w:p>
    <w:p>
      <w:pPr>
        <w:ind w:left="360"/>
      </w:pPr>
      <w:r>
        <w:t>“488 CAPÍTULO 13 Regresión lineal y correlación Autoevaluación 13-5 Consulte la autoevaluación 13-1, donde el propietario de la Haverty’s Furniture Company estudió la relación entre la cantidad que gastó en publicidad y los ingresos por ventas en un mes dado. La cantidad de ventas es la variable dependiente, y el gasto en publicidad es la variable independiente. a) Determine el error estándar de estimación. b) Determine el coeficiente de determinación. c) Interprete el coeficiente de determinación. Ejercicios (Quizás desee utilizar un paquete de software como Excel para realizar los cálculos.) 25.”</w:t>
      </w:r>
    </w:p>
    <w:p>
      <w:r>
        <w:rPr>
          <w:b/>
        </w:rPr>
        <w:t xml:space="preserve">Observación automática: </w:t>
      </w:r>
      <w:r>
        <w:t>La ficha presenta una coincidencia fuerte con el concepto buscado. Se agruparon referencias de múltiples fuentes para enriquecer el concepto.</w:t>
      </w:r>
    </w:p>
    <w:p>
      <w:pPr>
        <w:pStyle w:val="Heading2"/>
      </w:pPr>
      <w:r>
        <w:t>Ficha 16. determinación</w:t>
      </w:r>
    </w:p>
    <w:p>
      <w:r>
        <w:rPr>
          <w:b/>
        </w:rPr>
        <w:t xml:space="preserve">Fuentes: </w:t>
      </w:r>
      <w:r>
        <w:t>libro-estadistica-aplicada-a-los-negocios-y-la-economi-A20.txt; libro-estadistica-para-administracion-y-economia-levin-A20.txt; libro-estadistica-para-negocios-y-economia-anderson-sw-A20.txt</w:t>
      </w:r>
    </w:p>
    <w:p>
      <w:r>
        <w:rPr>
          <w:b/>
        </w:rPr>
        <w:t xml:space="preserve">Ubicaciones: </w:t>
      </w:r>
      <w:r>
        <w:t>libro-estadistica-aplicada-a-los-negocios-y-la-economi-A20.txt, bloque 2; libro-estadistica-para-administracion-y-economia-levin-A20.txt, bloque 1; libro-estadistica-para-administracion-y-economia-levin-A20.txt, bloque 3; libro-estadistica-para-negocios-y-economia-anderson-sw-A20.txt, bloque 2</w:t>
      </w:r>
    </w:p>
    <w:p>
      <w:pPr>
        <w:pStyle w:val="Heading3"/>
      </w:pPr>
      <w:r>
        <w:t>libro-estadistica-para-administracion-y-economia-levin-A20.txt — bloque 1 — similitud 0.2216</w:t>
      </w:r>
    </w:p>
    <w:p>
      <w:pPr>
        <w:ind w:left="360"/>
      </w:pPr>
      <w:r>
        <w:t>“Fuente bibliográfica: Estadística para administración y economía - Levin y Rubin. 7.ª edición revisada.pdf Actividad: 20 (7.1 Infografía Equipo 3% Tarea) Palabras clave: regresión lineal simple, regresión lineal múltiple, mínimos cuadrados, correlación, coeficiente de determinación, ANOVA, variables ficticias [Bloque seleccionado #555 | relevancia=18] Pagina 554 Los estadísticos han desarrollado dos medidas para describir la correlación entre dos variables: el coeficiente de determinación y el coeficiente de correlación. Presentar estas dos medidas de asocia- ción es el objetivo de esta sección.”</w:t>
      </w:r>
    </w:p>
    <w:p>
      <w:pPr>
        <w:pStyle w:val="Heading3"/>
      </w:pPr>
      <w:r>
        <w:t>libro-estadistica-aplicada-a-los-negocios-y-la-economi-A20.txt — bloque 2 — similitud 0.1881</w:t>
      </w:r>
    </w:p>
    <w:p>
      <w:pPr>
        <w:ind w:left="360"/>
      </w:pPr>
      <w:r>
        <w:t>“Si fuera posible hacer prediccio- nes perfectas, el coeficiente de determinación sería de 100%. Esto significaría que la variable independiente, el número de llamadas de ventas, explica, o representa, toda la variación del número de copiadoras vendidas.”</w:t>
      </w:r>
    </w:p>
    <w:p>
      <w:pPr>
        <w:pStyle w:val="Heading3"/>
      </w:pPr>
      <w:r>
        <w:t>libro-estadistica-aplicada-a-los-negocios-y-la-economi-A20.txt — bloque 2 — similitud 0.1672</w:t>
      </w:r>
    </w:p>
    <w:p>
      <w:pPr>
        <w:ind w:left="360"/>
      </w:pPr>
      <w:r>
        <w:t>“Interprete el coeficiente de determinación. 27.”</w:t>
      </w:r>
    </w:p>
    <w:p>
      <w:pPr>
        <w:pStyle w:val="Heading3"/>
      </w:pPr>
      <w:r>
        <w:t>libro-estadistica-para-administracion-y-economia-levin-A20.txt — bloque 3 — similitud 0.1559</w:t>
      </w:r>
    </w:p>
    <w:p>
      <w:pPr>
        <w:ind w:left="360"/>
      </w:pPr>
      <w:r>
        <w:t>“Este coeficiente de determinación es la fracción de la variación total de la va- riable dependiente Y que se explica con la ecuación de estimación. Similarmente, en la correlación múltiple mediremos la fuerza de la relación entre tres varia- bles utilizando el coeficiente de determinación múltiple, R2, o su raíz cuadrada, R (el coeficien- te de correlación múltiple).”</w:t>
      </w:r>
    </w:p>
    <w:p>
      <w:pPr>
        <w:pStyle w:val="Heading3"/>
      </w:pPr>
      <w:r>
        <w:t>libro-estadistica-aplicada-a-los-negocios-y-la-economi-A20.txt — bloque 2 — similitud 0.1448</w:t>
      </w:r>
    </w:p>
    <w:p>
      <w:pPr>
        <w:ind w:left="360"/>
      </w:pPr>
      <w:r>
        <w:t>“488 CAPÍTULO 13 Regresión lineal y correlación Autoevaluación 13-5 Consulte la autoevaluación 13-1, donde el propietario de la Haverty’s Furniture Company estudió la relación entre la cantidad que gastó en publicidad y los ingresos por ventas en un mes dado. La cantidad de ventas es la variable dependiente, y el gasto en publicidad es la variable independiente. a) Determine el error estándar de estimación. b) Determine el coeficiente de determinación. c) Interprete el coeficiente de determinación. Ejercicios (Quizás desee utilizar un paquete de software como Excel para realizar los cálculos.) 25.”</w:t>
      </w:r>
    </w:p>
    <w:p>
      <w:pPr>
        <w:pStyle w:val="Heading3"/>
      </w:pPr>
      <w:r>
        <w:t>libro-estadistica-para-negocios-y-economia-anderson-sw-A20.txt — bloque 2 — similitud 0.1298</w:t>
      </w:r>
    </w:p>
    <w:p>
      <w:pPr>
        <w:ind w:left="360"/>
      </w:pPr>
      <w:r>
        <w:t>“Con este coeﬁ ciente rxy  0.9501, concluimos que existe una  fuerte relación lineal positiva entre x y y. En el caso de una relación lineal entre dos variables, tanto el coeﬁ ciente de determinación  como el coeﬁ ciente de correlación muestral proporcionan medidas de la fuerza de la relación. El primero provee una medida entre 0 y 1, mientras que el segundo proporciona una medida en- tre 1 y 1.”</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17. coeficiente determinación</w:t>
      </w:r>
    </w:p>
    <w:p>
      <w:r>
        <w:rPr>
          <w:b/>
        </w:rPr>
        <w:t xml:space="preserve">Fuentes: </w:t>
      </w:r>
      <w:r>
        <w:t>libro-estadistica-aplicada-a-los-negocios-y-la-economi-A20.txt; libro-estadistica-para-administracion-y-economia-levin-A20.txt</w:t>
      </w:r>
    </w:p>
    <w:p>
      <w:r>
        <w:rPr>
          <w:b/>
        </w:rPr>
        <w:t xml:space="preserve">Ubicaciones: </w:t>
      </w:r>
      <w:r>
        <w:t>libro-estadistica-aplicada-a-los-negocios-y-la-economi-A20.txt, bloque 2; libro-estadistica-para-administracion-y-economia-levin-A20.txt, bloque 1; libro-estadistica-para-administracion-y-economia-levin-A20.txt, bloque 3</w:t>
      </w:r>
    </w:p>
    <w:p>
      <w:pPr>
        <w:pStyle w:val="Heading3"/>
      </w:pPr>
      <w:r>
        <w:t>libro-estadistica-para-administracion-y-economia-levin-A20.txt — bloque 1 — similitud 0.3166</w:t>
      </w:r>
    </w:p>
    <w:p>
      <w:pPr>
        <w:ind w:left="360"/>
      </w:pPr>
      <w:r>
        <w:t>“Fuente bibliográfica: Estadística para administración y economía - Levin y Rubin. 7.ª edición revisada.pdf Actividad: 20 (7.1 Infografía Equipo 3% Tarea) Palabras clave: regresión lineal simple, regresión lineal múltiple, mínimos cuadrados, correlación, coeficiente de determinación, ANOVA, variables ficticias [Bloque seleccionado #555 | relevancia=18] Pagina 554 Los estadísticos han desarrollado dos medidas para describir la correlación entre dos variables: el coeficiente de determinación y el coeficiente de correlación. Presentar estas dos medidas de asocia- ción es el objetivo de esta sección.”</w:t>
      </w:r>
    </w:p>
    <w:p>
      <w:pPr>
        <w:pStyle w:val="Heading3"/>
      </w:pPr>
      <w:r>
        <w:t>libro-estadistica-aplicada-a-los-negocios-y-la-economi-A20.txt — bloque 2 — similitud 0.2687</w:t>
      </w:r>
    </w:p>
    <w:p>
      <w:pPr>
        <w:ind w:left="360"/>
      </w:pPr>
      <w:r>
        <w:t>“Interprete el coeficiente de determinación. 27.”</w:t>
      </w:r>
    </w:p>
    <w:p>
      <w:pPr>
        <w:pStyle w:val="Heading3"/>
      </w:pPr>
      <w:r>
        <w:t>libro-estadistica-aplicada-a-los-negocios-y-la-economi-A20.txt — bloque 2 — similitud 0.2544</w:t>
      </w:r>
    </w:p>
    <w:p>
      <w:pPr>
        <w:ind w:left="360"/>
      </w:pPr>
      <w:r>
        <w:t>“Si fuera posible hacer prediccio- nes perfectas, el coeficiente de determinación sería de 100%. Esto significaría que la variable independiente, el número de llamadas de ventas, explica, o representa, toda la variación del número de copiadoras vendidas.”</w:t>
      </w:r>
    </w:p>
    <w:p>
      <w:pPr>
        <w:pStyle w:val="Heading3"/>
      </w:pPr>
      <w:r>
        <w:t>libro-estadistica-aplicada-a-los-negocios-y-la-economi-A20.txt — bloque 2 — similitud 0.1864</w:t>
      </w:r>
    </w:p>
    <w:p>
      <w:pPr>
        <w:ind w:left="360"/>
      </w:pPr>
      <w:r>
        <w:t>“488 CAPÍTULO 13 Regresión lineal y correlación Autoevaluación 13-5 Consulte la autoevaluación 13-1, donde el propietario de la Haverty’s Furniture Company estudió la relación entre la cantidad que gastó en publicidad y los ingresos por ventas en un mes dado. La cantidad de ventas es la variable dependiente, y el gasto en publicidad es la variable independiente. a) Determine el error estándar de estimación. b) Determine el coeficiente de determinación. c) Interprete el coeficiente de determinación. Ejercicios (Quizás desee utilizar un paquete de software como Excel para realizar los cálculos.) 25.”</w:t>
      </w:r>
    </w:p>
    <w:p>
      <w:pPr>
        <w:pStyle w:val="Heading3"/>
      </w:pPr>
      <w:r>
        <w:t>libro-estadistica-para-administracion-y-economia-levin-A20.txt — bloque 3 — similitud 0.1782</w:t>
      </w:r>
    </w:p>
    <w:p>
      <w:pPr>
        <w:ind w:left="360"/>
      </w:pPr>
      <w:r>
        <w:t>“Este coeficiente de determinación es la fracción de la variación total de la va- riable dependiente Y que se explica con la ecuación de estimación. Similarmente, en la correlación múltiple mediremos la fuerza de la relación entre tres varia- bles utilizando el coeficiente de determinación múltiple, R2, o su raíz cuadrada, R (el coeficien- te de correlación múltiple).”</w:t>
      </w:r>
    </w:p>
    <w:p>
      <w:pPr>
        <w:pStyle w:val="Heading3"/>
      </w:pPr>
      <w:r>
        <w:t>libro-estadistica-aplicada-a-los-negocios-y-la-economi-A20.txt — bloque 2 — similitud 0.1588</w:t>
      </w:r>
    </w:p>
    <w:p>
      <w:pPr>
        <w:ind w:left="360"/>
      </w:pPr>
      <w:r>
        <w:t>“[Bloque seleccionado #513 | relevancia=17] Pagina 512 El error estándar de estimación se determina con la fórmula (13-7). 13.7 Evaluación de la capacidad predictora de una ecuación de regresión 487 El coeficiente de determinación es fácil de calcular. Es el coeficiente de correlación al cua- drado.”</w:t>
      </w:r>
    </w:p>
    <w:p>
      <w:r>
        <w:rPr>
          <w:b/>
        </w:rPr>
        <w:t xml:space="preserve">Observación automática: </w:t>
      </w:r>
      <w:r>
        <w:t>La ficha presenta una coincidencia fuerte con el concepto buscado. Se agruparon referencias de múltiples fuentes para enriquecer el concepto.</w:t>
      </w:r>
    </w:p>
    <w:p>
      <w:pPr>
        <w:pStyle w:val="Heading2"/>
      </w:pPr>
      <w:r>
        <w:t>Ficha 18. mínimos cuadrados</w:t>
      </w:r>
    </w:p>
    <w:p>
      <w:r>
        <w:rPr>
          <w:b/>
        </w:rPr>
        <w:t xml:space="preserve">Fuentes: </w:t>
      </w:r>
      <w:r>
        <w:t>libro-estadistica-matematica-con-aplicaciones-wackerly-A20.txt; libro-estadistica-para-negocios-y-economia-anderson-sw-A20.txt; libro-estadistica-spiegel-y-stephens-4-a-edicion-A20.txt</w:t>
      </w:r>
    </w:p>
    <w:p>
      <w:r>
        <w:rPr>
          <w:b/>
        </w:rPr>
        <w:t xml:space="preserve">Ubicaciones: </w:t>
      </w:r>
      <w:r>
        <w:t>libro-estadistica-matematica-con-aplicaciones-wackerly-A20.txt, bloque 1; libro-estadistica-para-negocios-y-economia-anderson-sw-A20.txt, bloque 2; libro-estadistica-spiegel-y-stephens-4-a-edicion-A20.txt, bloque 2</w:t>
      </w:r>
    </w:p>
    <w:p>
      <w:pPr>
        <w:pStyle w:val="Heading3"/>
      </w:pPr>
      <w:r>
        <w:t>libro-estadistica-spiegel-y-stephens-4-a-edicion-A20.txt — bloque 2 — similitud 0.3611</w:t>
      </w:r>
    </w:p>
    <w:p>
      <w:pPr>
        <w:ind w:left="360"/>
      </w:pPr>
      <w:r>
        <w:t>“[Bloque seleccionado #346 | relevancia=20] Pagina 345 Para recordar las ecuaciones (23), obsérvese que se pueden obtener formalmente multiplicando la ecuación (22)  por 1, X y X 2, respectivamente, y sumando a ambos lados de las ecuaciones resultantes. Esta técnica puede extenderse  a las ecuaciones normales de curvas cúbicas de mínimos cuadrados, ecuaciones cuárticas de mínimos cuadrados y, en  general, a cualquiera de las curvas de mínimos cuadrados correspondientes a la ecuación (5). Como en el caso de la recta de mínimos cuadrados, las ecuaciones (23) se simplifican si las X se escogen de mane- ra que P X ¼ 0.”</w:t>
      </w:r>
    </w:p>
    <w:p>
      <w:pPr>
        <w:pStyle w:val="Heading3"/>
      </w:pPr>
      <w:r>
        <w:t>libro-estadistica-para-negocios-y-economia-anderson-sw-A20.txt — bloque 2 — similitud 0.2886</w:t>
      </w:r>
    </w:p>
    <w:p>
      <w:pPr>
        <w:ind w:left="360"/>
      </w:pPr>
      <w:r>
        <w:t>“Al desarrollar la ecuación de regresión estima- da mediante el método de mínimos cuadrados y  calcular el coeficiente de determinación, no se hizo  ningún supuesto probabilístico acerca del térmi- no del error ; tampoco se realizó ninguna prueba  estadística de significancia para la relación entre  x y y. Los valores grandes de r2 implican que la  recta de mínimos cuadrados se ajusta mejor a los  datos; es decir, las observaciones se encuentran  más cerca de la recta de mínimos cuadrados.”</w:t>
      </w:r>
    </w:p>
    <w:p>
      <w:pPr>
        <w:pStyle w:val="Heading3"/>
      </w:pPr>
      <w:r>
        <w:t>libro-estadistica-spiegel-y-stephens-4-a-edicion-A20.txt — bloque 2 — similitud 0.2674</w:t>
      </w:r>
    </w:p>
    <w:p>
      <w:pPr>
        <w:ind w:left="360"/>
      </w:pPr>
      <w:r>
        <w:t>“Y ¼ Y þ P XY P X2   X  (21) La ecuación (20) implica que y = 0 para x = 0; por lo tanto, la recta de mínimos cuadrados pasa por el punto ð X, YÞ,  al que se le llama el centroide o centro de gravedad de los datos. Si se considera que la variable X es la variable dependiente en lugar de la variable independiente, la ecuación (17)  se escribe X = b0 + b1 Y.”</w:t>
      </w:r>
    </w:p>
    <w:p>
      <w:pPr>
        <w:pStyle w:val="Heading3"/>
      </w:pPr>
      <w:r>
        <w:t>libro-estadistica-matematica-con-aplicaciones-wackerly-A20.txt — bloque 1 — similitud 0.2343</w:t>
      </w:r>
    </w:p>
    <w:p>
      <w:pPr>
        <w:ind w:left="360"/>
      </w:pPr>
      <w:r>
        <w:t>“[Bloque seleccionado #597 | relevancia=14] Pagina 596 572 Capítulo 11 Modelos lineales y estimación por mínimos cuadrados Los cinco puntos y la recta ajustada se muestran en la Figura 11.6. Q En esta sección, hemos determinado los estimadores de mínimos cuadrados para los pará- metros b0 y b1 del modelo E(Y) = b0 + b1x.”</w:t>
      </w:r>
    </w:p>
    <w:p>
      <w:pPr>
        <w:pStyle w:val="Heading3"/>
      </w:pPr>
      <w:r>
        <w:t>libro-estadistica-matematica-con-aplicaciones-wackerly-A20.txt — bloque 1 — similitud 0.1833</w:t>
      </w:r>
    </w:p>
    <w:p>
      <w:pPr>
        <w:ind w:left="360"/>
      </w:pPr>
      <w:r>
        <w:t>“[Bloque seleccionado #588 | relevancia=13] Pagina 587 CAPÍTULO 11 Modelos lineales y estimación  por mínimos cuadrados 11.1 Introducción 11.2 Modelos estadísticos lineales 11.3 Método de mínimos cuadrados 11.4 Propiedades de los estimadores de mínimos cuadrados: regresión lineal simple 11.5 Inferencias respecto a los parámetros bi 11.6 Inferencias respecto a funciones lineales de los parámetros del modelo: regresión  lineal simple 11.7 Predicción de un valor particular de Y mediante regresión lineal simple 11.8 Correlación 11.9 Algunos ejemplos prácticos 11.10 Ajuste del modelo lineal mediante matrices 11.11 Funciones lineales de los parámetros del modelo: regresión...”</w:t>
      </w:r>
    </w:p>
    <w:p>
      <w:pPr>
        <w:pStyle w:val="Heading3"/>
      </w:pPr>
      <w:r>
        <w:t>libro-estadistica-matematica-con-aplicaciones-wackerly-A20.txt — bloque 1 — similitud 0.1829</w:t>
      </w:r>
    </w:p>
    <w:p>
      <w:pPr>
        <w:ind w:left="360"/>
      </w:pPr>
      <w:r>
        <w:t>“El procedimiento de mínimos cuadrados para ajustar una recta que pase por un conjun- to de n puntos es semejante al método que podríamos usar si ajustamos una recta a simple  vista; esto es, deseamos que las diferencias entre los valores observados y los puntos corres- pondientes en la recta ajustada sean “pequeñas” en un sentido general. Una forma cómoda  de lograr esto y que proporciona estimadores con buenas propiedades, es minimizar la su- ma de cuadrados de las desviaciones verticales a partir de la recta ajustada (vea las desviacio- nes indicadas en la Figura 11.5).”</w:t>
      </w:r>
    </w:p>
    <w:p>
      <w:r>
        <w:rPr>
          <w:b/>
        </w:rPr>
        <w:t xml:space="preserve">Observación automática: </w:t>
      </w:r>
      <w:r>
        <w:t>La ficha presenta una coincidencia fuerte con el concepto buscado.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