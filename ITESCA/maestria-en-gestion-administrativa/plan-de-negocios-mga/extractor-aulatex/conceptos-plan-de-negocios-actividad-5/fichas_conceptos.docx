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Fichas de conceptos</w:t>
      </w:r>
    </w:p>
    <w:p>
      <w:r>
        <w:t>Archivo generado automáticamente. Las citas textuales se extrajeron de las fuentes de entrada.</w:t>
      </w:r>
    </w:p>
    <w:p>
      <w:pPr>
        <w:pStyle w:val="Heading2"/>
      </w:pPr>
      <w:r>
        <w:t>Ficha 01. autocentro mecánica</w:t>
      </w:r>
    </w:p>
    <w:p>
      <w:r>
        <w:rPr>
          <w:b/>
        </w:rPr>
        <w:t xml:space="preserve">Fuentes: </w:t>
      </w:r>
      <w:r>
        <w:t>Sin fuentes detectadas</w:t>
      </w:r>
    </w:p>
    <w:p>
      <w:r>
        <w:rPr>
          <w:b/>
        </w:rPr>
        <w:t xml:space="preserve">Ubicaciones: </w:t>
      </w:r>
      <w:r>
        <w:t>Sin ubicaciones detectadas</w:t>
      </w:r>
    </w:p>
    <w:p>
      <w:r>
        <w:t>No se localizaron citas textuales por encima del umbral configurado.</w:t>
      </w:r>
    </w:p>
    <w:p>
      <w:r>
        <w:rPr>
          <w:b/>
        </w:rPr>
        <w:t xml:space="preserve">Observación automática: </w:t>
      </w:r>
      <w:r>
        <w:t>No se localizaron fragmentos por encima del umbral configurado. Conviene revisar el concepto o ampliar el corpus.</w:t>
      </w:r>
    </w:p>
    <w:p>
      <w:pPr>
        <w:pStyle w:val="Heading2"/>
      </w:pPr>
      <w:r>
        <w:t>Ficha 02. bloque fechas</w:t>
      </w:r>
    </w:p>
    <w:p>
      <w:r>
        <w:rPr>
          <w:b/>
        </w:rPr>
        <w:t xml:space="preserve">Fuentes: </w:t>
      </w:r>
      <w:r>
        <w:t>Sin fuentes detectadas</w:t>
      </w:r>
    </w:p>
    <w:p>
      <w:r>
        <w:rPr>
          <w:b/>
        </w:rPr>
        <w:t xml:space="preserve">Ubicaciones: </w:t>
      </w:r>
      <w:r>
        <w:t>Sin ubicaciones detectadas</w:t>
      </w:r>
    </w:p>
    <w:p>
      <w:r>
        <w:t>No se localizaron citas textuales por encima del umbral configurado.</w:t>
      </w:r>
    </w:p>
    <w:p>
      <w:r>
        <w:rPr>
          <w:b/>
        </w:rPr>
        <w:t xml:space="preserve">Observación automática: </w:t>
      </w:r>
      <w:r>
        <w:t>No se localizaron fragmentos por encima del umbral configurado. Conviene revisar el concepto o ampliar el corpus.</w:t>
      </w:r>
    </w:p>
    <w:p>
      <w:pPr>
        <w:pStyle w:val="Heading2"/>
      </w:pPr>
      <w:r>
        <w:t>Ficha 03. convertir decisiones</w:t>
      </w:r>
    </w:p>
    <w:p>
      <w:r>
        <w:rPr>
          <w:b/>
        </w:rPr>
        <w:t xml:space="preserve">Fuentes: </w:t>
      </w:r>
      <w:r>
        <w:t>Sin fuentes detectadas</w:t>
      </w:r>
    </w:p>
    <w:p>
      <w:r>
        <w:rPr>
          <w:b/>
        </w:rPr>
        <w:t xml:space="preserve">Ubicaciones: </w:t>
      </w:r>
      <w:r>
        <w:t>Sin ubicaciones detectadas</w:t>
      </w:r>
    </w:p>
    <w:p>
      <w:r>
        <w:t>No se localizaron citas textuales por encima del umbral configurado.</w:t>
      </w:r>
    </w:p>
    <w:p>
      <w:r>
        <w:rPr>
          <w:b/>
        </w:rPr>
        <w:t xml:space="preserve">Observación automática: </w:t>
      </w:r>
      <w:r>
        <w:t>No se localizaron fragmentos por encima del umbral configurado. Conviene revisar el concepto o ampliar el corpus.</w:t>
      </w:r>
    </w:p>
    <w:p>
      <w:pPr>
        <w:pStyle w:val="Heading2"/>
      </w:pPr>
      <w:r>
        <w:t>Ficha 04. cuerpo reporte</w:t>
      </w:r>
    </w:p>
    <w:p>
      <w:r>
        <w:rPr>
          <w:b/>
        </w:rPr>
        <w:t xml:space="preserve">Fuentes: </w:t>
      </w:r>
      <w:r>
        <w:t>Sin fuentes detectadas</w:t>
      </w:r>
    </w:p>
    <w:p>
      <w:r>
        <w:rPr>
          <w:b/>
        </w:rPr>
        <w:t xml:space="preserve">Ubicaciones: </w:t>
      </w:r>
      <w:r>
        <w:t>Sin ubicaciones detectadas</w:t>
      </w:r>
    </w:p>
    <w:p>
      <w:r>
        <w:t>No se localizaron citas textuales por encima del umbral configurado.</w:t>
      </w:r>
    </w:p>
    <w:p>
      <w:r>
        <w:rPr>
          <w:b/>
        </w:rPr>
        <w:t xml:space="preserve">Observación automática: </w:t>
      </w:r>
      <w:r>
        <w:t>No se localizaron fragmentos por encima del umbral configurado. Conviene revisar el concepto o ampliar el corpus.</w:t>
      </w:r>
    </w:p>
    <w:p>
      <w:pPr>
        <w:pStyle w:val="Heading2"/>
      </w:pPr>
      <w:r>
        <w:t>Ficha 05. datos personales</w:t>
      </w:r>
    </w:p>
    <w:p>
      <w:r>
        <w:rPr>
          <w:b/>
        </w:rPr>
        <w:t xml:space="preserve">Fuentes: </w:t>
      </w:r>
      <w:r>
        <w:t>Sin fuentes detectadas</w:t>
      </w:r>
    </w:p>
    <w:p>
      <w:r>
        <w:rPr>
          <w:b/>
        </w:rPr>
        <w:t xml:space="preserve">Ubicaciones: </w:t>
      </w:r>
      <w:r>
        <w:t>Sin ubicaciones detectadas</w:t>
      </w:r>
    </w:p>
    <w:p>
      <w:r>
        <w:t>No se localizaron citas textuales por encima del umbral configurado.</w:t>
      </w:r>
    </w:p>
    <w:p>
      <w:r>
        <w:rPr>
          <w:b/>
        </w:rPr>
        <w:t xml:space="preserve">Observación automática: </w:t>
      </w:r>
      <w:r>
        <w:t>No se localizaron fragmentos por encima del umbral configurado. Conviene revisar el concepto o ampliar el corpus.</w:t>
      </w:r>
    </w:p>
    <w:p>
      <w:pPr>
        <w:pStyle w:val="Heading2"/>
      </w:pPr>
      <w:r>
        <w:t>Ficha 06. decisiones diseño</w:t>
      </w:r>
    </w:p>
    <w:p>
      <w:r>
        <w:rPr>
          <w:b/>
        </w:rPr>
        <w:t xml:space="preserve">Fuentes: </w:t>
      </w:r>
      <w:r>
        <w:t>Sin fuentes detectadas</w:t>
      </w:r>
    </w:p>
    <w:p>
      <w:r>
        <w:rPr>
          <w:b/>
        </w:rPr>
        <w:t xml:space="preserve">Ubicaciones: </w:t>
      </w:r>
      <w:r>
        <w:t>Sin ubicaciones detectadas</w:t>
      </w:r>
    </w:p>
    <w:p>
      <w:r>
        <w:t>No se localizaron citas textuales por encima del umbral configurado.</w:t>
      </w:r>
    </w:p>
    <w:p>
      <w:r>
        <w:rPr>
          <w:b/>
        </w:rPr>
        <w:t xml:space="preserve">Observación automática: </w:t>
      </w:r>
      <w:r>
        <w:t>No se localizaron fragmentos por encima del umbral configurado. Conviene revisar el concepto o ampliar el corpus.</w:t>
      </w:r>
    </w:p>
    <w:p>
      <w:pPr>
        <w:pStyle w:val="Heading2"/>
      </w:pPr>
      <w:r>
        <w:t>Ficha 07. diseño requisitos</w:t>
      </w:r>
    </w:p>
    <w:p>
      <w:r>
        <w:rPr>
          <w:b/>
        </w:rPr>
        <w:t xml:space="preserve">Fuentes: </w:t>
      </w:r>
      <w:r>
        <w:t>Sin fuentes detectadas</w:t>
      </w:r>
    </w:p>
    <w:p>
      <w:r>
        <w:rPr>
          <w:b/>
        </w:rPr>
        <w:t xml:space="preserve">Ubicaciones: </w:t>
      </w:r>
      <w:r>
        <w:t>Sin ubicaciones detectadas</w:t>
      </w:r>
    </w:p>
    <w:p>
      <w:r>
        <w:t>No se localizaron citas textuales por encima del umbral configurado.</w:t>
      </w:r>
    </w:p>
    <w:p>
      <w:r>
        <w:rPr>
          <w:b/>
        </w:rPr>
        <w:t xml:space="preserve">Observación automática: </w:t>
      </w:r>
      <w:r>
        <w:t>No se localizaron fragmentos por encima del umbral configurado. Conviene revisar el concepto o ampliar el corpus.</w:t>
      </w:r>
    </w:p>
    <w:p>
      <w:pPr>
        <w:pStyle w:val="Heading2"/>
      </w:pPr>
      <w:r>
        <w:t>Ficha 08. introducción bloque</w:t>
      </w:r>
    </w:p>
    <w:p>
      <w:r>
        <w:rPr>
          <w:b/>
        </w:rPr>
        <w:t xml:space="preserve">Fuentes: </w:t>
      </w:r>
      <w:r>
        <w:t>Sin fuentes detectadas</w:t>
      </w:r>
    </w:p>
    <w:p>
      <w:r>
        <w:rPr>
          <w:b/>
        </w:rPr>
        <w:t xml:space="preserve">Ubicaciones: </w:t>
      </w:r>
      <w:r>
        <w:t>Sin ubicaciones detectadas</w:t>
      </w:r>
    </w:p>
    <w:p>
      <w:r>
        <w:t>No se localizaron citas textuales por encima del umbral configurado.</w:t>
      </w:r>
    </w:p>
    <w:p>
      <w:r>
        <w:rPr>
          <w:b/>
        </w:rPr>
        <w:t xml:space="preserve">Observación automática: </w:t>
      </w:r>
      <w:r>
        <w:t>No se localizaron fragmentos por encima del umbral configurado. Conviene revisar el concepto o ampliar el corpus.</w:t>
      </w:r>
    </w:p>
    <w:p>
      <w:pPr>
        <w:pStyle w:val="Heading2"/>
      </w:pPr>
      <w:r>
        <w:t>Ficha 09. introducción bloque fechas</w:t>
      </w:r>
    </w:p>
    <w:p>
      <w:r>
        <w:rPr>
          <w:b/>
        </w:rPr>
        <w:t xml:space="preserve">Fuentes: </w:t>
      </w:r>
      <w:r>
        <w:t>Sin fuentes detectadas</w:t>
      </w:r>
    </w:p>
    <w:p>
      <w:r>
        <w:rPr>
          <w:b/>
        </w:rPr>
        <w:t xml:space="preserve">Ubicaciones: </w:t>
      </w:r>
      <w:r>
        <w:t>Sin ubicaciones detectadas</w:t>
      </w:r>
    </w:p>
    <w:p>
      <w:r>
        <w:t>No se localizaron citas textuales por encima del umbral configurado.</w:t>
      </w:r>
    </w:p>
    <w:p>
      <w:r>
        <w:rPr>
          <w:b/>
        </w:rPr>
        <w:t xml:space="preserve">Observación automática: </w:t>
      </w:r>
      <w:r>
        <w:t>No se localizaron fragmentos por encima del umbral configurado. Conviene revisar el concepto o ampliar el corpus.</w:t>
      </w:r>
    </w:p>
    <w:p>
      <w:pPr>
        <w:pStyle w:val="Heading2"/>
      </w:pPr>
      <w:r>
        <w:t>Ficha 10. llantas refacciones</w:t>
      </w:r>
    </w:p>
    <w:p>
      <w:r>
        <w:rPr>
          <w:b/>
        </w:rPr>
        <w:t xml:space="preserve">Fuentes: </w:t>
      </w:r>
      <w:r>
        <w:t>Sin fuentes detectadas</w:t>
      </w:r>
    </w:p>
    <w:p>
      <w:r>
        <w:rPr>
          <w:b/>
        </w:rPr>
        <w:t xml:space="preserve">Ubicaciones: </w:t>
      </w:r>
      <w:r>
        <w:t>Sin ubicaciones detectadas</w:t>
      </w:r>
    </w:p>
    <w:p>
      <w:r>
        <w:t>No se localizaron citas textuales por encima del umbral configurado.</w:t>
      </w:r>
    </w:p>
    <w:p>
      <w:r>
        <w:rPr>
          <w:b/>
        </w:rPr>
        <w:t xml:space="preserve">Observación automática: </w:t>
      </w:r>
      <w:r>
        <w:t>No se localizaron fragmentos por encima del umbral configurado. Conviene revisar el concepto o ampliar el corpus.</w:t>
      </w:r>
    </w:p>
    <w:p>
      <w:pPr>
        <w:pStyle w:val="Heading2"/>
      </w:pPr>
      <w:r>
        <w:t>Ficha 11. mantener cuerpo</w:t>
      </w:r>
    </w:p>
    <w:p>
      <w:r>
        <w:rPr>
          <w:b/>
        </w:rPr>
        <w:t xml:space="preserve">Fuentes: </w:t>
      </w:r>
      <w:r>
        <w:t>Sin fuentes detectadas</w:t>
      </w:r>
    </w:p>
    <w:p>
      <w:r>
        <w:rPr>
          <w:b/>
        </w:rPr>
        <w:t xml:space="preserve">Ubicaciones: </w:t>
      </w:r>
      <w:r>
        <w:t>Sin ubicaciones detectadas</w:t>
      </w:r>
    </w:p>
    <w:p>
      <w:r>
        <w:t>No se localizaron citas textuales por encima del umbral configurado.</w:t>
      </w:r>
    </w:p>
    <w:p>
      <w:r>
        <w:rPr>
          <w:b/>
        </w:rPr>
        <w:t xml:space="preserve">Observación automática: </w:t>
      </w:r>
      <w:r>
        <w:t>No se localizaron fragmentos por encima del umbral configurado. Conviene revisar el concepto o ampliar el corpus.</w:t>
      </w:r>
    </w:p>
    <w:p>
      <w:pPr>
        <w:pStyle w:val="Heading2"/>
      </w:pPr>
      <w:r>
        <w:t>Ficha 12. mecánica llantas</w:t>
      </w:r>
    </w:p>
    <w:p>
      <w:r>
        <w:rPr>
          <w:b/>
        </w:rPr>
        <w:t xml:space="preserve">Fuentes: </w:t>
      </w:r>
      <w:r>
        <w:t>Sin fuentes detectadas</w:t>
      </w:r>
    </w:p>
    <w:p>
      <w:r>
        <w:rPr>
          <w:b/>
        </w:rPr>
        <w:t xml:space="preserve">Ubicaciones: </w:t>
      </w:r>
      <w:r>
        <w:t>Sin ubicaciones detectadas</w:t>
      </w:r>
    </w:p>
    <w:p>
      <w:r>
        <w:t>No se localizaron citas textuales por encima del umbral configurado.</w:t>
      </w:r>
    </w:p>
    <w:p>
      <w:r>
        <w:rPr>
          <w:b/>
        </w:rPr>
        <w:t xml:space="preserve">Observación automática: </w:t>
      </w:r>
      <w:r>
        <w:t>No se localizaron fragmentos por encima del umbral configurado. Conviene revisar el concepto o ampliar el corpus.</w:t>
      </w:r>
    </w:p>
    <w:p>
      <w:pPr>
        <w:pStyle w:val="Heading2"/>
      </w:pPr>
      <w:r>
        <w:t>Ficha 13. mostró agregar</w:t>
      </w:r>
    </w:p>
    <w:p>
      <w:r>
        <w:rPr>
          <w:b/>
        </w:rPr>
        <w:t xml:space="preserve">Fuentes: </w:t>
      </w:r>
      <w:r>
        <w:t>Sin fuentes detectadas</w:t>
      </w:r>
    </w:p>
    <w:p>
      <w:r>
        <w:rPr>
          <w:b/>
        </w:rPr>
        <w:t xml:space="preserve">Ubicaciones: </w:t>
      </w:r>
      <w:r>
        <w:t>Sin ubicaciones detectadas</w:t>
      </w:r>
    </w:p>
    <w:p>
      <w:r>
        <w:t>No se localizaron citas textuales por encima del umbral configurado.</w:t>
      </w:r>
    </w:p>
    <w:p>
      <w:r>
        <w:rPr>
          <w:b/>
        </w:rPr>
        <w:t xml:space="preserve">Observación automática: </w:t>
      </w:r>
      <w:r>
        <w:t>No se localizaron fragmentos por encima del umbral configurado. Conviene revisar el concepto o ampliar el corpus.</w:t>
      </w:r>
    </w:p>
    <w:p>
      <w:pPr>
        <w:pStyle w:val="Heading2"/>
      </w:pPr>
      <w:r>
        <w:t>Ficha 14. personales calificaciones</w:t>
      </w:r>
    </w:p>
    <w:p>
      <w:r>
        <w:rPr>
          <w:b/>
        </w:rPr>
        <w:t xml:space="preserve">Fuentes: </w:t>
      </w:r>
      <w:r>
        <w:t>Sin fuentes detectadas</w:t>
      </w:r>
    </w:p>
    <w:p>
      <w:r>
        <w:rPr>
          <w:b/>
        </w:rPr>
        <w:t xml:space="preserve">Ubicaciones: </w:t>
      </w:r>
      <w:r>
        <w:t>Sin ubicaciones detectadas</w:t>
      </w:r>
    </w:p>
    <w:p>
      <w:r>
        <w:t>No se localizaron citas textuales por encima del umbral configurado.</w:t>
      </w:r>
    </w:p>
    <w:p>
      <w:r>
        <w:rPr>
          <w:b/>
        </w:rPr>
        <w:t xml:space="preserve">Observación automática: </w:t>
      </w:r>
      <w:r>
        <w:t>No se localizaron fragmentos por encima del umbral configurado. Conviene revisar el concepto o ampliar el corpus.</w:t>
      </w:r>
    </w:p>
    <w:p>
      <w:pPr>
        <w:pStyle w:val="Heading2"/>
      </w:pPr>
      <w:r>
        <w:t>Ficha 15. recolectar información</w:t>
      </w:r>
    </w:p>
    <w:p>
      <w:r>
        <w:rPr>
          <w:b/>
        </w:rPr>
        <w:t xml:space="preserve">Fuentes: </w:t>
      </w:r>
      <w:r>
        <w:t>Sin fuentes detectadas</w:t>
      </w:r>
    </w:p>
    <w:p>
      <w:r>
        <w:rPr>
          <w:b/>
        </w:rPr>
        <w:t xml:space="preserve">Ubicaciones: </w:t>
      </w:r>
      <w:r>
        <w:t>Sin ubicaciones detectadas</w:t>
      </w:r>
    </w:p>
    <w:p>
      <w:r>
        <w:t>No se localizaron citas textuales por encima del umbral configurado.</w:t>
      </w:r>
    </w:p>
    <w:p>
      <w:r>
        <w:rPr>
          <w:b/>
        </w:rPr>
        <w:t xml:space="preserve">Observación automática: </w:t>
      </w:r>
      <w:r>
        <w:t>No se localizaron fragmentos por encima del umbral configurado. Conviene revisar el concepto o ampliar el corpus.</w:t>
      </w:r>
    </w:p>
    <w:p>
      <w:pPr>
        <w:pStyle w:val="Heading2"/>
      </w:pPr>
      <w:r>
        <w:t>Ficha 16. requisitos datos</w:t>
      </w:r>
    </w:p>
    <w:p>
      <w:r>
        <w:rPr>
          <w:b/>
        </w:rPr>
        <w:t xml:space="preserve">Fuentes: </w:t>
      </w:r>
      <w:r>
        <w:t>Sin fuentes detectadas</w:t>
      </w:r>
    </w:p>
    <w:p>
      <w:r>
        <w:rPr>
          <w:b/>
        </w:rPr>
        <w:t xml:space="preserve">Ubicaciones: </w:t>
      </w:r>
      <w:r>
        <w:t>Sin ubicaciones detectadas</w:t>
      </w:r>
    </w:p>
    <w:p>
      <w:r>
        <w:t>No se localizaron citas textuales por encima del umbral configurado.</w:t>
      </w:r>
    </w:p>
    <w:p>
      <w:r>
        <w:rPr>
          <w:b/>
        </w:rPr>
        <w:t xml:space="preserve">Observación automática: </w:t>
      </w:r>
      <w:r>
        <w:t>No se localizaron fragmentos por encima del umbral configurado. Conviene revisar el concepto o ampliar el corpus.</w:t>
      </w:r>
    </w:p>
    <w:p>
      <w:pPr>
        <w:pStyle w:val="Heading2"/>
      </w:pPr>
      <w:r>
        <w:t>Ficha 17. requisitos docentes</w:t>
      </w:r>
    </w:p>
    <w:p>
      <w:r>
        <w:rPr>
          <w:b/>
        </w:rPr>
        <w:t xml:space="preserve">Fuentes: </w:t>
      </w:r>
      <w:r>
        <w:t>Sin fuentes detectadas</w:t>
      </w:r>
    </w:p>
    <w:p>
      <w:r>
        <w:rPr>
          <w:b/>
        </w:rPr>
        <w:t xml:space="preserve">Ubicaciones: </w:t>
      </w:r>
      <w:r>
        <w:t>Sin ubicaciones detectadas</w:t>
      </w:r>
    </w:p>
    <w:p>
      <w:r>
        <w:t>No se localizaron citas textuales por encima del umbral configurado.</w:t>
      </w:r>
    </w:p>
    <w:p>
      <w:r>
        <w:rPr>
          <w:b/>
        </w:rPr>
        <w:t xml:space="preserve">Observación automática: </w:t>
      </w:r>
      <w:r>
        <w:t>No se localizaron fragmentos por encima del umbral configurado. Conviene revisar el concepto o ampliar el corpus.</w:t>
      </w:r>
    </w:p>
    <w:p>
      <w:pPr>
        <w:pStyle w:val="Heading2"/>
      </w:pPr>
      <w:r>
        <w:t>Ficha 18. resumen requisitos</w:t>
      </w:r>
    </w:p>
    <w:p>
      <w:r>
        <w:rPr>
          <w:b/>
        </w:rPr>
        <w:t xml:space="preserve">Fuentes: </w:t>
      </w:r>
      <w:r>
        <w:t>Sin fuentes detectadas</w:t>
      </w:r>
    </w:p>
    <w:p>
      <w:r>
        <w:rPr>
          <w:b/>
        </w:rPr>
        <w:t xml:space="preserve">Ubicaciones: </w:t>
      </w:r>
      <w:r>
        <w:t>Sin ubicaciones detectadas</w:t>
      </w:r>
    </w:p>
    <w:p>
      <w:r>
        <w:t>No se localizaron citas textuales por encima del umbral configurado.</w:t>
      </w:r>
    </w:p>
    <w:p>
      <w:r>
        <w:rPr>
          <w:b/>
        </w:rPr>
        <w:t xml:space="preserve">Observación automática: </w:t>
      </w:r>
      <w:r>
        <w:t>No se localizaron fragmentos por encima del umbral configurado. Conviene revisar el concepto o ampliar el corpus.</w:t>
      </w:r>
    </w:p>
    <w:p>
      <w:pPr>
        <w:pStyle w:val="Heading2"/>
      </w:pPr>
      <w:r>
        <w:t>Ficha 19. vista mostró</w:t>
      </w:r>
    </w:p>
    <w:p>
      <w:r>
        <w:rPr>
          <w:b/>
        </w:rPr>
        <w:t xml:space="preserve">Fuentes: </w:t>
      </w:r>
      <w:r>
        <w:t>Sin fuentes detectadas</w:t>
      </w:r>
    </w:p>
    <w:p>
      <w:r>
        <w:rPr>
          <w:b/>
        </w:rPr>
        <w:t xml:space="preserve">Ubicaciones: </w:t>
      </w:r>
      <w:r>
        <w:t>Sin ubicaciones detectadas</w:t>
      </w:r>
    </w:p>
    <w:p>
      <w:r>
        <w:t>No se localizaron citas textuales por encima del umbral configurado.</w:t>
      </w:r>
    </w:p>
    <w:p>
      <w:r>
        <w:rPr>
          <w:b/>
        </w:rPr>
        <w:t xml:space="preserve">Observación automática: </w:t>
      </w:r>
      <w:r>
        <w:t>No se localizaron fragmentos por encima del umbral configurado. Conviene revisar el concepto o ampliar el corpus.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