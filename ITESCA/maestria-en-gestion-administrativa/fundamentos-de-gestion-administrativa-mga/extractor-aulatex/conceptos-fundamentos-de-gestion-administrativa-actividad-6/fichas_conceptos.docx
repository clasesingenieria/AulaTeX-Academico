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aportaciones cambios</w:t>
      </w:r>
    </w:p>
    <w:p>
      <w:r>
        <w:rPr>
          <w:b/>
        </w:rPr>
        <w:t xml:space="preserve">Fuentes: </w:t>
      </w:r>
      <w:r>
        <w:t>solano-toma-decisiones-gerenciales.pdf; soto-chavez-y-colaboradores-2020-decision-gerencial-clima-organizacional.pdf</w:t>
      </w:r>
    </w:p>
    <w:p>
      <w:r>
        <w:rPr>
          <w:b/>
        </w:rPr>
        <w:t xml:space="preserve">Ubicaciones: </w:t>
      </w:r>
      <w:r>
        <w:t>solano-toma-decisiones-gerenciales.pdf, p. 7; soto-chavez-y-colaboradores-2020-decision-gerencial-clima-organizacional.pdf, p. 11; soto-chavez-y-colaboradores-2020-decision-gerencial-clima-organizacional.pdf, p. 9</w:t>
      </w:r>
    </w:p>
    <w:p>
      <w:pPr>
        <w:pStyle w:val="Heading3"/>
      </w:pPr>
      <w:r>
        <w:t>solano-toma-decisiones-gerenciales.pdf — p. 7 — similitud 0.0657</w:t>
      </w:r>
    </w:p>
    <w:p>
      <w:pPr>
        <w:ind w:left="360"/>
      </w:pPr>
      <w:r>
        <w:t>“En las pequeñas y en algunas medianas empresas, generalmente existe un gerente-propietario que se encarga de resolver todos los asuntos referentes a la compañía, por lo que no existen problemas de contradicción. Muchos cambios importantes no son  impuestos por la Gerencia; son los  mismos empleados quienes los 50 Vol. 16 Nº 3”</w:t>
      </w:r>
    </w:p>
    <w:p>
      <w:pPr>
        <w:pStyle w:val="Heading3"/>
      </w:pPr>
      <w:r>
        <w:t>soto-chavez-y-colaboradores-2020-decision-gerencial-clima-organizacional.pdf — p. 9 — similitud 0.0598</w:t>
      </w:r>
    </w:p>
    <w:p>
      <w:pPr>
        <w:ind w:left="360"/>
      </w:pPr>
      <w:r>
        <w:t>“Es saber poder manejar el rango de necesidades personales con las necesidades de supervivencia, con seguridad interactúan unas con otras, aunado a ser reconocido por los logros obtenidos, y tener oportunidades de mejorar las habilidades y conocimientos (Camacaro, 2006). En el mismo sentido, la gerencia debe habituarse a los nuevos cambios de la sociedad, por lo que es necesario introducir nuevas reglas con el propósito de fortalecer al personal. Estas deben crear una sinergia y una empatía como estrategia exitosa para promover adaptabilidad, autocontrol, confiabilidad, iniciativa y desarrollo personal; a su vez utilizando los desarrollos tecnológicos”</w:t>
      </w:r>
    </w:p>
    <w:p>
      <w:pPr>
        <w:pStyle w:val="Heading3"/>
      </w:pPr>
      <w:r>
        <w:t>soto-chavez-y-colaboradores-2020-decision-gerencial-clima-organizacional.pdf — p. 11 — similitud 0.0597</w:t>
      </w:r>
    </w:p>
    <w:p>
      <w:pPr>
        <w:ind w:left="360"/>
      </w:pPr>
      <w:r>
        <w:t>“211-230 La importancia de la decisión gerencial para generar un clima organizacional óptimo en una empresa planas y la participación de todos los niveles de la organización en la toma de decisiones, requieren fomentar un gerente emprendedor, participativo y holístico. (Hernández, Silvestri, Añez, &amp; Cobis, 2007, pág. 18) Importancia de las decisiones gerenciales Desde comienzos del siglo XXI el movimiento de las organizaciones ha ido en función de los cambios culturales que ha sufrido la sociedad. Las estrategias aplicadas van en dirección de las herramientas estratégicas que deben aplicarse constantemente.”</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02. breve pasos</w:t>
      </w:r>
    </w:p>
    <w:p>
      <w:r>
        <w:rPr>
          <w:b/>
        </w:rPr>
        <w:t xml:space="preserve">Fuentes: </w:t>
      </w:r>
      <w:r>
        <w:t>canos-y-colaboradores-toma-decisiones-empresa-proceso-clasificacion.pdf; solano-toma-decisiones-gerenciales.pdf</w:t>
      </w:r>
    </w:p>
    <w:p>
      <w:r>
        <w:rPr>
          <w:b/>
        </w:rPr>
        <w:t xml:space="preserve">Ubicaciones: </w:t>
      </w:r>
      <w:r>
        <w:t>canos-y-colaboradores-toma-decisiones-empresa-proceso-clasificacion.pdf, p. 2; solano-toma-decisiones-gerenciales.pdf, p. 7</w:t>
      </w:r>
    </w:p>
    <w:p>
      <w:pPr>
        <w:pStyle w:val="Heading3"/>
      </w:pPr>
      <w:r>
        <w:t>canos-y-colaboradores-toma-decisiones-empresa-proceso-clasificacion.pdf — p. 2 — similitud 0.0540</w:t>
      </w:r>
    </w:p>
    <w:p>
      <w:pPr>
        <w:ind w:left="360"/>
      </w:pPr>
      <w:r>
        <w:t>“Cada día los directivos de cualquier nivel toman multitud de decisiones en las organizaciones. Por esto, definimos el concepto de decisión, realizamos una breve introducción sobre distintos enfoques sobre la toma de decisiones existentes en la literatura y reflexionamos sobre el grado de incertidumbre que influye en este proceso. Así mismo, explicamos el ciclo Información-Decisión-Acción.”</w:t>
      </w:r>
    </w:p>
    <w:p>
      <w:pPr>
        <w:pStyle w:val="Heading3"/>
      </w:pPr>
      <w:r>
        <w:t>solano-toma-decisiones-gerenciales.pdf — p. 7 — similitud 0.0464</w:t>
      </w:r>
    </w:p>
    <w:p>
      <w:pPr>
        <w:ind w:left="360"/>
      </w:pPr>
      <w:r>
        <w:t>“Obtener los recursos necesarios para lograr el resultado buscado. d. Analizar los tres pasos anteriores y tomar la decisión. Es esencial, en este cuarto punto, tener conciencia de que no siempre hacer algo es lo mejor.”</w:t>
      </w:r>
    </w:p>
    <w:p>
      <w:pPr>
        <w:pStyle w:val="Heading3"/>
      </w:pPr>
      <w:r>
        <w:t>solano-toma-decisiones-gerenciales.pdf — p. 7 — similitud 0.0463</w:t>
      </w:r>
    </w:p>
    <w:p>
      <w:pPr>
        <w:ind w:left="360"/>
      </w:pPr>
      <w:r>
        <w:t>“La caja negra Por el contrario, conforme se sube en la escalera organizacional, aumenta la efectividad de la toma de decisiones en el nuevo nivel, ya que posee información actualizada; sin embargo, pierde efectividad en los niveles anteriores. Existen cuatro pasos básicos para la toma de decisiones, de acuerdo con el siguiente proceso: a.”</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03. comunicación organizacional</w:t>
      </w:r>
    </w:p>
    <w:p>
      <w:r>
        <w:rPr>
          <w:b/>
        </w:rPr>
        <w:t xml:space="preserve">Fuentes: </w:t>
      </w:r>
      <w:r>
        <w:t>soto-chavez-y-colaboradores-2020-decision-gerencial-clima-organizacional.pdf</w:t>
      </w:r>
    </w:p>
    <w:p>
      <w:r>
        <w:rPr>
          <w:b/>
        </w:rPr>
        <w:t xml:space="preserve">Ubicaciones: </w:t>
      </w:r>
      <w:r>
        <w:t>soto-chavez-y-colaboradores-2020-decision-gerencial-clima-organizacional.pdf, p. 13; soto-chavez-y-colaboradores-2020-decision-gerencial-clima-organizacional.pdf, p. 15; soto-chavez-y-colaboradores-2020-decision-gerencial-clima-organizacional.pdf, p. 16</w:t>
      </w:r>
    </w:p>
    <w:p>
      <w:pPr>
        <w:pStyle w:val="Heading3"/>
      </w:pPr>
      <w:r>
        <w:t>soto-chavez-y-colaboradores-2020-decision-gerencial-clima-organizacional.pdf — p. 15 — similitud 0.2623</w:t>
      </w:r>
    </w:p>
    <w:p>
      <w:pPr>
        <w:ind w:left="360"/>
      </w:pPr>
      <w:r>
        <w:t>“Fuente: (Restrepo, 1995) En definitiva, la comunicación organizacional debe realizarse de manera eficiente durante y después del acto de informar, es decir se debe realizar técnicas evaluativas sobre la calidad de comunicación dentro de las áreas que conforman la empresa: La comunicación organizacional, bien llevada a la práctica, es un proceso, un continuo, un esfuerzo permanente que debe estar en la empresa como parte de su hacer cotidiano.”</w:t>
      </w:r>
    </w:p>
    <w:p>
      <w:pPr>
        <w:pStyle w:val="Heading3"/>
      </w:pPr>
      <w:r>
        <w:t>soto-chavez-y-colaboradores-2020-decision-gerencial-clima-organizacional.pdf — p. 13 — similitud 0.2525</w:t>
      </w:r>
    </w:p>
    <w:p>
      <w:pPr>
        <w:ind w:left="360"/>
      </w:pPr>
      <w:r>
        <w:t>“Debe estar inclinado a la acción decisiva, y asumir los riesgos inherentes a la toma de decisiones en importantes asuntos cuando pocas cosas son conocidas, pero considerando que no puede acertar en todas, por lo que se considera habilidad gerencial (Vaughn, 1980). Comunicación organizacional Las buenas decisiones otorgadas por las habilidades gerenciales de los jefes o supervisores pueden generar, en parte, un excelente clima organizacional y por ende fomentar una cultura en la organización. Pero nada se logra si las ideas de progreso y desarrollo no llegan a todos los integrantes.”</w:t>
      </w:r>
    </w:p>
    <w:p>
      <w:pPr>
        <w:pStyle w:val="Heading3"/>
      </w:pPr>
      <w:r>
        <w:t>soto-chavez-y-colaboradores-2020-decision-gerencial-clima-organizacional.pdf — p. 16 — similitud 0.2524</w:t>
      </w:r>
    </w:p>
    <w:p>
      <w:pPr>
        <w:ind w:left="360"/>
      </w:pPr>
      <w:r>
        <w:t>“mandos, con lo cual influye directamente en el clima organizacional si y solo si existe una comunicación organizacional efectiva entre todos los niveles de la institución. 226 Vol.”</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04. consulta utilizadas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05. diseño</w:t>
      </w:r>
    </w:p>
    <w:p>
      <w:r>
        <w:rPr>
          <w:b/>
        </w:rPr>
        <w:t xml:space="preserve">Fuentes: </w:t>
      </w:r>
      <w:r>
        <w:t>canos-y-colaboradores-toma-decisiones-empresa-proceso-clasificacion.pdf; soto-chavez-y-colaboradores-2020-decision-gerencial-clima-organizacional.pdf</w:t>
      </w:r>
    </w:p>
    <w:p>
      <w:r>
        <w:rPr>
          <w:b/>
        </w:rPr>
        <w:t xml:space="preserve">Ubicaciones: </w:t>
      </w:r>
      <w:r>
        <w:t>canos-y-colaboradores-toma-decisiones-empresa-proceso-clasificacion.pdf, p. 4; canos-y-colaboradores-toma-decisiones-empresa-proceso-clasificacion.pdf, p. 7; soto-chavez-y-colaboradores-2020-decision-gerencial-clima-organizacional.pdf, p. 10</w:t>
      </w:r>
    </w:p>
    <w:p>
      <w:pPr>
        <w:pStyle w:val="Heading3"/>
      </w:pPr>
      <w:r>
        <w:t>soto-chavez-y-colaboradores-2020-decision-gerencial-clima-organizacional.pdf — p. 10 — similitud 0.2315</w:t>
      </w:r>
    </w:p>
    <w:p>
      <w:pPr>
        <w:ind w:left="360"/>
      </w:pPr>
      <w:r>
        <w:t>“El nuevo modelo de gestión empresarial contempla en el diseño de sus productos y servicios los siguientes aspectos: se diseñará a partir de la identificación de las necesidades de los clientes/usuarios; así como se reevaluarán sus requerimientos mediante la ejecución de investigaciones sistemáticas; se involucrará en el proceso de diseño a los trabajadores que se encuentran en contacto directo con los usuarios y se reconsiderará la capacidad de respuesta de la organización ante cada nuevo requerimiento.”</w:t>
      </w:r>
    </w:p>
    <w:p>
      <w:pPr>
        <w:pStyle w:val="Heading3"/>
      </w:pPr>
      <w:r>
        <w:t>canos-y-colaboradores-toma-decisiones-empresa-proceso-clasificacion.pdf — p. 4 — similitud 0.1617</w:t>
      </w:r>
    </w:p>
    <w:p>
      <w:pPr>
        <w:ind w:left="360"/>
      </w:pPr>
      <w:r>
        <w:t>“Consideramos que la toma de decisiones es un proceso porque durante un periodo de tiempo se suceden una serie de etapas de forma secuencial como se muestra en la Figura 3. Inteligencia Diseño Selección Implantación Revisión Figura 3. Etapas del proceso de toma de decisiones.”</w:t>
      </w:r>
    </w:p>
    <w:p>
      <w:pPr>
        <w:pStyle w:val="Heading3"/>
      </w:pPr>
      <w:r>
        <w:t>canos-y-colaboradores-toma-decisiones-empresa-proceso-clasificacion.pdf — p. 7 — similitud 0.1499</w:t>
      </w:r>
    </w:p>
    <w:p>
      <w:pPr>
        <w:ind w:left="360"/>
      </w:pPr>
      <w:r>
        <w:t>“1. Decisiones estructuradas (=decisiones programadas).  Las tres fases principales (inteligencia, diseño y elección) son estructuradas.  Se usan métodos matemáticos y reglas de decisión en todas las fases. 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diseño de alternativas</w:t>
      </w:r>
    </w:p>
    <w:p>
      <w:r>
        <w:rPr>
          <w:b/>
        </w:rPr>
        <w:t xml:space="preserve">Fuentes: </w:t>
      </w:r>
      <w:r>
        <w:t>canos-y-colaboradores-toma-decisiones-empresa-proceso-clasificacion.pdf; soto-chavez-y-colaboradores-2020-decision-gerencial-clima-organizacional.pdf</w:t>
      </w:r>
    </w:p>
    <w:p>
      <w:r>
        <w:rPr>
          <w:b/>
        </w:rPr>
        <w:t xml:space="preserve">Ubicaciones: </w:t>
      </w:r>
      <w:r>
        <w:t>canos-y-colaboradores-toma-decisiones-empresa-proceso-clasificacion.pdf, p. 4; canos-y-colaboradores-toma-decisiones-empresa-proceso-clasificacion.pdf, p. 5; soto-chavez-y-colaboradores-2020-decision-gerencial-clima-organizacional.pdf, p. 10</w:t>
      </w:r>
    </w:p>
    <w:p>
      <w:pPr>
        <w:pStyle w:val="Heading3"/>
      </w:pPr>
      <w:r>
        <w:t>canos-y-colaboradores-toma-decisiones-empresa-proceso-clasificacion.pdf — p. 5 — similitud 0.1590</w:t>
      </w:r>
    </w:p>
    <w:p>
      <w:pPr>
        <w:ind w:left="360"/>
      </w:pPr>
      <w:r>
        <w:t>“B. Fase de diseño, modelización o concepción. Se identifican y enumeran todas las alternativas, estrategias o vías de acción posibles.”</w:t>
      </w:r>
    </w:p>
    <w:p>
      <w:pPr>
        <w:pStyle w:val="Heading3"/>
      </w:pPr>
      <w:r>
        <w:t>soto-chavez-y-colaboradores-2020-decision-gerencial-clima-organizacional.pdf — p. 10 — similitud 0.1137</w:t>
      </w:r>
    </w:p>
    <w:p>
      <w:pPr>
        <w:ind w:left="360"/>
      </w:pPr>
      <w:r>
        <w:t>“El nuevo modelo de gestión empresarial contempla en el diseño de sus productos y servicios los siguientes aspectos: se diseñará a partir de la identificación de las necesidades de los clientes/usuarios; así como se reevaluarán sus requerimientos mediante la ejecución de investigaciones sistemáticas; se involucrará en el proceso de diseño a los trabajadores que se encuentran en contacto directo con los usuarios y se reconsiderará la capacidad de respuesta de la organización ante cada nuevo requerimiento.”</w:t>
      </w:r>
    </w:p>
    <w:p>
      <w:pPr>
        <w:pStyle w:val="Heading3"/>
      </w:pPr>
      <w:r>
        <w:t>canos-y-colaboradores-toma-decisiones-empresa-proceso-clasificacion.pdf — p. 4 — similitud 0.0689</w:t>
      </w:r>
    </w:p>
    <w:p>
      <w:pPr>
        <w:ind w:left="360"/>
      </w:pPr>
      <w:r>
        <w:t>“Consideramos que la toma de decisiones es un proceso porque durante un periodo de tiempo se suceden una serie de etapas de forma secuencial como se muestra en la Figura 3. Inteligencia Diseño Selección Implantación Revisión Figura 3. Etapas del proceso de toma de decisiones.”</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07. eficacia organizativa</w:t>
      </w:r>
    </w:p>
    <w:p>
      <w:r>
        <w:rPr>
          <w:b/>
        </w:rPr>
        <w:t xml:space="preserve">Fuentes: </w:t>
      </w:r>
      <w:r>
        <w:t>soto-chavez-y-colaboradores-2020-decision-gerencial-clima-organizacional.pdf</w:t>
      </w:r>
    </w:p>
    <w:p>
      <w:r>
        <w:rPr>
          <w:b/>
        </w:rPr>
        <w:t xml:space="preserve">Ubicaciones: </w:t>
      </w:r>
      <w:r>
        <w:t>soto-chavez-y-colaboradores-2020-decision-gerencial-clima-organizacional.pdf, p. 14</w:t>
      </w:r>
    </w:p>
    <w:p>
      <w:pPr>
        <w:pStyle w:val="Heading3"/>
      </w:pPr>
      <w:r>
        <w:t>soto-chavez-y-colaboradores-2020-decision-gerencial-clima-organizacional.pdf — p. 14 — similitud 0.0730</w:t>
      </w:r>
    </w:p>
    <w:p>
      <w:pPr>
        <w:ind w:left="360"/>
      </w:pPr>
      <w:r>
        <w:t>“proceso de comunicar e informar, interna y externamente, permite acompañar las decisiones estratégicas que implantan los niveles directivos en una estructura organizativa, sostener el proyecto corporativo y generar transparencia en relación con las acciones ejecutadas (Pimienta, 2008). En este mismo sentido, la comunicación es un proceso por medio del cual ocurre la construcción social de la realidad organizacional, donde los símbolos y las significaciones son fundamentales en las diversas formas de manifestación del comportamiento organizacional (Brönstrup, Godoi, &amp; Ribeiro, 2007).”</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08. fuentes consulta</w:t>
      </w:r>
    </w:p>
    <w:p>
      <w:r>
        <w:rPr>
          <w:b/>
        </w:rPr>
        <w:t xml:space="preserve">Fuentes: </w:t>
      </w:r>
      <w:r>
        <w:t>solano-toma-decisiones-gerenciales.pdf; soto-chavez-y-colaboradores-2020-decision-gerencial-clima-organizacional.pdf</w:t>
      </w:r>
    </w:p>
    <w:p>
      <w:r>
        <w:rPr>
          <w:b/>
        </w:rPr>
        <w:t xml:space="preserve">Ubicaciones: </w:t>
      </w:r>
      <w:r>
        <w:t>solano-toma-decisiones-gerenciales.pdf, p. 6; soto-chavez-y-colaboradores-2020-decision-gerencial-clima-organizacional.pdf, p. 11; soto-chavez-y-colaboradores-2020-decision-gerencial-clima-organizacional.pdf, p. 8</w:t>
      </w:r>
    </w:p>
    <w:p>
      <w:pPr>
        <w:pStyle w:val="Heading3"/>
      </w:pPr>
      <w:r>
        <w:t>solano-toma-decisiones-gerenciales.pdf — p. 6 — similitud 0.0723</w:t>
      </w:r>
    </w:p>
    <w:p>
      <w:pPr>
        <w:ind w:left="360"/>
      </w:pPr>
      <w:r>
        <w:t>“Sin embargo, debe procederse con cautela, pues muchas veces lo que se obtiene de esas personas son opiniones y no hechos. La forma de evitar que ello suceda es analizar cuidadosamente si se recibe la misma respuesta cuando se plantea idéntica pregunta a diferentes fuentes de información. Si son iguales, se tienen hechos; si son diferentes, se cuenta con opiniones.”</w:t>
      </w:r>
    </w:p>
    <w:p>
      <w:pPr>
        <w:pStyle w:val="Heading3"/>
      </w:pPr>
      <w:r>
        <w:t>soto-chavez-y-colaboradores-2020-decision-gerencial-clima-organizacional.pdf — p. 8 — similitud 0.0670</w:t>
      </w:r>
    </w:p>
    <w:p>
      <w:pPr>
        <w:ind w:left="360"/>
      </w:pPr>
      <w:r>
        <w:t>“211-230 La importancia de la decisión gerencial para generar un clima organizacional óptimo en una empresa Método La investigación se basó en un diseño bibliográfico y de tipo documental. Esta se concreta exclusivamente en la recopilación de información de diversas fuentes, con el objeto de organizarla describirla e interpretarla de acuerdo con ciertos procedimientos que garanticen confiabilidad y objetividad en la presentación de los resultados (Palella Stracuzzi &amp; Martins Pestana, 2010). Para lograr este propósito se utilizó herramientas como textos, documentos y artículos científicos publicados disponibles en la web.”</w:t>
      </w:r>
    </w:p>
    <w:p>
      <w:pPr>
        <w:pStyle w:val="Heading3"/>
      </w:pPr>
      <w:r>
        <w:t>soto-chavez-y-colaboradores-2020-decision-gerencial-clima-organizacional.pdf — p. 11 — similitud 0.0634</w:t>
      </w:r>
    </w:p>
    <w:p>
      <w:pPr>
        <w:ind w:left="360"/>
      </w:pPr>
      <w:r>
        <w:t>“Ante esta situación, se requiere que la gerencia maneje las diversas situaciones que ocurren por estos efectos del mundo actual, por lo que la formación gerencial juega un papel importante para tal fin. La formación gerencial es una herramienta imprescindible en la toma de decisiones para fortalecer los lazos a todo nivel en la organización, donde se analizan como un todo interactuando entre sí, pero sin el criterio holístico y transdisciplinario (Canelones &amp; Fuentes, 2015). Indistintamente, la decisión gerencial sigue una secuencia lógica la cual permite llegue la solución en el momento preciso.”</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09. fuentes consulta utilizadas</w:t>
      </w:r>
    </w:p>
    <w:p>
      <w:r>
        <w:rPr>
          <w:b/>
        </w:rPr>
        <w:t xml:space="preserve">Fuentes: </w:t>
      </w:r>
      <w:r>
        <w:t>solano-toma-decisiones-gerenciales.pdf; soto-chavez-y-colaboradores-2020-decision-gerencial-clima-organizacional.pdf</w:t>
      </w:r>
    </w:p>
    <w:p>
      <w:r>
        <w:rPr>
          <w:b/>
        </w:rPr>
        <w:t xml:space="preserve">Ubicaciones: </w:t>
      </w:r>
      <w:r>
        <w:t>solano-toma-decisiones-gerenciales.pdf, p. 6; soto-chavez-y-colaboradores-2020-decision-gerencial-clima-organizacional.pdf, p. 11; soto-chavez-y-colaboradores-2020-decision-gerencial-clima-organizacional.pdf, p. 8</w:t>
      </w:r>
    </w:p>
    <w:p>
      <w:pPr>
        <w:pStyle w:val="Heading3"/>
      </w:pPr>
      <w:r>
        <w:t>solano-toma-decisiones-gerenciales.pdf — p. 6 — similitud 0.0723</w:t>
      </w:r>
    </w:p>
    <w:p>
      <w:pPr>
        <w:ind w:left="360"/>
      </w:pPr>
      <w:r>
        <w:t>“Sin embargo, debe procederse con cautela, pues muchas veces lo que se obtiene de esas personas son opiniones y no hechos. La forma de evitar que ello suceda es analizar cuidadosamente si se recibe la misma respuesta cuando se plantea idéntica pregunta a diferentes fuentes de información. Si son iguales, se tienen hechos; si son diferentes, se cuenta con opiniones.”</w:t>
      </w:r>
    </w:p>
    <w:p>
      <w:pPr>
        <w:pStyle w:val="Heading3"/>
      </w:pPr>
      <w:r>
        <w:t>soto-chavez-y-colaboradores-2020-decision-gerencial-clima-organizacional.pdf — p. 8 — similitud 0.0670</w:t>
      </w:r>
    </w:p>
    <w:p>
      <w:pPr>
        <w:ind w:left="360"/>
      </w:pPr>
      <w:r>
        <w:t>“211-230 La importancia de la decisión gerencial para generar un clima organizacional óptimo en una empresa Método La investigación se basó en un diseño bibliográfico y de tipo documental. Esta se concreta exclusivamente en la recopilación de información de diversas fuentes, con el objeto de organizarla describirla e interpretarla de acuerdo con ciertos procedimientos que garanticen confiabilidad y objetividad en la presentación de los resultados (Palella Stracuzzi &amp; Martins Pestana, 2010). Para lograr este propósito se utilizó herramientas como textos, documentos y artículos científicos publicados disponibles en la web.”</w:t>
      </w:r>
    </w:p>
    <w:p>
      <w:pPr>
        <w:pStyle w:val="Heading3"/>
      </w:pPr>
      <w:r>
        <w:t>soto-chavez-y-colaboradores-2020-decision-gerencial-clima-organizacional.pdf — p. 11 — similitud 0.0634</w:t>
      </w:r>
    </w:p>
    <w:p>
      <w:pPr>
        <w:ind w:left="360"/>
      </w:pPr>
      <w:r>
        <w:t>“Ante esta situación, se requiere que la gerencia maneje las diversas situaciones que ocurren por estos efectos del mundo actual, por lo que la formación gerencial juega un papel importante para tal fin. La formación gerencial es una herramienta imprescindible en la toma de decisiones para fortalecer los lazos a todo nivel en la organización, donde se analizan como un todo interactuando entre sí, pero sin el criterio holístico y transdisciplinario (Canelones &amp; Fuentes, 2015). Indistintamente, la decisión gerencial sigue una secuencia lógica la cual permite llegue la solución en el momento preciso.”</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10. implantación</w:t>
      </w:r>
    </w:p>
    <w:p>
      <w:r>
        <w:rPr>
          <w:b/>
        </w:rPr>
        <w:t xml:space="preserve">Fuentes: </w:t>
      </w:r>
      <w:r>
        <w:t>canos-y-colaboradores-toma-decisiones-empresa-proceso-clasificacion.pdf; soto-chavez-y-colaboradores-2020-decision-gerencial-clima-organizacional.pdf</w:t>
      </w:r>
    </w:p>
    <w:p>
      <w:r>
        <w:rPr>
          <w:b/>
        </w:rPr>
        <w:t xml:space="preserve">Ubicaciones: </w:t>
      </w:r>
      <w:r>
        <w:t>canos-y-colaboradores-toma-decisiones-empresa-proceso-clasificacion.pdf, p. 4; canos-y-colaboradores-toma-decisiones-empresa-proceso-clasificacion.pdf, p. 5; soto-chavez-y-colaboradores-2020-decision-gerencial-clima-organizacional.pdf, p. 10</w:t>
      </w:r>
    </w:p>
    <w:p>
      <w:pPr>
        <w:pStyle w:val="Heading3"/>
      </w:pPr>
      <w:r>
        <w:t>canos-y-colaboradores-toma-decisiones-empresa-proceso-clasificacion.pdf — p. 4 — similitud 0.1861</w:t>
      </w:r>
    </w:p>
    <w:p>
      <w:pPr>
        <w:ind w:left="360"/>
      </w:pPr>
      <w:r>
        <w:t>“Consideramos que la toma de decisiones es un proceso porque durante un periodo de tiempo se suceden una serie de etapas de forma secuencial como se muestra en la Figura 3. Inteligencia Diseño Selección Implantación Revisión Figura 3. Etapas del proceso de toma de decisiones.”</w:t>
      </w:r>
    </w:p>
    <w:p>
      <w:pPr>
        <w:pStyle w:val="Heading3"/>
      </w:pPr>
      <w:r>
        <w:t>soto-chavez-y-colaboradores-2020-decision-gerencial-clima-organizacional.pdf — p. 10 — similitud 0.1242</w:t>
      </w:r>
    </w:p>
    <w:p>
      <w:pPr>
        <w:ind w:left="360"/>
      </w:pPr>
      <w:r>
        <w:t>“211-230 La importancia de la decisión gerencial para generar un clima organizacional óptimo en una empresa El nuevo modelo gerencial de las organizaciones estimula a las empresas a sensibilizarse con la búsqueda de un programa que suponga distintas formas de reconocimiento. El reconocimiento al trabajo bien realizado; la atención, estudio y, si es factible, la implantación de ideas novedosas, son detalles que el nuevo enfoque de la calidad no deja escapar. Reconocimiento y recompensa La motivación y la formación son esenciales para ayudar a los trabajadores a comprender su papel en la satisfacción de los usuarios/clientes.”</w:t>
      </w:r>
    </w:p>
    <w:p>
      <w:pPr>
        <w:pStyle w:val="Heading3"/>
      </w:pPr>
      <w:r>
        <w:t>canos-y-colaboradores-toma-decisiones-empresa-proceso-clasificacion.pdf — p. 5 — similitud 0.1220</w:t>
      </w:r>
    </w:p>
    <w:p>
      <w:pPr>
        <w:ind w:left="360"/>
      </w:pPr>
      <w:r>
        <w:t>“D. Fase de implantación.”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incertidumbre</w:t>
      </w:r>
    </w:p>
    <w:p>
      <w:r>
        <w:rPr>
          <w:b/>
        </w:rPr>
        <w:t xml:space="preserve">Fuentes: </w:t>
      </w:r>
      <w:r>
        <w:t>canos-y-colaboradores-toma-decisiones-empresa-proceso-clasificacion.pdf; soto-chavez-y-colaboradores-2020-decision-gerencial-clima-organizacional.pdf</w:t>
      </w:r>
    </w:p>
    <w:p>
      <w:r>
        <w:rPr>
          <w:b/>
        </w:rPr>
        <w:t xml:space="preserve">Ubicaciones: </w:t>
      </w:r>
      <w:r>
        <w:t>canos-y-colaboradores-toma-decisiones-empresa-proceso-clasificacion.pdf, p. 2; canos-y-colaboradores-toma-decisiones-empresa-proceso-clasificacion.pdf, p. 3; soto-chavez-y-colaboradores-2020-decision-gerencial-clima-organizacional.pdf, p. 12</w:t>
      </w:r>
    </w:p>
    <w:p>
      <w:pPr>
        <w:pStyle w:val="Heading3"/>
      </w:pPr>
      <w:r>
        <w:t>canos-y-colaboradores-toma-decisiones-empresa-proceso-clasificacion.pdf — p. 3 — similitud 0.1561</w:t>
      </w:r>
    </w:p>
    <w:p>
      <w:pPr>
        <w:ind w:left="360"/>
      </w:pPr>
      <w:r>
        <w:t>“Un aspecto importante en la toma de decisiones es la información de la que dispone el decisor (Dixon, 1970). Las decisiones pueden tomarse en un contexto de certidumbre, incertidumbre o riesgo. En el primer caso, que es el más inusual en las empresas, se conocen todos los datos necesarios para tomar la decisión.”</w:t>
      </w:r>
    </w:p>
    <w:p>
      <w:pPr>
        <w:pStyle w:val="Heading3"/>
      </w:pPr>
      <w:r>
        <w:t>canos-y-colaboradores-toma-decisiones-empresa-proceso-clasificacion.pdf — p. 2 — similitud 0.1496</w:t>
      </w:r>
    </w:p>
    <w:p>
      <w:pPr>
        <w:ind w:left="360"/>
      </w:pPr>
      <w:r>
        <w:t>“Cada día los directivos de cualquier nivel toman multitud de decisiones en las organizaciones. Por esto, definimos el concepto de decisión, realizamos una breve introducción sobre distintos enfoques sobre la toma de decisiones existentes en la literatura y reflexionamos sobre el grado de incertidumbre que influye en este proceso. Así mismo, explicamos el ciclo Información-Decisión-Acción.”</w:t>
      </w:r>
    </w:p>
    <w:p>
      <w:pPr>
        <w:pStyle w:val="Heading3"/>
      </w:pPr>
      <w:r>
        <w:t>soto-chavez-y-colaboradores-2020-decision-gerencial-clima-organizacional.pdf — p. 12 — similitud 0.1143</w:t>
      </w:r>
    </w:p>
    <w:p>
      <w:pPr>
        <w:ind w:left="360"/>
      </w:pPr>
      <w:r>
        <w:t>“4, Octubre-diciembre 2020, pp. 211-230 La importancia de la decisión gerencial para generar un clima organizacional óptimo en una empresa Del mismo modo, la toma de decisiones es una clara acción que busca evitar la incertidumbre que genera un nuevo plan o acción. Pero para lograrlo, es necesario que el análisis del proceso de toma de decisiones contemple aquellos elementos que juegan un papel importante en el agente decisor, como lo son sus deseos, sus creencias y sus preferencias (Arrendondo &amp; Vázquez, 2013).”</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información</w:t>
      </w:r>
    </w:p>
    <w:p>
      <w:r>
        <w:rPr>
          <w:b/>
        </w:rPr>
        <w:t xml:space="preserve">Fuentes: </w:t>
      </w:r>
      <w:r>
        <w:t>canos-y-colaboradores-toma-decisiones-empresa-proceso-clasificacion.pdf; solano-toma-decisiones-gerenciales.pdf</w:t>
      </w:r>
    </w:p>
    <w:p>
      <w:r>
        <w:rPr>
          <w:b/>
        </w:rPr>
        <w:t xml:space="preserve">Ubicaciones: </w:t>
      </w:r>
      <w:r>
        <w:t>canos-y-colaboradores-toma-decisiones-empresa-proceso-clasificacion.pdf, p. 4; canos-y-colaboradores-toma-decisiones-empresa-proceso-clasificacion.pdf, p. 8; solano-toma-decisiones-gerenciales.pdf, p. 6</w:t>
      </w:r>
    </w:p>
    <w:p>
      <w:pPr>
        <w:pStyle w:val="Heading3"/>
      </w:pPr>
      <w:r>
        <w:t>canos-y-colaboradores-toma-decisiones-empresa-proceso-clasificacion.pdf — p. 4 — similitud 0.3451</w:t>
      </w:r>
    </w:p>
    <w:p>
      <w:pPr>
        <w:ind w:left="360"/>
      </w:pPr>
      <w:r>
        <w:t>“es útil antes de la toma de decisiones, pero también enriquece la solución final si se incorpora paulatinamente durante todo el proceso. Por supuesto, a más información, más garantía de éxito en la toma de decisiones, pero hay que tener en cuenta la relación directa entre la información, su coste y el tiempo de recopilación, resumen, etc. Actualmente existe tal cantidad de información sobre cualquier hecho que llega a sobrepasar la capacidad humana de búsqueda y síntesis, por lo que son útiles las bases de datos u otros sistemas de información computerizados (Gil Pechuán, 1994;1996).”</w:t>
      </w:r>
    </w:p>
    <w:p>
      <w:pPr>
        <w:pStyle w:val="Heading3"/>
      </w:pPr>
      <w:r>
        <w:t>canos-y-colaboradores-toma-decisiones-empresa-proceso-clasificacion.pdf — p. 8 — similitud 0.2466</w:t>
      </w:r>
    </w:p>
    <w:p>
      <w:pPr>
        <w:ind w:left="360"/>
      </w:pPr>
      <w:r>
        <w:t>“[6] Gil Pechuán, I.: “Sistemas de información para la gestión empresarial”, Universidad Politécnica de Valencia, 1994. [7] González Ramírez, M.R.: “Sistemas de información para la empresa”, Publicaciones de la Universidad de Alicante, 2001. [8] Greenwood, W.: “Teoría de decisiones y sistemas de información”, Trillas, México, 1978.”</w:t>
      </w:r>
    </w:p>
    <w:p>
      <w:pPr>
        <w:pStyle w:val="Heading3"/>
      </w:pPr>
      <w:r>
        <w:t>solano-toma-decisiones-gerenciales.pdf — p. 6 — similitud 0.2292</w:t>
      </w:r>
    </w:p>
    <w:p>
      <w:pPr>
        <w:ind w:left="360"/>
      </w:pPr>
      <w:r>
        <w:t>“Cuando el gerente debe tomar una decisión, busca la información necesaria para llegar a la conclusión que crea más conveniente. Una forma de obtenerla es consultar a diferentes profesionales en la materia acerca del punto en estudio, con el fin de analizar las posibles soluciones.”</w:t>
      </w:r>
    </w:p>
    <w:p>
      <w:r>
        <w:rPr>
          <w:b/>
        </w:rPr>
        <w:t xml:space="preserve">Observación automática: </w:t>
      </w:r>
      <w:r>
        <w:t>La ficha presenta una coincidencia fuerte con el concepto buscado. Se agruparon referencias de múltiples fuentes para enriquecer el concepto.</w:t>
      </w:r>
    </w:p>
    <w:p>
      <w:pPr>
        <w:pStyle w:val="Heading2"/>
      </w:pPr>
      <w:r>
        <w:t>Ficha 13. inteligencia</w:t>
      </w:r>
    </w:p>
    <w:p>
      <w:r>
        <w:rPr>
          <w:b/>
        </w:rPr>
        <w:t xml:space="preserve">Fuentes: </w:t>
      </w:r>
      <w:r>
        <w:t>canos-y-colaboradores-toma-decisiones-empresa-proceso-clasificacion.pdf</w:t>
      </w:r>
    </w:p>
    <w:p>
      <w:r>
        <w:rPr>
          <w:b/>
        </w:rPr>
        <w:t xml:space="preserve">Ubicaciones: </w:t>
      </w:r>
      <w:r>
        <w:t>canos-y-colaboradores-toma-decisiones-empresa-proceso-clasificacion.pdf, p. 4; canos-y-colaboradores-toma-decisiones-empresa-proceso-clasificacion.pdf, p. 5; canos-y-colaboradores-toma-decisiones-empresa-proceso-clasificacion.pdf, p. 7</w:t>
      </w:r>
    </w:p>
    <w:p>
      <w:pPr>
        <w:pStyle w:val="Heading3"/>
      </w:pPr>
      <w:r>
        <w:t>canos-y-colaboradores-toma-decisiones-empresa-proceso-clasificacion.pdf — p. 7 — similitud 0.2130</w:t>
      </w:r>
    </w:p>
    <w:p>
      <w:pPr>
        <w:ind w:left="360"/>
      </w:pPr>
      <w:r>
        <w:t>“1. Decisiones estructuradas (=decisiones programadas).  Las tres fases principales (inteligencia, diseño y elección) son estructuradas.  Se usan métodos matemáticos y reglas de decisión en todas las fases. 2.”</w:t>
      </w:r>
    </w:p>
    <w:p>
      <w:pPr>
        <w:pStyle w:val="Heading3"/>
      </w:pPr>
      <w:r>
        <w:t>canos-y-colaboradores-toma-decisiones-empresa-proceso-clasificacion.pdf — p. 4 — similitud 0.1794</w:t>
      </w:r>
    </w:p>
    <w:p>
      <w:pPr>
        <w:ind w:left="360"/>
      </w:pPr>
      <w:r>
        <w:t>“Consideramos que la toma de decisiones es un proceso porque durante un periodo de tiempo se suceden una serie de etapas de forma secuencial como se muestra en la Figura 3. Inteligencia Diseño Selección Implantación Revisión Figura 3. Etapas del proceso de toma de decisiones.”</w:t>
      </w:r>
    </w:p>
    <w:p>
      <w:pPr>
        <w:pStyle w:val="Heading3"/>
      </w:pPr>
      <w:r>
        <w:t>canos-y-colaboradores-toma-decisiones-empresa-proceso-clasificacion.pdf — p. 5 — similitud 0.1189</w:t>
      </w:r>
    </w:p>
    <w:p>
      <w:pPr>
        <w:ind w:left="360"/>
      </w:pPr>
      <w:r>
        <w:t>“Las fases son las siguientes (de Miguel, 1993; Moody, 1991; Hubert, 1984; Simon, 1977): A. Fase de inteligencia. Consiste en identificar y definir el problema para el que se pretende tomar una decisión (Greenwood, 1978).”</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14. lectura</w:t>
      </w:r>
    </w:p>
    <w:p>
      <w:r>
        <w:rPr>
          <w:b/>
        </w:rPr>
        <w:t xml:space="preserve">Fuentes: </w:t>
      </w:r>
      <w:r>
        <w:t>canos-y-colaboradores-toma-decisiones-empresa-proceso-clasificacion.pdf</w:t>
      </w:r>
    </w:p>
    <w:p>
      <w:r>
        <w:rPr>
          <w:b/>
        </w:rPr>
        <w:t xml:space="preserve">Ubicaciones: </w:t>
      </w:r>
      <w:r>
        <w:t>canos-y-colaboradores-toma-decisiones-empresa-proceso-clasificacion.pdf, p. 2</w:t>
      </w:r>
    </w:p>
    <w:p>
      <w:pPr>
        <w:pStyle w:val="Heading3"/>
      </w:pPr>
      <w:r>
        <w:t>canos-y-colaboradores-toma-decisiones-empresa-proceso-clasificacion.pdf — p. 2 — similitud 0.1295</w:t>
      </w:r>
    </w:p>
    <w:p>
      <w:pPr>
        <w:ind w:left="360"/>
      </w:pPr>
      <w:r>
        <w:t>“Así mismo, explicamos el ciclo Información-Decisión-Acción. 2 Objetivos Cuando el usuario de este artículo termine su lectura será capaz de:  Reconocer diferentes enfoques sobre la toma de decisiones en la empresa.  Identificar el grado de incertidumbre que debe tener en cuenta el decisor a la hora de tomar decisiones.  Reproducir el ciclo Información-Decisión-Acción.  Diferenciar las distintas etapas que conforman el proceso de toma de decisiones en la empresa.  Comparar distintos tipos de decisiones según el nivel jerárquico donde se toma la decisión, según el método utilizado y de acuerdo con un criterio sintético. 3 Introducción”</w:t>
      </w:r>
    </w:p>
    <w:p>
      <w:r>
        <w:rPr>
          <w:b/>
        </w:rPr>
        <w:t xml:space="preserve">Observación automática: </w:t>
      </w:r>
      <w:r>
        <w:t>La ficha presenta coincidencias débiles; se recomienda validar manualmente las citas.</w:t>
      </w:r>
    </w:p>
    <w:p>
      <w:pPr>
        <w:pStyle w:val="Heading2"/>
      </w:pPr>
      <w:r>
        <w:t>Ficha 15. materiales unidad</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16. propuesta modelo</w:t>
      </w:r>
    </w:p>
    <w:p>
      <w:r>
        <w:rPr>
          <w:b/>
        </w:rPr>
        <w:t xml:space="preserve">Fuentes: </w:t>
      </w:r>
      <w:r>
        <w:t>soto-chavez-y-colaboradores-2020-decision-gerencial-clima-organizacional.pdf</w:t>
      </w:r>
    </w:p>
    <w:p>
      <w:r>
        <w:rPr>
          <w:b/>
        </w:rPr>
        <w:t xml:space="preserve">Ubicaciones: </w:t>
      </w:r>
      <w:r>
        <w:t>soto-chavez-y-colaboradores-2020-decision-gerencial-clima-organizacional.pdf, p. 10; soto-chavez-y-colaboradores-2020-decision-gerencial-clima-organizacional.pdf, p. 5</w:t>
      </w:r>
    </w:p>
    <w:p>
      <w:pPr>
        <w:pStyle w:val="Heading3"/>
      </w:pPr>
      <w:r>
        <w:t>soto-chavez-y-colaboradores-2020-decision-gerencial-clima-organizacional.pdf — p. 5 — similitud 0.1589</w:t>
      </w:r>
    </w:p>
    <w:p>
      <w:pPr>
        <w:ind w:left="360"/>
      </w:pPr>
      <w:r>
        <w:t>“Esto se realiza a través de Pruebas para Medir el Clima Organizacional (PMCO). Según Cárdenas &amp; Villamizar (2008) comentan que una característica distintiva de este modelo es que concibe el comportamiento organizacional como el resultado de la interacción de factores individuales, grupales y organizacionales (Niño, Rodríguez, &amp; Cárdenas, 2009). En la Figura 2 se puede observar el modelo de intervención de la PMCO.”</w:t>
      </w:r>
    </w:p>
    <w:p>
      <w:pPr>
        <w:pStyle w:val="Heading3"/>
      </w:pPr>
      <w:r>
        <w:t>soto-chavez-y-colaboradores-2020-decision-gerencial-clima-organizacional.pdf — p. 10 — similitud 0.1121</w:t>
      </w:r>
    </w:p>
    <w:p>
      <w:pPr>
        <w:ind w:left="360"/>
      </w:pPr>
      <w:r>
        <w:t>“4, Octubre-diciembre 2020, pp. 211-230 La importancia de la decisión gerencial para generar un clima organizacional óptimo en una empresa El nuevo modelo gerencial de las organizaciones estimula a las empresas a sensibilizarse con la búsqueda de un programa que suponga distintas formas de reconocimiento. El reconocimiento al trabajo bien realizado; la atención, estudio y, si es factible, la implantación de ideas novedosas, son detalles que el nuevo enfoque de la calidad no deja escapar.”</w:t>
      </w:r>
    </w:p>
    <w:p>
      <w:pPr>
        <w:pStyle w:val="Heading3"/>
      </w:pPr>
      <w:r>
        <w:t>soto-chavez-y-colaboradores-2020-decision-gerencial-clima-organizacional.pdf — p. 10 — similitud 0.0871</w:t>
      </w:r>
    </w:p>
    <w:p>
      <w:pPr>
        <w:ind w:left="360"/>
      </w:pPr>
      <w:r>
        <w:t>“El nuevo modelo de gestión empresarial contempla en el diseño de sus productos y servicios los siguientes aspectos: se diseñará a partir de la identificación de las necesidades de los clientes/usuarios; así como se reevaluarán sus requerimientos mediante la ejecución de investigaciones sistemáticas; se involucrará en el proceso de diseño a los trabajadores que se encuentran en contacto directo con los usuarios y se reconsiderará la capacidad de respuesta de la organización ante cada nuevo requerimiento.”</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17. racionalidad limitada</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18. retroalimentación</w:t>
      </w:r>
    </w:p>
    <w:p>
      <w:r>
        <w:rPr>
          <w:b/>
        </w:rPr>
        <w:t xml:space="preserve">Fuentes: </w:t>
      </w:r>
      <w:r>
        <w:t>canos-y-colaboradores-toma-decisiones-empresa-proceso-clasificacion.pdf; soto-chavez-y-colaboradores-2020-decision-gerencial-clima-organizacional.pdf</w:t>
      </w:r>
    </w:p>
    <w:p>
      <w:r>
        <w:rPr>
          <w:b/>
        </w:rPr>
        <w:t xml:space="preserve">Ubicaciones: </w:t>
      </w:r>
      <w:r>
        <w:t>canos-y-colaboradores-toma-decisiones-empresa-proceso-clasificacion.pdf, p. 3; soto-chavez-y-colaboradores-2020-decision-gerencial-clima-organizacional.pdf, p. 6</w:t>
      </w:r>
    </w:p>
    <w:p>
      <w:pPr>
        <w:pStyle w:val="Heading3"/>
      </w:pPr>
      <w:r>
        <w:t>soto-chavez-y-colaboradores-2020-decision-gerencial-clima-organizacional.pdf — p. 6 — similitud 0.1346</w:t>
      </w:r>
    </w:p>
    <w:p>
      <w:pPr>
        <w:ind w:left="360"/>
      </w:pPr>
      <w:r>
        <w:t>“Proporciona retroalimentación acerca de los procesos que afectan el comportamiento organizacional y permite desarrollar planes de mejoramiento orientados al cambio de actitudes y conductas de los involucrados a través del mejoramiento de los factores diagnosticados, con el fin de elevar los niveles de motivación y rendimiento profesional, incluso, algunas de las herramientas examinan las causas y permiten a los encuestados plantear sus propias soluciones. (Segredo Pérez, Clima organizacional en la gestión del cambio para el desarrollo de la organización, 2013, pág.”</w:t>
      </w:r>
    </w:p>
    <w:p>
      <w:pPr>
        <w:pStyle w:val="Heading3"/>
      </w:pPr>
      <w:r>
        <w:t>canos-y-colaboradores-toma-decisiones-empresa-proceso-clasificacion.pdf — p. 3 — similitud 0.1243</w:t>
      </w:r>
    </w:p>
    <w:p>
      <w:pPr>
        <w:ind w:left="360"/>
      </w:pPr>
      <w:r>
        <w:t>“Por tanto, en la empresa existen múltiples objetivos de diferente cariz. En este contexto, para evitar la incertidumbre se siguen procedimientos estándar, reglas sencillas y se utiliza la retroalimentación. Normalmente se elige la primera alternativa que se encuentra satisfactoria y no se siguen analizando el resto de alternativas.”</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19. revisión</w:t>
      </w:r>
    </w:p>
    <w:p>
      <w:r>
        <w:rPr>
          <w:b/>
        </w:rPr>
        <w:t xml:space="preserve">Fuentes: </w:t>
      </w:r>
      <w:r>
        <w:t>canos-y-colaboradores-toma-decisiones-empresa-proceso-clasificacion.pdf</w:t>
      </w:r>
    </w:p>
    <w:p>
      <w:r>
        <w:rPr>
          <w:b/>
        </w:rPr>
        <w:t xml:space="preserve">Ubicaciones: </w:t>
      </w:r>
      <w:r>
        <w:t>canos-y-colaboradores-toma-decisiones-empresa-proceso-clasificacion.pdf, p. 4; canos-y-colaboradores-toma-decisiones-empresa-proceso-clasificacion.pdf, p. 5</w:t>
      </w:r>
    </w:p>
    <w:p>
      <w:pPr>
        <w:pStyle w:val="Heading3"/>
      </w:pPr>
      <w:r>
        <w:t>canos-y-colaboradores-toma-decisiones-empresa-proceso-clasificacion.pdf — p. 4 — similitud 0.1948</w:t>
      </w:r>
    </w:p>
    <w:p>
      <w:pPr>
        <w:ind w:left="360"/>
      </w:pPr>
      <w:r>
        <w:t>“Consideramos que la toma de decisiones es un proceso porque durante un periodo de tiempo se suceden una serie de etapas de forma secuencial como se muestra en la Figura 3. Inteligencia Diseño Selección Implantación Revisión Figura 3. Etapas del proceso de toma de decisiones.”</w:t>
      </w:r>
    </w:p>
    <w:p>
      <w:pPr>
        <w:pStyle w:val="Heading3"/>
      </w:pPr>
      <w:r>
        <w:t>canos-y-colaboradores-toma-decisiones-empresa-proceso-clasificacion.pdf — p. 5 — similitud 0.1491</w:t>
      </w:r>
    </w:p>
    <w:p>
      <w:pPr>
        <w:ind w:left="360"/>
      </w:pPr>
      <w:r>
        <w:t>“E. Fase de revisión. Sirve para comprobar si la puesta en marcha de la decisión es la más adecuada y si se alcanzan los resultados deseados.”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20. selección</w:t>
      </w:r>
    </w:p>
    <w:p>
      <w:r>
        <w:rPr>
          <w:b/>
        </w:rPr>
        <w:t xml:space="preserve">Fuentes: </w:t>
      </w:r>
      <w:r>
        <w:t>canos-y-colaboradores-toma-decisiones-empresa-proceso-clasificacion.pdf</w:t>
      </w:r>
    </w:p>
    <w:p>
      <w:r>
        <w:rPr>
          <w:b/>
        </w:rPr>
        <w:t xml:space="preserve">Ubicaciones: </w:t>
      </w:r>
      <w:r>
        <w:t>canos-y-colaboradores-toma-decisiones-empresa-proceso-clasificacion.pdf, p. 4; canos-y-colaboradores-toma-decisiones-empresa-proceso-clasificacion.pdf, p. 5; canos-y-colaboradores-toma-decisiones-empresa-proceso-clasificacion.pdf, p. 7</w:t>
      </w:r>
    </w:p>
    <w:p>
      <w:pPr>
        <w:pStyle w:val="Heading3"/>
      </w:pPr>
      <w:r>
        <w:t>canos-y-colaboradores-toma-decisiones-empresa-proceso-clasificacion.pdf — p. 4 — similitud 0.1794</w:t>
      </w:r>
    </w:p>
    <w:p>
      <w:pPr>
        <w:ind w:left="360"/>
      </w:pPr>
      <w:r>
        <w:t>“Consideramos que la toma de decisiones es un proceso porque durante un periodo de tiempo se suceden una serie de etapas de forma secuencial como se muestra en la Figura 3. Inteligencia Diseño Selección Implantación Revisión Figura 3. Etapas del proceso de toma de decisiones.”</w:t>
      </w:r>
    </w:p>
    <w:p>
      <w:pPr>
        <w:pStyle w:val="Heading3"/>
      </w:pPr>
      <w:r>
        <w:t>canos-y-colaboradores-toma-decisiones-empresa-proceso-clasificacion.pdf — p. 5 — similitud 0.1190</w:t>
      </w:r>
    </w:p>
    <w:p>
      <w:pPr>
        <w:ind w:left="360"/>
      </w:pPr>
      <w:r>
        <w:t>“C. Fase de selección. Consiste en la elección de una alternativa.”</w:t>
      </w:r>
    </w:p>
    <w:p>
      <w:pPr>
        <w:pStyle w:val="Heading3"/>
      </w:pPr>
      <w:r>
        <w:t>canos-y-colaboradores-toma-decisiones-empresa-proceso-clasificacion.pdf — p. 7 — similitud 0.1177</w:t>
      </w:r>
    </w:p>
    <w:p>
      <w:pPr>
        <w:ind w:left="360"/>
      </w:pPr>
      <w:r>
        <w:t>“2. Decisiones semiestructuradas.  Imposibilidad de usar métodos en la fase de inteligencia e incluso en la de diseño y selección.  Generalmente la fase de inteligencia no es estructurada, pero en ella, una vez identificado el problema, es posible el uso de modelos matemáticos, de algoritmos o de reglas de decisión.”</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21. toma de decisiones</w:t>
      </w:r>
    </w:p>
    <w:p>
      <w:r>
        <w:rPr>
          <w:b/>
        </w:rPr>
        <w:t xml:space="preserve">Fuentes: </w:t>
      </w:r>
      <w:r>
        <w:t>canos-y-colaboradores-toma-decisiones-empresa-proceso-clasificacion.pdf</w:t>
      </w:r>
    </w:p>
    <w:p>
      <w:r>
        <w:rPr>
          <w:b/>
        </w:rPr>
        <w:t xml:space="preserve">Ubicaciones: </w:t>
      </w:r>
      <w:r>
        <w:t>canos-y-colaboradores-toma-decisiones-empresa-proceso-clasificacion.pdf, p. 2; canos-y-colaboradores-toma-decisiones-empresa-proceso-clasificacion.pdf, p. 4; canos-y-colaboradores-toma-decisiones-empresa-proceso-clasificacion.pdf, p. 8</w:t>
      </w:r>
    </w:p>
    <w:p>
      <w:pPr>
        <w:pStyle w:val="Heading3"/>
      </w:pPr>
      <w:r>
        <w:t>canos-y-colaboradores-toma-decisiones-empresa-proceso-clasificacion.pdf — p. 2 — similitud 0.2966</w:t>
      </w:r>
    </w:p>
    <w:p>
      <w:pPr>
        <w:ind w:left="360"/>
      </w:pPr>
      <w:r>
        <w:t>“1 Resumen de las ideas clave En este artículo se describen las etapas que conforman el proceso de toma de decisiones y se presenta una clasificación de las decisiones empresariales en función de diferentes criterios. Cada día los directivos de cualquier nivel toman multitud de decisiones en las organizaciones.”</w:t>
      </w:r>
    </w:p>
    <w:p>
      <w:pPr>
        <w:pStyle w:val="Heading3"/>
      </w:pPr>
      <w:r>
        <w:t>canos-y-colaboradores-toma-decisiones-empresa-proceso-clasificacion.pdf — p. 8 — similitud 0.2750</w:t>
      </w:r>
    </w:p>
    <w:p>
      <w:pPr>
        <w:ind w:left="360"/>
      </w:pPr>
      <w:r>
        <w:t>“Decisiones no estructuradas (=no programadas).  No se pueden utilizar métodos matemáticos o reglas de ningún tipo.  Ninguna de las fases es estructurada. 6 Cierre A lo largo de este objeto de aprendizaje hemos estudiado el proceso de toma de decisiones empresariales y hemos clasificado las decisiones en función de diferentes criterios. Previamente, hemos contextualizado la toma de decisiones en la organización ante diferentes grados de incertidumbre.”</w:t>
      </w:r>
    </w:p>
    <w:p>
      <w:pPr>
        <w:pStyle w:val="Heading3"/>
      </w:pPr>
      <w:r>
        <w:t>canos-y-colaboradores-toma-decisiones-empresa-proceso-clasificacion.pdf — p. 4 — similitud 0.2686</w:t>
      </w:r>
    </w:p>
    <w:p>
      <w:pPr>
        <w:ind w:left="360"/>
      </w:pPr>
      <w:r>
        <w:t>“Consideramos que la toma de decisiones es un proceso porque durante un periodo de tiempo se suceden una serie de etapas de forma secuencial como se muestra en la Figura 3. Inteligencia Diseño Selección Implantación Revisión Figura 3.”</w:t>
      </w:r>
    </w:p>
    <w:p>
      <w:r>
        <w:rPr>
          <w:b/>
        </w:rPr>
        <w:t xml:space="preserve">Observación automática: </w:t>
      </w:r>
      <w:r>
        <w:t>La ficha presenta una coincidencia fuerte con el concepto buscado. Se agruparon varias referencias dentro de la misma fuente.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