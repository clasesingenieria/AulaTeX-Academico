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alcances delimitaciones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123; Metodologia de la investigacion - Hernandez Sampieri y coautores - 2014.pdf, p. 130; investigacion--e306094d38.pdf, p. 123; investigacion--e306094d38.pdf, p. 130</w:t>
      </w:r>
    </w:p>
    <w:p>
      <w:pPr>
        <w:pStyle w:val="Heading3"/>
      </w:pPr>
      <w:r>
        <w:t>investigacion--e306094d38.pdf — p. 123 — similitud 0.1858</w:t>
      </w:r>
    </w:p>
    <w:p>
      <w:pPr>
        <w:ind w:left="360"/>
      </w:pPr>
      <w:r>
        <w:t>“90 Capítulo 5 Definición del alcance de la investigación que se realizará: exploratorio, descriptivo, correlacional o explicativo ¿Qué alcances puede tener el proceso de investigación cuantitativa? Si una vez hecha la revisión de la literatura hemos decidido que nuestra investigación vale la pena y debemos realizarla, el siguiente paso consiste en visualizar el alcance que tendrá.”</w:t>
      </w:r>
    </w:p>
    <w:p>
      <w:pPr>
        <w:pStyle w:val="Heading3"/>
      </w:pPr>
      <w:r>
        <w:t>Metodologia de la investigacion - Hernandez Sampieri y coautores - 2014.pdf — p. 123 — similitud 0.1858</w:t>
      </w:r>
    </w:p>
    <w:p>
      <w:pPr>
        <w:ind w:left="360"/>
      </w:pPr>
      <w:r>
        <w:t>“90 Capítulo 5 Definición del alcance de la investigación que se realizará: exploratorio, descriptivo, correlacional o explicativo ¿Qué alcances puede tener el proceso de investigación cuantitativa? Si una vez hecha la revisión de la literatura hemos decidido que nuestra investigación vale la pena y debemos realizarla, el siguiente paso consiste en visualizar el alcance que tendrá.”</w:t>
      </w:r>
    </w:p>
    <w:p>
      <w:pPr>
        <w:pStyle w:val="Heading3"/>
      </w:pPr>
      <w:r>
        <w:t>investigacion--e306094d38.pdf — p. 123 — similitud 0.1478</w:t>
      </w:r>
    </w:p>
    <w:p>
      <w:pPr>
        <w:ind w:left="360"/>
      </w:pPr>
      <w:r>
        <w:t>“Los estudios exploratorios sirven para preparar el terreno y, por lo común, anteceden a investiga- ciones con alcances descriptivos, correlacionales o explicativos. Por lo general, los estudios descripti- vos son la base de las investigaciones correlacionales, las cuales a su vez proporcionan información para llevar a cabo estudios explicativos que generan un sentido de entendimiento y están muy estruc- turados.”</w:t>
      </w:r>
    </w:p>
    <w:p>
      <w:pPr>
        <w:pStyle w:val="Heading3"/>
      </w:pPr>
      <w:r>
        <w:t>Metodologia de la investigacion - Hernandez Sampieri y coautores - 2014.pdf — p. 123 — similitud 0.1478</w:t>
      </w:r>
    </w:p>
    <w:p>
      <w:pPr>
        <w:ind w:left="360"/>
      </w:pPr>
      <w:r>
        <w:t>“Los estudios exploratorios sirven para preparar el terreno y, por lo común, anteceden a investiga- ciones con alcances descriptivos, correlacionales o explicativos. Por lo general, los estudios descripti- vos son la base de las investigaciones correlacionales, las cuales a su vez proporcionan información para llevar a cabo estudios explicativos que generan un sentido de entendimiento y están muy estruc- turados.”</w:t>
      </w:r>
    </w:p>
    <w:p>
      <w:pPr>
        <w:pStyle w:val="Heading3"/>
      </w:pPr>
      <w:r>
        <w:t>investigacion--e306094d38.pdf — p. 123 — similitud 0.1013</w:t>
      </w:r>
    </w:p>
    <w:p>
      <w:pPr>
        <w:ind w:left="360"/>
      </w:pPr>
      <w:r>
        <w:t>“La respuesta no es sencilla, pero diremos que depende fundamentalmente de dos factores: el estado del conocimiento sobre el problema de investigación, mostrado por la revisión de la literatura, así como la perspectiva que se pretenda dar al estudio. Pero antes de ahondar en esta respuesta, es necesario hablar de cada uno de los alcances de la investigación. www.elosopanda.com | jamespoetrodriguez.com”</w:t>
      </w:r>
    </w:p>
    <w:p>
      <w:pPr>
        <w:pStyle w:val="Heading3"/>
      </w:pPr>
      <w:r>
        <w:t>Metodologia de la investigacion - Hernandez Sampieri y coautores - 2014.pdf — p. 123 — similitud 0.1013</w:t>
      </w:r>
    </w:p>
    <w:p>
      <w:pPr>
        <w:ind w:left="360"/>
      </w:pPr>
      <w:r>
        <w:t>“La respuesta no es sencilla, pero diremos que depende fundamentalmente de dos factores: el estado del conocimiento sobre el problema de investigación, mostrado por la revisión de la literatura, así como la perspectiva que se pretenda dar al estudio. Pero antes de ahondar en esta respuesta, es necesario hablar de cada uno de los alcances de la investigación. www.elosopanda.com | jamespoetrodriguez.com”</w:t>
      </w:r>
    </w:p>
    <w:p>
      <w:pPr>
        <w:pStyle w:val="Heading3"/>
      </w:pPr>
      <w:r>
        <w:t>investigacion--e306094d38.pdf — p. 130 — similitud 0.0963</w:t>
      </w:r>
    </w:p>
    <w:p>
      <w:pPr>
        <w:ind w:left="360"/>
      </w:pPr>
      <w:r>
        <w:t>“En 100 años, los estudios sobre el hundimiento del Titanic comenzaron como exploratorios y terminaron como causales, con bastante profundidad. En la tabla 5.1 se muestran los propósitos y valor de los diferentes alcances de las investigaciones, como una guía para el lector. Tabla 5.1 Propósitos y valor de los diferentes alcances de las investigaciones Alcance Propósito de las investigaciones Valor”</w:t>
      </w:r>
    </w:p>
    <w:p>
      <w:pPr>
        <w:pStyle w:val="Heading3"/>
      </w:pPr>
      <w:r>
        <w:t>Metodologia de la investigacion - Hernandez Sampieri y coautores - 2014.pdf — p. 130 — similitud 0.0963</w:t>
      </w:r>
    </w:p>
    <w:p>
      <w:pPr>
        <w:ind w:left="360"/>
      </w:pPr>
      <w:r>
        <w:t>“En 100 años, los estudios sobre el hundimiento del Titanic comenzaron como exploratorios y terminaron como causales, con bastante profundidad. En la tabla 5.1 se muestran los propósitos y valor de los diferentes alcances de las investigaciones, como una guía para el lector. Tabla 5.1 Propósitos y valor de los diferentes alcances de las investigaciones Alcance Propósito de las investigaciones Valor”</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alcances delimitaciones estudio</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123; Metodologia de la investigacion - Hernandez Sampieri y coautores - 2014.pdf, p. 132; investigacion--e306094d38.pdf, p. 123; investigacion--e306094d38.pdf, p. 132</w:t>
      </w:r>
    </w:p>
    <w:p>
      <w:pPr>
        <w:pStyle w:val="Heading3"/>
      </w:pPr>
      <w:r>
        <w:t>investigacion--e306094d38.pdf — p. 123 — similitud 0.2077</w:t>
      </w:r>
    </w:p>
    <w:p>
      <w:pPr>
        <w:ind w:left="360"/>
      </w:pPr>
      <w:r>
        <w:t>“Si una vez hecha la revisión de la literatura hemos decidido que nuestra investigación vale la pena y debemos realizarla, el siguiente paso consiste en visualizar el alcance que tendrá. Tal como comentamos en ediciones anteriores de este libro, no se deben considerar los alcances como “tipos” de investigación, ya que, más que ser una clasificación, constituyen un continuo de “causalidad” que puede tener un estudio, tal como se muestra en la figura 5.1. Figura 5.1 Alcances que puede tener un estudio cuantitativo.”</w:t>
      </w:r>
    </w:p>
    <w:p>
      <w:pPr>
        <w:pStyle w:val="Heading3"/>
      </w:pPr>
      <w:r>
        <w:t>Metodologia de la investigacion - Hernandez Sampieri y coautores - 2014.pdf — p. 123 — similitud 0.2077</w:t>
      </w:r>
    </w:p>
    <w:p>
      <w:pPr>
        <w:ind w:left="360"/>
      </w:pPr>
      <w:r>
        <w:t>“Si una vez hecha la revisión de la literatura hemos decidido que nuestra investigación vale la pena y debemos realizarla, el siguiente paso consiste en visualizar el alcance que tendrá. Tal como comentamos en ediciones anteriores de este libro, no se deben considerar los alcances como “tipos” de investigación, ya que, más que ser una clasificación, constituyen un continuo de “causalidad” que puede tener un estudio, tal como se muestra en la figura 5.1. Figura 5.1 Alcances que puede tener un estudio cuantitativo.”</w:t>
      </w:r>
    </w:p>
    <w:p>
      <w:pPr>
        <w:pStyle w:val="Heading3"/>
      </w:pPr>
      <w:r>
        <w:t>investigacion--e306094d38.pdf — p. 123 — similitud 0.1533</w:t>
      </w:r>
    </w:p>
    <w:p>
      <w:pPr>
        <w:ind w:left="360"/>
      </w:pPr>
      <w:r>
        <w:t>“Los estudios exploratorios sirven para preparar el terreno y, por lo común, anteceden a investiga- ciones con alcances descriptivos, correlacionales o explicativos. Por lo general, los estudios descripti- vos son la base de las investigaciones correlacionales, las cuales a su vez proporcionan información para llevar a cabo estudios explicativos que generan un sentido de entendimiento y están muy estruc- turados.”</w:t>
      </w:r>
    </w:p>
    <w:p>
      <w:pPr>
        <w:pStyle w:val="Heading3"/>
      </w:pPr>
      <w:r>
        <w:t>Metodologia de la investigacion - Hernandez Sampieri y coautores - 2014.pdf — p. 123 — similitud 0.1533</w:t>
      </w:r>
    </w:p>
    <w:p>
      <w:pPr>
        <w:ind w:left="360"/>
      </w:pPr>
      <w:r>
        <w:t>“Los estudios exploratorios sirven para preparar el terreno y, por lo común, anteceden a investiga- ciones con alcances descriptivos, correlacionales o explicativos. Por lo general, los estudios descripti- vos son la base de las investigaciones correlacionales, las cuales a su vez proporcionan información para llevar a cabo estudios explicativos que generan un sentido de entendimiento y están muy estruc- turados.”</w:t>
      </w:r>
    </w:p>
    <w:p>
      <w:pPr>
        <w:pStyle w:val="Heading3"/>
      </w:pPr>
      <w:r>
        <w:t>investigacion--e306094d38.pdf — p. 123 — similitud 0.1229</w:t>
      </w:r>
    </w:p>
    <w:p>
      <w:pPr>
        <w:ind w:left="360"/>
      </w:pPr>
      <w:r>
        <w:t>“La respuesta no es sencilla, pero diremos que depende fundamentalmente de dos factores: el estado del conocimiento sobre el problema de investigación, mostrado por la revisión de la literatura, así como la perspectiva que se pretenda dar al estudio. Pero antes de ahondar en esta respuesta, es necesario hablar de cada uno de los alcances de la investigación. www.elosopanda.com | jamespoetrodriguez.com”</w:t>
      </w:r>
    </w:p>
    <w:p>
      <w:pPr>
        <w:pStyle w:val="Heading3"/>
      </w:pPr>
      <w:r>
        <w:t>Metodologia de la investigacion - Hernandez Sampieri y coautores - 2014.pdf — p. 123 — similitud 0.1229</w:t>
      </w:r>
    </w:p>
    <w:p>
      <w:pPr>
        <w:ind w:left="360"/>
      </w:pPr>
      <w:r>
        <w:t>“La respuesta no es sencilla, pero diremos que depende fundamentalmente de dos factores: el estado del conocimiento sobre el problema de investigación, mostrado por la revisión de la literatura, así como la perspectiva que se pretenda dar al estudio. Pero antes de ahondar en esta respuesta, es necesario hablar de cada uno de los alcances de la investigación. www.elosopanda.com | jamespoetrodriguez.com”</w:t>
      </w:r>
    </w:p>
    <w:p>
      <w:pPr>
        <w:pStyle w:val="Heading3"/>
      </w:pPr>
      <w:r>
        <w:t>investigacion--e306094d38.pdf — p. 132 — similitud 0.1110</w:t>
      </w:r>
    </w:p>
    <w:p>
      <w:pPr>
        <w:ind w:left="360"/>
      </w:pPr>
      <w:r>
        <w:t>“El estudio se iniciaría como exploratorio, en el supuesto de que no existan antecedentes sobre los motivos de este fenómeno (el liderazgo). Cuál de los cuatro alcances es el mejor para un estudio”</w:t>
      </w:r>
    </w:p>
    <w:p>
      <w:pPr>
        <w:pStyle w:val="Heading3"/>
      </w:pPr>
      <w:r>
        <w:t>Metodologia de la investigacion - Hernandez Sampieri y coautores - 2014.pdf — p. 132 — similitud 0.1110</w:t>
      </w:r>
    </w:p>
    <w:p>
      <w:pPr>
        <w:ind w:left="360"/>
      </w:pPr>
      <w:r>
        <w:t>“El estudio se iniciaría como exploratorio, en el supuesto de que no existan antecedentes sobre los motivos de este fenómeno (el liderazgo). Cuál de los cuatro alcances es el mejor para un estudio”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alcances limitaciones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123; Metodologia de la investigacion - Hernandez Sampieri y coautores - 2014.pdf, p. 555; investigacion--e306094d38.pdf, p. 123; investigacion--e306094d38.pdf, p. 555</w:t>
      </w:r>
    </w:p>
    <w:p>
      <w:pPr>
        <w:pStyle w:val="Heading3"/>
      </w:pPr>
      <w:r>
        <w:t>investigacion--e306094d38.pdf — p. 123 — similitud 0.1255</w:t>
      </w:r>
    </w:p>
    <w:p>
      <w:pPr>
        <w:ind w:left="360"/>
      </w:pPr>
      <w:r>
        <w:t>“90 Capítulo 5 Definición del alcance de la investigación que se realizará: exploratorio, descriptivo, correlacional o explicativo ¿Qué alcances puede tener el proceso de investigación cuantitativa? Si una vez hecha la revisión de la literatura hemos decidido que nuestra investigación vale la pena y debemos realizarla, el siguiente paso consiste en visualizar el alcance que tendrá.”</w:t>
      </w:r>
    </w:p>
    <w:p>
      <w:pPr>
        <w:pStyle w:val="Heading3"/>
      </w:pPr>
      <w:r>
        <w:t>Metodologia de la investigacion - Hernandez Sampieri y coautores - 2014.pdf — p. 123 — similitud 0.1255</w:t>
      </w:r>
    </w:p>
    <w:p>
      <w:pPr>
        <w:ind w:left="360"/>
      </w:pPr>
      <w:r>
        <w:t>“90 Capítulo 5 Definición del alcance de la investigación que se realizará: exploratorio, descriptivo, correlacional o explicativo ¿Qué alcances puede tener el proceso de investigación cuantitativa? Si una vez hecha la revisión de la literatura hemos decidido que nuestra investigación vale la pena y debemos realizarla, el siguiente paso consiste en visualizar el alcance que tendrá.”</w:t>
      </w:r>
    </w:p>
    <w:p>
      <w:pPr>
        <w:pStyle w:val="Heading3"/>
      </w:pPr>
      <w:r>
        <w:t>investigacion--e306094d38.pdf — p. 123 — similitud 0.1005</w:t>
      </w:r>
    </w:p>
    <w:p>
      <w:pPr>
        <w:ind w:left="360"/>
      </w:pPr>
      <w:r>
        <w:t>“Los estudios exploratorios sirven para preparar el terreno y, por lo común, anteceden a investiga- ciones con alcances descriptivos, correlacionales o explicativos. Por lo general, los estudios descripti- vos son la base de las investigaciones correlacionales, las cuales a su vez proporcionan información para llevar a cabo estudios explicativos que generan un sentido de entendimiento y están muy estruc- turados.”</w:t>
      </w:r>
    </w:p>
    <w:p>
      <w:pPr>
        <w:pStyle w:val="Heading3"/>
      </w:pPr>
      <w:r>
        <w:t>Metodologia de la investigacion - Hernandez Sampieri y coautores - 2014.pdf — p. 123 — similitud 0.1005</w:t>
      </w:r>
    </w:p>
    <w:p>
      <w:pPr>
        <w:ind w:left="360"/>
      </w:pPr>
      <w:r>
        <w:t>“Los estudios exploratorios sirven para preparar el terreno y, por lo común, anteceden a investiga- ciones con alcances descriptivos, correlacionales o explicativos. Por lo general, los estudios descripti- vos son la base de las investigaciones correlacionales, las cuales a su vez proporcionan información para llevar a cabo estudios explicativos que generan un sentido de entendimiento y están muy estruc- turados.”</w:t>
      </w:r>
    </w:p>
    <w:p>
      <w:pPr>
        <w:pStyle w:val="Heading3"/>
      </w:pPr>
      <w:r>
        <w:t>investigacion--e306094d38.pdf — p. 555 — similitud 0.0873</w:t>
      </w:r>
    </w:p>
    <w:p>
      <w:pPr>
        <w:ind w:left="360"/>
      </w:pPr>
      <w:r>
        <w:t>“Las limitaciones en relación con el planteamiento del problema y con lo realizado, no abarcan el tamaño de la muestra (éste no representa una restricción en una investigación cualitativa).7 7 Las muestras cualitativas están vinculadas (acotadas también) al tiempo de estancia en el campo, los recursos disponibles y el acceso a los participantes. www.elosopanda.com | jamespoetrodriguez.com”</w:t>
      </w:r>
    </w:p>
    <w:p>
      <w:pPr>
        <w:pStyle w:val="Heading3"/>
      </w:pPr>
      <w:r>
        <w:t>Metodologia de la investigacion - Hernandez Sampieri y coautores - 2014.pdf — p. 555 — similitud 0.0873</w:t>
      </w:r>
    </w:p>
    <w:p>
      <w:pPr>
        <w:ind w:left="360"/>
      </w:pPr>
      <w:r>
        <w:t>“Las limitaciones en relación con el planteamiento del problema y con lo realizado, no abarcan el tamaño de la muestra (éste no representa una restricción en una investigación cualitativa).7 7 Las muestras cualitativas están vinculadas (acotadas también) al tiempo de estancia en el campo, los recursos disponibles y el acceso a los participantes. www.elosopanda.com | jamespoetrodriguez.com”</w:t>
      </w:r>
    </w:p>
    <w:p>
      <w:pPr>
        <w:pStyle w:val="Heading3"/>
      </w:pPr>
      <w:r>
        <w:t>investigacion--e306094d38.pdf — p. 123 — similitud 0.0700</w:t>
      </w:r>
    </w:p>
    <w:p>
      <w:pPr>
        <w:ind w:left="360"/>
      </w:pPr>
      <w:r>
        <w:t>“La respuesta no es sencilla, pero diremos que depende fundamentalmente de dos factores: el estado del conocimiento sobre el problema de investigación, mostrado por la revisión de la literatura, así como la perspectiva que se pretenda dar al estudio. Pero antes de ahondar en esta respuesta, es necesario hablar de cada uno de los alcances de la investigación. www.elosopanda.com | jamespoetrodriguez.com”</w:t>
      </w:r>
    </w:p>
    <w:p>
      <w:pPr>
        <w:pStyle w:val="Heading3"/>
      </w:pPr>
      <w:r>
        <w:t>Metodologia de la investigacion - Hernandez Sampieri y coautores - 2014.pdf — p. 123 — similitud 0.0700</w:t>
      </w:r>
    </w:p>
    <w:p>
      <w:pPr>
        <w:ind w:left="360"/>
      </w:pPr>
      <w:r>
        <w:t>“La respuesta no es sencilla, pero diremos que depende fundamentalmente de dos factores: el estado del conocimiento sobre el problema de investigación, mostrado por la revisión de la literatura, así como la perspectiva que se pretenda dar al estudio. Pero antes de ahondar en esta respuesta, es necesario hablar de cada uno de los alcances de la investigación. www.elosopanda.com | jamespoetrodriguez.com”</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04. delimitaciones estudio</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128; Metodologia de la investigacion - Hernandez Sampieri y coautores - 2014.pdf, p. 132; Metodologia de la investigacion - Hernandez Sampieri y coautores - 2014.pdf, p. 418; Metodologia de la investigacion - Hernandez Sampieri y coautores - 2014.pdf, p. 557; investigacion--e306094d38.pdf, p. 128; investigacion--e306094d38.pdf, p. 132; investigacion--e306094d38.pdf, p. 418; investigacion--e306094d38.pdf, p. 557</w:t>
      </w:r>
    </w:p>
    <w:p>
      <w:pPr>
        <w:pStyle w:val="Heading3"/>
      </w:pPr>
      <w:r>
        <w:t>investigacion--e306094d38.pdf — p. 132 — similitud 0.1234</w:t>
      </w:r>
    </w:p>
    <w:p>
      <w:pPr>
        <w:ind w:left="360"/>
      </w:pPr>
      <w:r>
        <w:t>“Resumen 99 La perspectiva que se le otorgue al estudio Por otra parte, el sentido o perspectiva que el investigador le dé a su estudio determinará cómo ini- ciarlo. Si piensa en realizar una investigación sobre un tema estudiado previamente, pero quiere darle un sentido diferente, el estudio puede iniciarse como exploratorio.”</w:t>
      </w:r>
    </w:p>
    <w:p>
      <w:pPr>
        <w:pStyle w:val="Heading3"/>
      </w:pPr>
      <w:r>
        <w:t>Metodologia de la investigacion - Hernandez Sampieri y coautores - 2014.pdf — p. 132 — similitud 0.1234</w:t>
      </w:r>
    </w:p>
    <w:p>
      <w:pPr>
        <w:ind w:left="360"/>
      </w:pPr>
      <w:r>
        <w:t>“Resumen 99 La perspectiva que se le otorgue al estudio Por otra parte, el sentido o perspectiva que el investigador le dé a su estudio determinará cómo ini- ciarlo. Si piensa en realizar una investigación sobre un tema estudiado previamente, pero quiere darle un sentido diferente, el estudio puede iniciarse como exploratorio.”</w:t>
      </w:r>
    </w:p>
    <w:p>
      <w:pPr>
        <w:pStyle w:val="Heading3"/>
      </w:pPr>
      <w:r>
        <w:t>investigacion--e306094d38.pdf — p. 418 — similitud 0.1067</w:t>
      </w:r>
    </w:p>
    <w:p>
      <w:pPr>
        <w:ind w:left="360"/>
      </w:pPr>
      <w:r>
        <w:t>“Biografía El sujeto de estudio (si vive) y el mayor número de personas vinculadas a él, incluyendo críticos. Estudio de casos De seis a 10.”</w:t>
      </w:r>
    </w:p>
    <w:p>
      <w:pPr>
        <w:pStyle w:val="Heading3"/>
      </w:pPr>
      <w:r>
        <w:t>Metodologia de la investigacion - Hernandez Sampieri y coautores - 2014.pdf — p. 418 — similitud 0.1067</w:t>
      </w:r>
    </w:p>
    <w:p>
      <w:pPr>
        <w:ind w:left="360"/>
      </w:pPr>
      <w:r>
        <w:t>“Biografía El sujeto de estudio (si vive) y el mayor número de personas vinculadas a él, incluyendo críticos. Estudio de casos De seis a 10.”</w:t>
      </w:r>
    </w:p>
    <w:p>
      <w:pPr>
        <w:pStyle w:val="Heading3"/>
      </w:pPr>
      <w:r>
        <w:t>investigacion--e306094d38.pdf — p. 128 — similitud 0.1019</w:t>
      </w:r>
    </w:p>
    <w:p>
      <w:pPr>
        <w:ind w:left="360"/>
      </w:pPr>
      <w:r>
        <w:t>“Por ejemplo, dar a conocer las intenciones del electorado es una actividad descriptiva (indicar, según una encuesta de opinión antes de que se lleve a cabo la elección, cuántas personas “van” a votar por los candidatos contendientes constituye un estudio descriptivo) y relacionar dichas intenciones con conceptos como edad y género de los votantes o magnitud del esfuerzo propagandístico que realizan los partidos a los que pertenecen los candidatos (estudio correlacional), es diferente de señalar por qué alguien habría de votar por determinado candidato y otras personas por los demás (estudio explicativo).2 Al hacer de nuevo una analogía con el ejemplo del psicoanalista y sus pacientes, un 2...”</w:t>
      </w:r>
    </w:p>
    <w:p>
      <w:pPr>
        <w:pStyle w:val="Heading3"/>
      </w:pPr>
      <w:r>
        <w:t>Metodologia de la investigacion - Hernandez Sampieri y coautores - 2014.pdf — p. 128 — similitud 0.1019</w:t>
      </w:r>
    </w:p>
    <w:p>
      <w:pPr>
        <w:ind w:left="360"/>
      </w:pPr>
      <w:r>
        <w:t>“Por ejemplo, dar a conocer las intenciones del electorado es una actividad descriptiva (indicar, según una encuesta de opinión antes de que se lleve a cabo la elección, cuántas personas “van” a votar por los candidatos contendientes constituye un estudio descriptivo) y relacionar dichas intenciones con conceptos como edad y género de los votantes o magnitud del esfuerzo propagandístico que realizan los partidos a los que pertenecen los candidatos (estudio correlacional), es diferente de señalar por qué alguien habría de votar por determinado candidato y otras personas por los demás (estudio explicativo).2 Al hacer de nuevo una analogía con el ejemplo del psicoanalista y sus pacientes, un 2...”</w:t>
      </w:r>
    </w:p>
    <w:p>
      <w:pPr>
        <w:pStyle w:val="Heading3"/>
      </w:pPr>
      <w:r>
        <w:t>investigacion--e306094d38.pdf — p. 557 — similitud 0.0930</w:t>
      </w:r>
    </w:p>
    <w:p>
      <w:pPr>
        <w:ind w:left="360"/>
      </w:pPr>
      <w:r>
        <w:t>“¿Se especificaron las bases para interpretar los análisis y resultados? (la literatura, experiencias personales, preguntas, agenda, etcétera) ¿Se puntualizaron los productos del estudio? (desarrollo de un modelo o teoría, un plan de acción, medidas concretas, etcétera) ¿Se mencionan las estrategias para lograr rigor en el estudio? (validar los resultados) www.elosopanda.com | jamespoetrodriguez.com”</w:t>
      </w:r>
    </w:p>
    <w:p>
      <w:pPr>
        <w:pStyle w:val="Heading3"/>
      </w:pPr>
      <w:r>
        <w:t>Metodologia de la investigacion - Hernandez Sampieri y coautores - 2014.pdf — p. 557 — similitud 0.0930</w:t>
      </w:r>
    </w:p>
    <w:p>
      <w:pPr>
        <w:ind w:left="360"/>
      </w:pPr>
      <w:r>
        <w:t>“¿Se especificaron las bases para interpretar los análisis y resultados? (la literatura, experiencias personales, preguntas, agenda, etcétera) ¿Se puntualizaron los productos del estudio? (desarrollo de un modelo o teoría, un plan de acción, medidas concretas, etcétera) ¿Se mencionan las estrategias para lograr rigor en el estudio? (validar los resultados) www.elosopanda.com | jamespoetrodriguez.com”</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05. delimitación</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06. delimitación temática</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536; Metodologia de la investigacion - Hernandez Sampieri y coautores - 2014.pdf, p. 59; investigacion--e306094d38.pdf, p. 536; investigacion--e306094d38.pdf, p. 59</w:t>
      </w:r>
    </w:p>
    <w:p>
      <w:pPr>
        <w:pStyle w:val="Heading3"/>
      </w:pPr>
      <w:r>
        <w:t>investigacion--e306094d38.pdf — p. 536 — similitud 0.0718</w:t>
      </w:r>
    </w:p>
    <w:p>
      <w:pPr>
        <w:ind w:left="360"/>
      </w:pPr>
      <w:r>
        <w:t>“• Mertens (2010) divide a los estudios narrativos en: a) de tó- picos (enfocados en una temática, suceso o fenómeno), b) biográficos (de una persona, grupo o comunidad; sin incluir la narración de los participantes “en vivo”, ya sea porque falle- cieron, porque no recuerdan a causa de su edad o enferme- dad, o son inaccesibles), c) autobiográficos (de una persona, grupo o comunidad incluyendo testimonios orales “en vivo” de los actores participantes). • Existen dos esquemas principales para que el investigador narre una historia: a) estructura problema-solución y b) es- tructura tridimensional. • Los diseños fenomenológicos tienen como propósito principal explorar, describir y comprender...”</w:t>
      </w:r>
    </w:p>
    <w:p>
      <w:pPr>
        <w:pStyle w:val="Heading3"/>
      </w:pPr>
      <w:r>
        <w:t>Metodologia de la investigacion - Hernandez Sampieri y coautores - 2014.pdf — p. 536 — similitud 0.0718</w:t>
      </w:r>
    </w:p>
    <w:p>
      <w:pPr>
        <w:ind w:left="360"/>
      </w:pPr>
      <w:r>
        <w:t>“• Mertens (2010) divide a los estudios narrativos en: a) de tó- picos (enfocados en una temática, suceso o fenómeno), b) biográficos (de una persona, grupo o comunidad; sin incluir la narración de los participantes “en vivo”, ya sea porque falle- cieron, porque no recuerdan a causa de su edad o enferme- dad, o son inaccesibles), c) autobiográficos (de una persona, grupo o comunidad incluyendo testimonios orales “en vivo” de los actores participantes). • Existen dos esquemas principales para que el investigador narre una historia: a) estructura problema-solución y b) es- tructura tridimensional. • Los diseños fenomenológicos tienen como propósito principal explorar, describir y comprender...”</w:t>
      </w:r>
    </w:p>
    <w:p>
      <w:pPr>
        <w:pStyle w:val="Heading3"/>
      </w:pPr>
      <w:r>
        <w:t>investigacion--e306094d38.pdf — p. 59 — similitud 0.0690</w:t>
      </w:r>
    </w:p>
    <w:p>
      <w:pPr>
        <w:ind w:left="360"/>
      </w:pPr>
      <w:r>
        <w:t>“Por ejemplo, una persona, al ver un progra- ma televisivo con escenas de alto contenido sexual explícito o implícito, quizá se interese en llevar a cabo una investigación en torno a esta clase de programas. Sin embargo, su idea es confusa, no sabe cómo abordar el tema; entonces, consulta diversas fuentes bibliográficas al respecto, platica con alguien que conoce la temática y analiza más programas de ese tipo.”</w:t>
      </w:r>
    </w:p>
    <w:p>
      <w:pPr>
        <w:pStyle w:val="Heading3"/>
      </w:pPr>
      <w:r>
        <w:t>Metodologia de la investigacion - Hernandez Sampieri y coautores - 2014.pdf — p. 59 — similitud 0.0690</w:t>
      </w:r>
    </w:p>
    <w:p>
      <w:pPr>
        <w:ind w:left="360"/>
      </w:pPr>
      <w:r>
        <w:t>“Por ejemplo, una persona, al ver un progra- ma televisivo con escenas de alto contenido sexual explícito o implícito, quizá se interese en llevar a cabo una investigación en torno a esta clase de programas. Sin embargo, su idea es confusa, no sabe cómo abordar el tema; entonces, consulta diversas fuentes bibliográficas al respecto, platica con alguien que conoce la temática y analiza más programas de ese tipo.”</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07. documental</w:t>
      </w:r>
    </w:p>
    <w:p>
      <w:r>
        <w:rPr>
          <w:b/>
        </w:rPr>
        <w:t xml:space="preserve">Fuentes: </w:t>
      </w:r>
      <w:r>
        <w:t>Epistemologia y metodologia de la investigacion - Navarro Chavez - 2014.pdf; Metodologia de la investigacion - Hernandez Sampieri y coautores - 2014.pdf; investigacion--e306094d38.pdf</w:t>
      </w:r>
    </w:p>
    <w:p>
      <w:r>
        <w:rPr>
          <w:b/>
        </w:rPr>
        <w:t xml:space="preserve">Ubicaciones: </w:t>
      </w:r>
      <w:r>
        <w:t>Epistemologia y metodologia de la investigacion - Navarro Chavez - 2014.pdf, p. 20; Metodologia de la investigacion - Hernandez Sampieri y coautores - 2014.pdf, p. 124; Metodologia de la investigacion - Hernandez Sampieri y coautores - 2014.pdf, p. 50; Metodologia de la investigacion - Hernandez Sampieri y coautores - 2014.pdf, p. 526; investigacion--e306094d38.pdf, p. 124; investigacion--e306094d38.pdf, p. 448; investigacion--e306094d38.pdf, p. 50; investigacion--e306094d38.pdf, p. 526</w:t>
      </w:r>
    </w:p>
    <w:p>
      <w:pPr>
        <w:pStyle w:val="Heading3"/>
      </w:pPr>
      <w:r>
        <w:t>Epistemologia y metodologia de la investigacion - Navarro Chavez - 2014.pdf — p. 20 — similitud 0.1601</w:t>
      </w:r>
    </w:p>
    <w:p>
      <w:pPr>
        <w:ind w:left="360"/>
      </w:pPr>
      <w:r>
        <w:t>“Investigación documental, de campo y experimental A 1” largo de oIglo!;. di”,,,,,” .”ud”““” Y dcntif&gt;ru!o han realu.,,1o m”lti” be claslflCJdo. OC&gt; de lo Im~tlgoci6n dtntillca. lOmando = oon&lt;Idcnodón el 1”’&gt;pÓ&gt;1”” n1vd de, CD- ro::&gt;cImlenln y ““““logia qu&lt;. en cada c”“’” … pllc.”</w:t>
      </w:r>
    </w:p>
    <w:p>
      <w:pPr>
        <w:pStyle w:val="Heading3"/>
      </w:pPr>
      <w:r>
        <w:t>investigacion--e306094d38.pdf — p. 526 — similitud 0.1447</w:t>
      </w:r>
    </w:p>
    <w:p>
      <w:pPr>
        <w:ind w:left="360"/>
      </w:pPr>
      <w:r>
        <w:t>“History Channel ha hecho lo mismo con sus documentales: “Chile 3:34 AM: El terremoto en tiempo real” (2011) y “102 minutos que cambiaron al mundo” (sobre los ataques terroristas del 11 de septiembre de 2001, transmitido en 2009). También, en América Latina se han producido diversos documentales de este tipo como: “Documental zona de desastre” que narra los efectos de la tormenta “Jimena” en 2009, en Guaymas y Empalme, Sonora (de Alexis Sánchez). En YouTube se encuentran varios testi- moniales de esta naturaleza sobre catástrofes que sirven para ilustrar los datos fenomenológicos. www.elosopanda.com | jamespoetrodriguez.com”</w:t>
      </w:r>
    </w:p>
    <w:p>
      <w:pPr>
        <w:pStyle w:val="Heading3"/>
      </w:pPr>
      <w:r>
        <w:t>Metodologia de la investigacion - Hernandez Sampieri y coautores - 2014.pdf — p. 526 — similitud 0.1447</w:t>
      </w:r>
    </w:p>
    <w:p>
      <w:pPr>
        <w:ind w:left="360"/>
      </w:pPr>
      <w:r>
        <w:t>“History Channel ha hecho lo mismo con sus documentales: “Chile 3:34 AM: El terremoto en tiempo real” (2011) y “102 minutos que cambiaron al mundo” (sobre los ataques terroristas del 11 de septiembre de 2001, transmitido en 2009). También, en América Latina se han producido diversos documentales de este tipo como: “Documental zona de desastre” que narra los efectos de la tormenta “Jimena” en 2009, en Guaymas y Empalme, Sonora (de Alexis Sánchez). En YouTube se encuentran varios testi- moniales de esta naturaleza sobre catástrofes que sirven para ilustrar los datos fenomenológicos. www.elosopanda.com | jamespoetrodriguez.com”</w:t>
      </w:r>
    </w:p>
    <w:p>
      <w:pPr>
        <w:pStyle w:val="Heading3"/>
      </w:pPr>
      <w:r>
        <w:t>investigacion--e306094d38.pdf — p. 50 — similitud 0.1236</w:t>
      </w:r>
    </w:p>
    <w:p>
      <w:pPr>
        <w:ind w:left="360"/>
      </w:pPr>
      <w:r>
        <w:t>“El libro es una aproximación crítica y teórica al surgimiento de la clase media en un país poco desarrollado. El autor combina los aná- lisis documental, político, dialéctico y psicoa- nalítico con la investigación social y biográfica para reconstruir tipologías o familias tipo. La comunidad Prodipto Roy, Frederick B.”</w:t>
      </w:r>
    </w:p>
    <w:p>
      <w:pPr>
        <w:pStyle w:val="Heading3"/>
      </w:pPr>
      <w:r>
        <w:t>Metodologia de la investigacion - Hernandez Sampieri y coautores - 2014.pdf — p. 50 — similitud 0.1236</w:t>
      </w:r>
    </w:p>
    <w:p>
      <w:pPr>
        <w:ind w:left="360"/>
      </w:pPr>
      <w:r>
        <w:t>“El libro es una aproximación crítica y teórica al surgimiento de la clase media en un país poco desarrollado. El autor combina los aná- lisis documental, político, dialéctico y psicoa- nalítico con la investigación social y biográfica para reconstruir tipologías o familias tipo. La comunidad Prodipto Roy, Frederick B.”</w:t>
      </w:r>
    </w:p>
    <w:p>
      <w:pPr>
        <w:pStyle w:val="Heading3"/>
      </w:pPr>
      <w:r>
        <w:t>investigacion--e306094d38.pdf — p. 124 — similitud 0.1234</w:t>
      </w:r>
    </w:p>
    <w:p>
      <w:pPr>
        <w:ind w:left="360"/>
      </w:pPr>
      <w:r>
        <w:t>“El incremento de la esperanza de vida más allá de 100 años, la futura población que habite la Luna, el calentamiento de la atmósfera de la Tierra a niveles insospechados, cambios profundos en la concepción del matrimonio o en la ideología de una religión son hechos que generarían una gran cantidad de investigaciones exploratorias. Los estudios exploratorios son como realizar un viaje a un sitio desconocido, del cual no hemos visto ningún documental ni leído ningún libro, sino que simplemente alguien nos hizo un breve comentario. Al llegar no sabemos qué atracciones visitar, a qué museos ir, en qué lugares se come bien, cómo es la gente; en otras palabras, ignoramos mucho del sitio.”</w:t>
      </w:r>
    </w:p>
    <w:p>
      <w:pPr>
        <w:pStyle w:val="Heading3"/>
      </w:pPr>
      <w:r>
        <w:t>Metodologia de la investigacion - Hernandez Sampieri y coautores - 2014.pdf — p. 124 — similitud 0.1234</w:t>
      </w:r>
    </w:p>
    <w:p>
      <w:pPr>
        <w:ind w:left="360"/>
      </w:pPr>
      <w:r>
        <w:t>“El incremento de la esperanza de vida más allá de 100 años, la futura población que habite la Luna, el calentamiento de la atmósfera de la Tierra a niveles insospechados, cambios profundos en la concepción del matrimonio o en la ideología de una religión son hechos que generarían una gran cantidad de investigaciones exploratorias. Los estudios exploratorios son como realizar un viaje a un sitio desconocido, del cual no hemos visto ningún documental ni leído ningún libro, sino que simplemente alguien nos hizo un breve comentario. Al llegar no sabemos qué atracciones visitar, a qué museos ir, en qué lugares se come bien, cómo es la gente; en otras palabras, ignoramos mucho del sitio.”</w:t>
      </w:r>
    </w:p>
    <w:p>
      <w:pPr>
        <w:pStyle w:val="Heading3"/>
      </w:pPr>
      <w:r>
        <w:t>investigacion--e306094d38.pdf — p. 448 — similitud 0.0700</w:t>
      </w:r>
    </w:p>
    <w:p>
      <w:pPr>
        <w:ind w:left="360"/>
      </w:pPr>
      <w:r>
        <w:t>“National Geographic ha exhibido varios documentales en los que se presentan grabaciones efectuadas por diver- sas personas y que sirven, entre otras cosas, para entender qué ocurrió, cuáles fueron las experiencias y reacciones de la gente y las consecuencias de los hechos (por ejemplo: “Costa Concordia: Un año después”, transmitido en 2012 o “El Tsunami de Japón: Testigos del desastre”, mostrado en 2011). History Channel ha hecho lo mismo con sus documentales: “Chile 3:34 AM: El terremoto en tiempo real” (2011) y “102 Minutos que cambiaron al mundo” (sobre los ataques terroristas del 11 de sep- tiembre de 2001 en Nueva York, presentado en 2009).”</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08. fuentes secundarias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170; Metodologia de la investigacion - Hernandez Sampieri y coautores - 2014.pdf, p. 182; Metodologia de la investigacion - Hernandez Sampieri y coautores - 2014.pdf, p. 466; Metodologia de la investigacion - Hernandez Sampieri y coautores - 2014.pdf, p. 574; investigacion--e306094d38.pdf, p. 170; investigacion--e306094d38.pdf, p. 182; investigacion--e306094d38.pdf, p. 466; investigacion--e306094d38.pdf, p. 574</w:t>
      </w:r>
    </w:p>
    <w:p>
      <w:pPr>
        <w:pStyle w:val="Heading3"/>
      </w:pPr>
      <w:r>
        <w:t>investigacion--e306094d38.pdf — p. 170 — similitud 0.0842</w:t>
      </w:r>
    </w:p>
    <w:p>
      <w:pPr>
        <w:ind w:left="360"/>
      </w:pPr>
      <w:r>
        <w:t>“137 dependiente son confiables y válidas y cuando el análisis es el adecuado para el tipo de datos que estamos manejando. El control en un experimento se alcanza eliminando esas explicaciones rivales o fuentes de invalidación interna. En la tabla 7.1 se mencionan algunas fuentes.”</w:t>
      </w:r>
    </w:p>
    <w:p>
      <w:pPr>
        <w:pStyle w:val="Heading3"/>
      </w:pPr>
      <w:r>
        <w:t>Metodologia de la investigacion - Hernandez Sampieri y coautores - 2014.pdf — p. 170 — similitud 0.0842</w:t>
      </w:r>
    </w:p>
    <w:p>
      <w:pPr>
        <w:ind w:left="360"/>
      </w:pPr>
      <w:r>
        <w:t>“137 dependiente son confiables y válidas y cuando el análisis es el adecuado para el tipo de datos que estamos manejando. El control en un experimento se alcanza eliminando esas explicaciones rivales o fuentes de invalidación interna. En la tabla 7.1 se mencionan algunas fuentes.”</w:t>
      </w:r>
    </w:p>
    <w:p>
      <w:pPr>
        <w:pStyle w:val="Heading3"/>
      </w:pPr>
      <w:r>
        <w:t>investigacion--e306094d38.pdf — p. 182 — similitud 0.0659</w:t>
      </w:r>
    </w:p>
    <w:p>
      <w:pPr>
        <w:ind w:left="360"/>
      </w:pPr>
      <w:r>
        <w:t>“149 mentales, incluso al funcionamiento de los grupos de niños y jóvenes exploradores (boy scouts), son experimentos con validez externa. Fuentes de invalidación externa Hay diversos factores que llegan a amenazar la validez externa; los más comunes se mencionan en la tabla 7.3 (una explicación más detallada, así como ejemplos y otras fuentes potenciales, las podrá encontrar el lector en el capítulo 5 adicional, “Diseños: segunda parte”, que se puede descargar en el centro de recursos en línea).”</w:t>
      </w:r>
    </w:p>
    <w:p>
      <w:pPr>
        <w:pStyle w:val="Heading3"/>
      </w:pPr>
      <w:r>
        <w:t>Metodologia de la investigacion - Hernandez Sampieri y coautores - 2014.pdf — p. 182 — similitud 0.0659</w:t>
      </w:r>
    </w:p>
    <w:p>
      <w:pPr>
        <w:ind w:left="360"/>
      </w:pPr>
      <w:r>
        <w:t>“149 mentales, incluso al funcionamiento de los grupos de niños y jóvenes exploradores (boy scouts), son experimentos con validez externa. Fuentes de invalidación externa Hay diversos factores que llegan a amenazar la validez externa; los más comunes se mencionan en la tabla 7.3 (una explicación más detallada, así como ejemplos y otras fuentes potenciales, las podrá encontrar el lector en el capítulo 5 adicional, “Diseños: segunda parte”, que se puede descargar en el centro de recursos en línea).”</w:t>
      </w:r>
    </w:p>
    <w:p>
      <w:pPr>
        <w:pStyle w:val="Heading3"/>
      </w:pPr>
      <w:r>
        <w:t>investigacion--e306094d38.pdf — p. 466 — similitud 0.0579</w:t>
      </w:r>
    </w:p>
    <w:p>
      <w:pPr>
        <w:ind w:left="360"/>
      </w:pPr>
      <w:r>
        <w:t>“Porque la niña disponía de pocos recursos de ayuda, la mayor parte de las estrategias descritas por las participantes se orientaron internamente y se enfocaron en las emociones. Una cuestión adicional es que emergen diversas clases de categorías: 1) esperadas (que anticipá- bamos encontrar; por ejemplo, en el caso de la guerra cristera, crímenes contra sacerdotes), 2) inespe- radas (uso de las iglesias como cuarteles por ambos bandos), 3) centrales para el planteamiento del problema (prohibición oficial a la población de toda muestra de culto religioso), 4) secundarias para el planteamiento (lugares específicos donde asesinaban a los cristeros) y 5) las misceláneas.”</w:t>
      </w:r>
    </w:p>
    <w:p>
      <w:pPr>
        <w:pStyle w:val="Heading3"/>
      </w:pPr>
      <w:r>
        <w:t>Metodologia de la investigacion - Hernandez Sampieri y coautores - 2014.pdf — p. 466 — similitud 0.0579</w:t>
      </w:r>
    </w:p>
    <w:p>
      <w:pPr>
        <w:ind w:left="360"/>
      </w:pPr>
      <w:r>
        <w:t>“Porque la niña disponía de pocos recursos de ayuda, la mayor parte de las estrategias descritas por las participantes se orientaron internamente y se enfocaron en las emociones. Una cuestión adicional es que emergen diversas clases de categorías: 1) esperadas (que anticipá- bamos encontrar; por ejemplo, en el caso de la guerra cristera, crímenes contra sacerdotes), 2) inespe- radas (uso de las iglesias como cuarteles por ambos bandos), 3) centrales para el planteamiento del problema (prohibición oficial a la población de toda muestra de culto religioso), 4) secundarias para el planteamiento (lugares específicos donde asesinaban a los cristeros) y 5) las misceláneas.”</w:t>
      </w:r>
    </w:p>
    <w:p>
      <w:pPr>
        <w:pStyle w:val="Heading3"/>
      </w:pPr>
      <w:r>
        <w:t>investigacion--e306094d38.pdf — p. 574 — similitud 0.0569</w:t>
      </w:r>
    </w:p>
    <w:p>
      <w:pPr>
        <w:ind w:left="360"/>
      </w:pPr>
      <w:r>
        <w:t>“Esto es más usual en los estudios secuenciales. Las tres prácticas ofrecen diferentes perspectivas, lo que los investigadores e investigadoras deben reflexionar es si se incluyen en el planteamiento preguntas y objetivos para cada aproximación (CUAN y CUAL), o si se prefieren preguntas y objetivos que enfatizan la naturaleza mixta y la integración; o bien, planteamientos que trascienden las preguntas secundarias cuantitativas y cualitativas. Lo impor- tante es que quede claro lo que pretendemos investigar y la naturaleza mixta del estudio en cuestión.”</w:t>
      </w:r>
    </w:p>
    <w:p>
      <w:pPr>
        <w:pStyle w:val="Heading3"/>
      </w:pPr>
      <w:r>
        <w:t>Metodologia de la investigacion - Hernandez Sampieri y coautores - 2014.pdf — p. 574 — similitud 0.0569</w:t>
      </w:r>
    </w:p>
    <w:p>
      <w:pPr>
        <w:ind w:left="360"/>
      </w:pPr>
      <w:r>
        <w:t>“Esto es más usual en los estudios secuenciales. Las tres prácticas ofrecen diferentes perspectivas, lo que los investigadores e investigadoras deben reflexionar es si se incluyen en el planteamiento preguntas y objetivos para cada aproximación (CUAN y CUAL), o si se prefieren preguntas y objetivos que enfatizan la naturaleza mixta y la integración; o bien, planteamientos que trascienden las preguntas secundarias cuantitativas y cualitativas. Lo impor- tante es que quede claro lo que pretendemos investigar y la naturaleza mixta del estudio en cuestión.”</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09. gestión administrativa</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100; Metodologia de la investigacion - Hernandez Sampieri y coautores - 2014.pdf, p. 111; Metodologia de la investigacion - Hernandez Sampieri y coautores - 2014.pdf, p. 78; investigacion--e306094d38.pdf, p. 100; investigacion--e306094d38.pdf, p. 111; investigacion--e306094d38.pdf, p. 78</w:t>
      </w:r>
    </w:p>
    <w:p>
      <w:pPr>
        <w:pStyle w:val="Heading3"/>
      </w:pPr>
      <w:r>
        <w:t>investigacion--e306094d38.pdf — p. 78 — similitud 0.0737</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Metodologia de la investigacion - Hernandez Sampieri y coautores - 2014.pdf — p. 78 — similitud 0.0737</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investigacion--e306094d38.pdf — p. 100 — similitud 0.0686</w:t>
      </w:r>
    </w:p>
    <w:p>
      <w:pPr>
        <w:ind w:left="360"/>
      </w:pPr>
      <w:r>
        <w:t>“El diseño, muestra, análisis, resultados y discusión deben ser apropiados de acuerdo con el planteamiento del Resultados y discusión estudio revisado (consistentes) Con el propósito de seleccionar las fuentes primarias que servirán para elaborar el marco teórico, es conveniente hacerse las siguientes preguntas: • ¿La referencia se relaciona con mi problema de investigación? ¿Cómo? • ¿Qué aspectos trata? • ¿Ayuda a que se realice más rápido y profundamente mi estudio? • ¿Desde qué óptica y perspectiva aborda el tema (psicológica, antropológica, sociológica, médica, legal, económica, comunicológica, administrativa, de ingeniería industrial, etcétera)?”</w:t>
      </w:r>
    </w:p>
    <w:p>
      <w:pPr>
        <w:pStyle w:val="Heading3"/>
      </w:pPr>
      <w:r>
        <w:t>Metodologia de la investigacion - Hernandez Sampieri y coautores - 2014.pdf — p. 100 — similitud 0.0686</w:t>
      </w:r>
    </w:p>
    <w:p>
      <w:pPr>
        <w:ind w:left="360"/>
      </w:pPr>
      <w:r>
        <w:t>“El diseño, muestra, análisis, resultados y discusión deben ser apropiados de acuerdo con el planteamiento del Resultados y discusión estudio revisado (consistentes) Con el propósito de seleccionar las fuentes primarias que servirán para elaborar el marco teórico, es conveniente hacerse las siguientes preguntas: • ¿La referencia se relaciona con mi problema de investigación? ¿Cómo? • ¿Qué aspectos trata? • ¿Ayuda a que se realice más rápido y profundamente mi estudio? • ¿Desde qué óptica y perspectiva aborda el tema (psicológica, antropológica, sociológica, médica, legal, económica, comunicológica, administrativa, de ingeniería industrial, etcétera)?”</w:t>
      </w:r>
    </w:p>
    <w:p>
      <w:pPr>
        <w:pStyle w:val="Heading3"/>
      </w:pPr>
      <w:r>
        <w:t>investigacion--e306094d38.pdf — p. 111 — similitud 0.0593</w:t>
      </w:r>
    </w:p>
    <w:p>
      <w:pPr>
        <w:ind w:left="360"/>
      </w:pPr>
      <w:r>
        <w:t>“Debe señalarse que éstas fueron obtenidas fundamentalmente de revistas como: Journal of Organizational Beha- vior, Human Resource Management, Journal of Management, Human Resource Development Quarterly, Aca- demy of Management Review, European Journal of Work and Organizational Psychology, Contaduría y Administración, Investigación Administrativa y otras; además de libros.”</w:t>
      </w:r>
    </w:p>
    <w:p>
      <w:pPr>
        <w:pStyle w:val="Heading3"/>
      </w:pPr>
      <w:r>
        <w:t>Metodologia de la investigacion - Hernandez Sampieri y coautores - 2014.pdf — p. 111 — similitud 0.0593</w:t>
      </w:r>
    </w:p>
    <w:p>
      <w:pPr>
        <w:ind w:left="360"/>
      </w:pPr>
      <w:r>
        <w:t>“Debe señalarse que éstas fueron obtenidas fundamentalmente de revistas como: Journal of Organizational Beha- vior, Human Resource Management, Journal of Management, Human Resource Development Quarterly, Aca- demy of Management Review, European Journal of Work and Organizational Psychology, Contaduría y Administración, Investigación Administrativa y otras; además de libros.”</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10. investigación</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123; Metodologia de la investigacion - Hernandez Sampieri y coautores - 2014.pdf, p. 23; Metodologia de la investigacion - Hernandez Sampieri y coautores - 2014.pdf, p. 25; Metodologia de la investigacion - Hernandez Sampieri y coautores - 2014.pdf, p. 63; investigacion--e306094d38.pdf, p. 123; investigacion--e306094d38.pdf, p. 23; investigacion--e306094d38.pdf, p. 25; investigacion--e306094d38.pdf, p. 63</w:t>
      </w:r>
    </w:p>
    <w:p>
      <w:pPr>
        <w:pStyle w:val="Heading3"/>
      </w:pPr>
      <w:r>
        <w:t>investigacion--e306094d38.pdf — p. 63 — similitud 0.2529</w:t>
      </w:r>
    </w:p>
    <w:p>
      <w:pPr>
        <w:ind w:left="360"/>
      </w:pPr>
      <w:r>
        <w:t>“30 Capítulo 2 Origen de un proyecto de investigación cuantitativa, cualitativa o mixta: la idea Conceptos básicos • Enfoque de investigación • Estructuración de la idea de investigación • Fuentes generadoras de ideas de investigación • Ideas de investigación • Innovación en la investigación • Perspectiva de la investigación • Tema de investigación Ejercicios 1. Vea una película romántica y deduzca dos ideas de in ves ti-  ga ción.”</w:t>
      </w:r>
    </w:p>
    <w:p>
      <w:pPr>
        <w:pStyle w:val="Heading3"/>
      </w:pPr>
      <w:r>
        <w:t>Metodologia de la investigacion - Hernandez Sampieri y coautores - 2014.pdf — p. 63 — similitud 0.2529</w:t>
      </w:r>
    </w:p>
    <w:p>
      <w:pPr>
        <w:ind w:left="360"/>
      </w:pPr>
      <w:r>
        <w:t>“30 Capítulo 2 Origen de un proyecto de investigación cuantitativa, cualitativa o mixta: la idea Conceptos básicos • Enfoque de investigación • Estructuración de la idea de investigación • Fuentes generadoras de ideas de investigación • Ideas de investigación • Innovación en la investigación • Perspectiva de la investigación • Tema de investigación Ejercicios 1. Vea una película romántica y deduzca dos ideas de in ves ti-  ga ción.”</w:t>
      </w:r>
    </w:p>
    <w:p>
      <w:pPr>
        <w:pStyle w:val="Heading3"/>
      </w:pPr>
      <w:r>
        <w:t>investigacion--e306094d38.pdf — p. 25 — similitud 0.2276</w:t>
      </w:r>
    </w:p>
    <w:p>
      <w:pPr>
        <w:ind w:left="360"/>
      </w:pPr>
      <w:r>
        <w:t>“La investigación científica es, en esencia, como cualquier tipo de investigación, sólo que más rigurosa, organizada y se lleva a cabo cuidadosamente. Como siempre señaló Fred N.”</w:t>
      </w:r>
    </w:p>
    <w:p>
      <w:pPr>
        <w:pStyle w:val="Heading3"/>
      </w:pPr>
      <w:r>
        <w:t>Metodologia de la investigacion - Hernandez Sampieri y coautores - 2014.pdf — p. 25 — similitud 0.2276</w:t>
      </w:r>
    </w:p>
    <w:p>
      <w:pPr>
        <w:ind w:left="360"/>
      </w:pPr>
      <w:r>
        <w:t>“La investigación científica es, en esencia, como cualquier tipo de investigación, sólo que más rigurosa, organizada y se lleva a cabo cuidadosamente. Como siempre señaló Fred N.”</w:t>
      </w:r>
    </w:p>
    <w:p>
      <w:pPr>
        <w:pStyle w:val="Heading3"/>
      </w:pPr>
      <w:r>
        <w:t>investigacion--e306094d38.pdf — p. 123 — similitud 0.1994</w:t>
      </w:r>
    </w:p>
    <w:p>
      <w:pPr>
        <w:ind w:left="360"/>
      </w:pPr>
      <w:r>
        <w:t>“Las investigaciones que se realizan en un campo de conocimiento específico pueden incluir diferentes alcances en las distintas etapas de su desarrollo. Es posible que una investigación se inicie como exploratoria, después puede ser descriptiva y correlacional, y terminar como explicativa (figura 5.2). Figura 5.2 Alcances de la investigación.”</w:t>
      </w:r>
    </w:p>
    <w:p>
      <w:pPr>
        <w:pStyle w:val="Heading3"/>
      </w:pPr>
      <w:r>
        <w:t>Metodologia de la investigacion - Hernandez Sampieri y coautores - 2014.pdf — p. 123 — similitud 0.1994</w:t>
      </w:r>
    </w:p>
    <w:p>
      <w:pPr>
        <w:ind w:left="360"/>
      </w:pPr>
      <w:r>
        <w:t>“Las investigaciones que se realizan en un campo de conocimiento específico pueden incluir diferentes alcances en las distintas etapas de su desarrollo. Es posible que una investigación se inicie como exploratoria, después puede ser descriptiva y correlacional, y terminar como explicativa (figura 5.2). Figura 5.2 Alcances de la investigación.”</w:t>
      </w:r>
    </w:p>
    <w:p>
      <w:pPr>
        <w:pStyle w:val="Heading3"/>
      </w:pPr>
      <w:r>
        <w:t>investigacion--e306094d38.pdf — p. 23 — similitud 0.1989</w:t>
      </w:r>
    </w:p>
    <w:p>
      <w:pPr>
        <w:ind w:left="360"/>
      </w:pPr>
      <w:r>
        <w:t>“• Entienda que la investigación es un proceso compuesto, a su vez, por otros procesos sumamente interrelacionados. • Cuente con un manual y recursos que le permitan llevar a cabo investigaciones cuantitativas, cualitativas y mixtas. • Comprenda diversos conceptos de investigación que generalmente se tratan de manera compleja y poco clara. • Perciba a la investigación como algo cotidiano y no como algo que sólo le corresponde a los pro- fesores y científicos. • Pueda recurrir a un solo texto de investigación —porque éste es autosuficiente— y no tenga que consultar una gran variedad de obras, debido a que algunas tratan aspectos que otras no. • Se mantenga actualizado en materia de métodos de...”</w:t>
      </w:r>
    </w:p>
    <w:p>
      <w:pPr>
        <w:pStyle w:val="Heading3"/>
      </w:pPr>
      <w:r>
        <w:t>Metodologia de la investigacion - Hernandez Sampieri y coautores - 2014.pdf — p. 23 — similitud 0.1989</w:t>
      </w:r>
    </w:p>
    <w:p>
      <w:pPr>
        <w:ind w:left="360"/>
      </w:pPr>
      <w:r>
        <w:t>“• Entienda que la investigación es un proceso compuesto, a su vez, por otros procesos sumamente interrelacionados. • Cuente con un manual y recursos que le permitan llevar a cabo investigaciones cuantitativas, cualitativas y mixtas. • Comprenda diversos conceptos de investigación que generalmente se tratan de manera compleja y poco clara. • Perciba a la investigación como algo cotidiano y no como algo que sólo le corresponde a los pro- fesores y científicos. • Pueda recurrir a un solo texto de investigación —porque éste es autosuficiente— y no tenga que consultar una gran variedad de obras, debido a que algunas tratan aspectos que otras no. • Se mantenga actualizado en materia de métodos de...”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investigación medidas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108; Metodologia de la investigacion - Hernandez Sampieri y coautores - 2014.pdf, p. 557; Metodologia de la investigacion - Hernandez Sampieri y coautores - 2014.pdf, p. 88; investigacion--e306094d38.pdf, p. 108; investigacion--e306094d38.pdf, p. 557; investigacion--e306094d38.pdf, p. 88</w:t>
      </w:r>
    </w:p>
    <w:p>
      <w:pPr>
        <w:pStyle w:val="Heading3"/>
      </w:pPr>
      <w:r>
        <w:t>investigacion--e306094d38.pdf — p. 108 — similitud 0.1241</w:t>
      </w:r>
    </w:p>
    <w:p>
      <w:pPr>
        <w:ind w:left="360"/>
      </w:pPr>
      <w:r>
        <w:t>“Tabla 4.3 Papel del marco teórico durante el proceso cuantitativo19 Antes de recolectar los datos, nos ayuda a… Después de recolectar los datos, nos ayuda a… • Aprender más acerca de la historia, origen y alcance del problema de investigación. • Explicar diferencias y similitudes entre nuestros resulta- dos y el conocimiento existente. • Conocer qué métodos se han aplicado exitosa o erró- neamente para estudiar el problema específico o pro- blemas relacionados. • Analizar formas de cómo podemos interpretar los datos. • Saber qué respuestas existen actualmente para las pre- guntas de investigación. • Ubicar nuestros resultados y conclusiones dentro del cono- cimiento existente. • Identificar...”</w:t>
      </w:r>
    </w:p>
    <w:p>
      <w:pPr>
        <w:pStyle w:val="Heading3"/>
      </w:pPr>
      <w:r>
        <w:t>Metodologia de la investigacion - Hernandez Sampieri y coautores - 2014.pdf — p. 108 — similitud 0.1241</w:t>
      </w:r>
    </w:p>
    <w:p>
      <w:pPr>
        <w:ind w:left="360"/>
      </w:pPr>
      <w:r>
        <w:t>“Tabla 4.3 Papel del marco teórico durante el proceso cuantitativo19 Antes de recolectar los datos, nos ayuda a… Después de recolectar los datos, nos ayuda a… • Aprender más acerca de la historia, origen y alcance del problema de investigación. • Explicar diferencias y similitudes entre nuestros resulta- dos y el conocimiento existente. • Conocer qué métodos se han aplicado exitosa o erró- neamente para estudiar el problema específico o pro- blemas relacionados. • Analizar formas de cómo podemos interpretar los datos. • Saber qué respuestas existen actualmente para las pre- guntas de investigación. • Ubicar nuestros resultados y conclusiones dentro del cono- cimiento existente. • Identificar...”</w:t>
      </w:r>
    </w:p>
    <w:p>
      <w:pPr>
        <w:pStyle w:val="Heading3"/>
      </w:pPr>
      <w:r>
        <w:t>investigacion--e306094d38.pdf — p. 88 — similitud 0.0898</w:t>
      </w:r>
    </w:p>
    <w:p>
      <w:pPr>
        <w:ind w:left="360"/>
      </w:pPr>
      <w:r>
        <w:t>“• ¿Cuál de las dos medidas para evaluar los programas de pre- vención del abuso sexual infantil tiene mayor validez y con- fiabilidad, la cognitiva o la conductual? 14 Se han simplificado los términos, implicaciones y profundidad de los ejemplos, con el fin de que los comprenda cualquier estudiante de pregrado o licenciatura de otros campos. www.elosopanda.com | jamespoetrodriguez.com”</w:t>
      </w:r>
    </w:p>
    <w:p>
      <w:pPr>
        <w:pStyle w:val="Heading3"/>
      </w:pPr>
      <w:r>
        <w:t>Metodologia de la investigacion - Hernandez Sampieri y coautores - 2014.pdf — p. 88 — similitud 0.0898</w:t>
      </w:r>
    </w:p>
    <w:p>
      <w:pPr>
        <w:ind w:left="360"/>
      </w:pPr>
      <w:r>
        <w:t>“• ¿Cuál de las dos medidas para evaluar los programas de pre- vención del abuso sexual infantil tiene mayor validez y con- fiabilidad, la cognitiva o la conductual? 14 Se han simplificado los términos, implicaciones y profundidad de los ejemplos, con el fin de que los comprenda cualquier estudiante de pregrado o licenciatura de otros campos. www.elosopanda.com | jamespoetrodriguez.com”</w:t>
      </w:r>
    </w:p>
    <w:p>
      <w:pPr>
        <w:pStyle w:val="Heading3"/>
      </w:pPr>
      <w:r>
        <w:t>investigacion--e306094d38.pdf — p. 557 — similitud 0.0891</w:t>
      </w:r>
    </w:p>
    <w:p>
      <w:pPr>
        <w:ind w:left="360"/>
      </w:pPr>
      <w:r>
        <w:t>“¿Se especificaron las bases para interpretar los análisis y resultados? (la literatura, experiencias personales, preguntas, agenda, etcétera) ¿Se puntualizaron los productos del estudio? (desarrollo de un modelo o teoría, un plan de acción, medidas concretas, etcétera) ¿Se mencionan las estrategias para lograr rigor en el estudio? (validar los resultados) www.elosopanda.com | jamespoetrodriguez.com”</w:t>
      </w:r>
    </w:p>
    <w:p>
      <w:pPr>
        <w:pStyle w:val="Heading3"/>
      </w:pPr>
      <w:r>
        <w:t>Metodologia de la investigacion - Hernandez Sampieri y coautores - 2014.pdf — p. 557 — similitud 0.0891</w:t>
      </w:r>
    </w:p>
    <w:p>
      <w:pPr>
        <w:ind w:left="360"/>
      </w:pPr>
      <w:r>
        <w:t>“¿Se especificaron las bases para interpretar los análisis y resultados? (la literatura, experiencias personales, preguntas, agenda, etcétera) ¿Se puntualizaron los productos del estudio? (desarrollo de un modelo o teoría, un plan de acción, medidas concretas, etcétera) ¿Se mencionan las estrategias para lograr rigor en el estudio? (validar los resultados) www.elosopanda.com | jamespoetrodriguez.com”</w:t>
      </w:r>
    </w:p>
    <w:p>
      <w:pPr>
        <w:pStyle w:val="Heading3"/>
      </w:pPr>
      <w:r>
        <w:t>investigacion--e306094d38.pdf — p. 88 — similitud 0.0888</w:t>
      </w:r>
    </w:p>
    <w:p>
      <w:pPr>
        <w:ind w:left="360"/>
      </w:pPr>
      <w:r>
        <w:t>“Es una investigación que permitirá que los niños se en- cuentren mentalmente preparados y capacitados para rechazar y evitar el abuso sexual. Con el estudio se conseguirá identificar los factores que describen a la pareja ideal del joven universitario celayense y se generará un mayor entendimiento de las relaciones amorosas que sostie- ne este importante grupo poblacional en Celaya.”</w:t>
      </w:r>
    </w:p>
    <w:p>
      <w:pPr>
        <w:pStyle w:val="Heading3"/>
      </w:pPr>
      <w:r>
        <w:t>Metodologia de la investigacion - Hernandez Sampieri y coautores - 2014.pdf — p. 88 — similitud 0.0888</w:t>
      </w:r>
    </w:p>
    <w:p>
      <w:pPr>
        <w:ind w:left="360"/>
      </w:pPr>
      <w:r>
        <w:t>“Es una investigación que permitirá que los niños se en- cuentren mentalmente preparados y capacitados para rechazar y evitar el abuso sexual. Con el estudio se conseguirá identificar los factores que describen a la pareja ideal del joven universitario celayense y se generará un mayor entendimiento de las relaciones amorosas que sostie- ne este importante grupo poblacional en Celaya.”</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12. limitaciones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377; Metodologia de la investigacion - Hernandez Sampieri y coautores - 2014.pdf, p. 555; Metodologia de la investigacion - Hernandez Sampieri y coautores - 2014.pdf, p. 556; Metodologia de la investigacion - Hernandez Sampieri y coautores - 2014.pdf, p. 596; investigacion--e306094d38.pdf, p. 377; investigacion--e306094d38.pdf, p. 555; investigacion--e306094d38.pdf, p. 556; investigacion--e306094d38.pdf, p. 596</w:t>
      </w:r>
    </w:p>
    <w:p>
      <w:pPr>
        <w:pStyle w:val="Heading3"/>
      </w:pPr>
      <w:r>
        <w:t>investigacion--e306094d38.pdf — p. 555 — similitud 0.1725</w:t>
      </w:r>
    </w:p>
    <w:p>
      <w:pPr>
        <w:ind w:left="360"/>
      </w:pPr>
      <w:r>
        <w:t>“Las limitaciones en relación con el planteamiento del problema y con lo realizado, no abarcan el tamaño de la muestra (éste no representa una restricción en una investigación cualitativa).7 7 Las muestras cualitativas están vinculadas (acotadas también) al tiempo de estancia en el campo, los recursos disponibles y el acceso a los participantes. www.elosopanda.com | jamespoetrodriguez.com”</w:t>
      </w:r>
    </w:p>
    <w:p>
      <w:pPr>
        <w:pStyle w:val="Heading3"/>
      </w:pPr>
      <w:r>
        <w:t>Metodologia de la investigacion - Hernandez Sampieri y coautores - 2014.pdf — p. 555 — similitud 0.1725</w:t>
      </w:r>
    </w:p>
    <w:p>
      <w:pPr>
        <w:ind w:left="360"/>
      </w:pPr>
      <w:r>
        <w:t>“Las limitaciones en relación con el planteamiento del problema y con lo realizado, no abarcan el tamaño de la muestra (éste no representa una restricción en una investigación cualitativa).7 7 Las muestras cualitativas están vinculadas (acotadas también) al tiempo de estancia en el campo, los recursos disponibles y el acceso a los participantes. www.elosopanda.com | jamespoetrodriguez.com”</w:t>
      </w:r>
    </w:p>
    <w:p>
      <w:pPr>
        <w:pStyle w:val="Heading3"/>
      </w:pPr>
      <w:r>
        <w:t>investigacion--e306094d38.pdf — p. 377 — similitud 0.1376</w:t>
      </w:r>
    </w:p>
    <w:p>
      <w:pPr>
        <w:ind w:left="360"/>
      </w:pPr>
      <w:r>
        <w:t>“• Discusión (conclusiones, recomendaciones, limitaciones e implicaciones): en esta parte se: a) deri- van conclusiones, b) explicitan recomendaciones para otros estudios (por ejemplo, sugerir nuevas preguntas, muestras, instrumentos, líneas de investigación, etc.) y se indica lo que sigue y lo que debe hacerse, c) generalizan los resultados a la población, d ) evalúan las implicaciones del estudio, e) establece la manera como se respondieron las preguntas de investigación, así como si se cum- plieron o no los objetivos, f ) relacionan los resultados con los estudios existentes (vincular con el marco teórico y señalar si nuestros resultados coinciden o no con la literatura previa, en qué sí...”</w:t>
      </w:r>
    </w:p>
    <w:p>
      <w:pPr>
        <w:pStyle w:val="Heading3"/>
      </w:pPr>
      <w:r>
        <w:t>Metodologia de la investigacion - Hernandez Sampieri y coautores - 2014.pdf — p. 377 — similitud 0.1376</w:t>
      </w:r>
    </w:p>
    <w:p>
      <w:pPr>
        <w:ind w:left="360"/>
      </w:pPr>
      <w:r>
        <w:t>“• Discusión (conclusiones, recomendaciones, limitaciones e implicaciones): en esta parte se: a) deri- van conclusiones, b) explicitan recomendaciones para otros estudios (por ejemplo, sugerir nuevas preguntas, muestras, instrumentos, líneas de investigación, etc.) y se indica lo que sigue y lo que debe hacerse, c) generalizan los resultados a la población, d ) evalúan las implicaciones del estudio, e) establece la manera como se respondieron las preguntas de investigación, así como si se cum- plieron o no los objetivos, f ) relacionan los resultados con los estudios existentes (vincular con el marco teórico y señalar si nuestros resultados coinciden o no con la literatura previa, en qué sí...”</w:t>
      </w:r>
    </w:p>
    <w:p>
      <w:pPr>
        <w:pStyle w:val="Heading3"/>
      </w:pPr>
      <w:r>
        <w:t>investigacion--e306094d38.pdf — p. 596 — similitud 0.1278</w:t>
      </w:r>
    </w:p>
    <w:p>
      <w:pPr>
        <w:ind w:left="360"/>
      </w:pPr>
      <w:r>
        <w:t>“Tema: Ven la educación sexual como una fuente de bienestar para el futuro de sus hijos • Para que estén orientados en su futura vida sexual. • Para que vean con más naturalidad lo que es el sexo. • Es una forma para que se preparen como personas y profesionales. • Para que mis hijos estén más preparados sexualmente por los tiempos que estamos viviendo, sobre todo por tantas enfermedades sexuales. • Porque estamos viviendo en un mundo en el cual no podemos cerrarle los ojos a los niños. Tema: De manera por demás relevante los padres aceptan, porque reconocen su incapacidad y limitaciones en el campo:”</w:t>
      </w:r>
    </w:p>
    <w:p>
      <w:pPr>
        <w:pStyle w:val="Heading3"/>
      </w:pPr>
      <w:r>
        <w:t>Metodologia de la investigacion - Hernandez Sampieri y coautores - 2014.pdf — p. 596 — similitud 0.1278</w:t>
      </w:r>
    </w:p>
    <w:p>
      <w:pPr>
        <w:ind w:left="360"/>
      </w:pPr>
      <w:r>
        <w:t>“Tema: Ven la educación sexual como una fuente de bienestar para el futuro de sus hijos • Para que estén orientados en su futura vida sexual. • Para que vean con más naturalidad lo que es el sexo. • Es una forma para que se preparen como personas y profesionales. • Para que mis hijos estén más preparados sexualmente por los tiempos que estamos viviendo, sobre todo por tantas enfermedades sexuales. • Porque estamos viviendo en un mundo en el cual no podemos cerrarle los ojos a los niños. Tema: De manera por demás relevante los padres aceptan, porque reconocen su incapacidad y limitaciones en el campo:”</w:t>
      </w:r>
    </w:p>
    <w:p>
      <w:pPr>
        <w:pStyle w:val="Heading3"/>
      </w:pPr>
      <w:r>
        <w:t>investigacion--e306094d38.pdf — p. 556 — similitud 0.1208</w:t>
      </w:r>
    </w:p>
    <w:p>
      <w:pPr>
        <w:ind w:left="360"/>
      </w:pPr>
      <w:r>
        <w:t>“Revisión y evaluación del reporte 523 Ejemplos de limitaciones serían que algunos participantes abandonaron el estudio; que no se efectuara una sesión grupal que era importante; que se requería evidencia contraria, pero el presu- puesto o el tiempo se agotó y ya no se pudo regresar al campo para recabar más datos. Esta parte debe redactarse de tal manera que se facilite la toma de decisiones respecto de una teoría, un curso de acción o una problemática.”</w:t>
      </w:r>
    </w:p>
    <w:p>
      <w:pPr>
        <w:pStyle w:val="Heading3"/>
      </w:pPr>
      <w:r>
        <w:t>Metodologia de la investigacion - Hernandez Sampieri y coautores - 2014.pdf — p. 556 — similitud 0.1208</w:t>
      </w:r>
    </w:p>
    <w:p>
      <w:pPr>
        <w:ind w:left="360"/>
      </w:pPr>
      <w:r>
        <w:t>“Revisión y evaluación del reporte 523 Ejemplos de limitaciones serían que algunos participantes abandonaron el estudio; que no se efectuara una sesión grupal que era importante; que se requería evidencia contraria, pero el presu- puesto o el tiempo se agotó y ya no se pudo regresar al campo para recabar más datos. Esta parte debe redactarse de tal manera que se facilite la toma de decisiones respecto de una teoría, un curso de acción o una problemática.”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limitaciones investigación</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377; Metodologia de la investigacion - Hernandez Sampieri y coautores - 2014.pdf, p. 555; Metodologia de la investigacion - Hernandez Sampieri y coautores - 2014.pdf, p. 63; investigacion--e306094d38.pdf, p. 377; investigacion--e306094d38.pdf, p. 555; investigacion--e306094d38.pdf, p. 63</w:t>
      </w:r>
    </w:p>
    <w:p>
      <w:pPr>
        <w:pStyle w:val="Heading3"/>
      </w:pPr>
      <w:r>
        <w:t>investigacion--e306094d38.pdf — p. 555 — similitud 0.1105</w:t>
      </w:r>
    </w:p>
    <w:p>
      <w:pPr>
        <w:ind w:left="360"/>
      </w:pPr>
      <w:r>
        <w:t>“En esta parte se: a) derivan conclusiones, b) explicitan recomendaciones para otras investigaciones (por ejemplo, sugerir nuevas preguntas, muestras, abordajes) y se indi- ca lo que prosigue y lo que debe hacerse, c) evalúan las implicaciones de la investiga- ción (teóricas y prácticas), d) establece cómo se respondieron las preguntas de investigación y si se cumplieron o no los objetivos, e) relacionan los resultados con los estudios previos (comparándose nuestra narrativa general y producto —por ejemplo modelo, fenó- meno o descripción cultural—, con la revisión de la literatura, analizando si descubrimos las mismas categorías, temas y perspectivas, así como qué cuestiones son similares y...”</w:t>
      </w:r>
    </w:p>
    <w:p>
      <w:pPr>
        <w:pStyle w:val="Heading3"/>
      </w:pPr>
      <w:r>
        <w:t>Metodologia de la investigacion - Hernandez Sampieri y coautores - 2014.pdf — p. 555 — similitud 0.1105</w:t>
      </w:r>
    </w:p>
    <w:p>
      <w:pPr>
        <w:ind w:left="360"/>
      </w:pPr>
      <w:r>
        <w:t>“En esta parte se: a) derivan conclusiones, b) explicitan recomendaciones para otras investigaciones (por ejemplo, sugerir nuevas preguntas, muestras, abordajes) y se indi- ca lo que prosigue y lo que debe hacerse, c) evalúan las implicaciones de la investiga- ción (teóricas y prácticas), d) establece cómo se respondieron las preguntas de investigación y si se cumplieron o no los objetivos, e) relacionan los resultados con los estudios previos (comparándose nuestra narrativa general y producto —por ejemplo modelo, fenó- meno o descripción cultural—, con la revisión de la literatura, analizando si descubrimos las mismas categorías, temas y perspectivas, así como qué cuestiones son similares y...”</w:t>
      </w:r>
    </w:p>
    <w:p>
      <w:pPr>
        <w:pStyle w:val="Heading3"/>
      </w:pPr>
      <w:r>
        <w:t>investigacion--e306094d38.pdf — p. 555 — similitud 0.0912</w:t>
      </w:r>
    </w:p>
    <w:p>
      <w:pPr>
        <w:ind w:left="360"/>
      </w:pPr>
      <w:r>
        <w:t>“Las limitaciones en relación con el planteamiento del problema y con lo realizado, no abarcan el tamaño de la muestra (éste no representa una restricción en una investigación cualitativa).7 7 Las muestras cualitativas están vinculadas (acotadas también) al tiempo de estancia en el campo, los recursos disponibles y el acceso a los participantes. www.elosopanda.com | jamespoetrodriguez.com”</w:t>
      </w:r>
    </w:p>
    <w:p>
      <w:pPr>
        <w:pStyle w:val="Heading3"/>
      </w:pPr>
      <w:r>
        <w:t>Metodologia de la investigacion - Hernandez Sampieri y coautores - 2014.pdf — p. 555 — similitud 0.0912</w:t>
      </w:r>
    </w:p>
    <w:p>
      <w:pPr>
        <w:ind w:left="360"/>
      </w:pPr>
      <w:r>
        <w:t>“Las limitaciones en relación con el planteamiento del problema y con lo realizado, no abarcan el tamaño de la muestra (éste no representa una restricción en una investigación cualitativa).7 7 Las muestras cualitativas están vinculadas (acotadas también) al tiempo de estancia en el campo, los recursos disponibles y el acceso a los participantes. www.elosopanda.com | jamespoetrodriguez.com”</w:t>
      </w:r>
    </w:p>
    <w:p>
      <w:pPr>
        <w:pStyle w:val="Heading3"/>
      </w:pPr>
      <w:r>
        <w:t>investigacion--e306094d38.pdf — p. 377 — similitud 0.0737</w:t>
      </w:r>
    </w:p>
    <w:p>
      <w:pPr>
        <w:ind w:left="360"/>
      </w:pPr>
      <w:r>
        <w:t>“• Discusión (conclusiones, recomendaciones, limitaciones e implicaciones): en esta parte se: a) deri- van conclusiones, b) explicitan recomendaciones para otros estudios (por ejemplo, sugerir nuevas preguntas, muestras, instrumentos, líneas de investigación, etc.) y se indica lo que sigue y lo que debe hacerse, c) generalizan los resultados a la población, d ) evalúan las implicaciones del estudio, e) establece la manera como se respondieron las preguntas de investigación, así como si se cum- plieron o no los objetivos, f ) relacionan los resultados con los estudios existentes (vincular con el marco teórico y señalar si nuestros resultados coinciden o no con la literatura previa, en qué sí...”</w:t>
      </w:r>
    </w:p>
    <w:p>
      <w:pPr>
        <w:pStyle w:val="Heading3"/>
      </w:pPr>
      <w:r>
        <w:t>Metodologia de la investigacion - Hernandez Sampieri y coautores - 2014.pdf — p. 377 — similitud 0.0737</w:t>
      </w:r>
    </w:p>
    <w:p>
      <w:pPr>
        <w:ind w:left="360"/>
      </w:pPr>
      <w:r>
        <w:t>“• Discusión (conclusiones, recomendaciones, limitaciones e implicaciones): en esta parte se: a) deri- van conclusiones, b) explicitan recomendaciones para otros estudios (por ejemplo, sugerir nuevas preguntas, muestras, instrumentos, líneas de investigación, etc.) y se indica lo que sigue y lo que debe hacerse, c) generalizan los resultados a la población, d ) evalúan las implicaciones del estudio, e) establece la manera como se respondieron las preguntas de investigación, así como si se cum- plieron o no los objetivos, f ) relacionan los resultados con los estudios existentes (vincular con el marco teórico y señalar si nuestros resultados coinciden o no con la literatura previa, en qué sí...”</w:t>
      </w:r>
    </w:p>
    <w:p>
      <w:pPr>
        <w:pStyle w:val="Heading3"/>
      </w:pPr>
      <w:r>
        <w:t>investigacion--e306094d38.pdf — p. 63 — similitud 0.0545</w:t>
      </w:r>
    </w:p>
    <w:p>
      <w:pPr>
        <w:ind w:left="360"/>
      </w:pPr>
      <w:r>
        <w:t>“30 Capítulo 2 Origen de un proyecto de investigación cuantitativa, cualitativa o mixta: la idea Conceptos básicos • Enfoque de investigación • Estructuración de la idea de investigación • Fuentes generadoras de ideas de investigación • Ideas de investigación • Innovación en la investigación • Perspectiva de la investigación • Tema de investigación Ejercicios 1. Vea una película romántica y deduzca dos ideas de in ves ti-  ga ción.”</w:t>
      </w:r>
    </w:p>
    <w:p>
      <w:pPr>
        <w:pStyle w:val="Heading3"/>
      </w:pPr>
      <w:r>
        <w:t>Metodologia de la investigacion - Hernandez Sampieri y coautores - 2014.pdf — p. 63 — similitud 0.0545</w:t>
      </w:r>
    </w:p>
    <w:p>
      <w:pPr>
        <w:ind w:left="360"/>
      </w:pPr>
      <w:r>
        <w:t>“30 Capítulo 2 Origen de un proyecto de investigación cuantitativa, cualitativa o mixta: la idea Conceptos básicos • Enfoque de investigación • Estructuración de la idea de investigación • Fuentes generadoras de ideas de investigación • Ideas de investigación • Innovación en la investigación • Perspectiva de la investigación • Tema de investigación Ejercicios 1. Vea una película romántica y deduzca dos ideas de in ves ti-  ga ción.”</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14. limitaciones investigación medidas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108; Metodologia de la investigacion - Hernandez Sampieri y coautores - 2014.pdf, p. 377; Metodologia de la investigacion - Hernandez Sampieri y coautores - 2014.pdf, p. 555; investigacion--e306094d38.pdf, p. 108; investigacion--e306094d38.pdf, p. 377; investigacion--e306094d38.pdf, p. 555</w:t>
      </w:r>
    </w:p>
    <w:p>
      <w:pPr>
        <w:pStyle w:val="Heading3"/>
      </w:pPr>
      <w:r>
        <w:t>investigacion--e306094d38.pdf — p. 555 — similitud 0.0989</w:t>
      </w:r>
    </w:p>
    <w:p>
      <w:pPr>
        <w:ind w:left="360"/>
      </w:pPr>
      <w:r>
        <w:t>“En esta parte se: a) derivan conclusiones, b) explicitan recomendaciones para otras investigaciones (por ejemplo, sugerir nuevas preguntas, muestras, abordajes) y se indi- ca lo que prosigue y lo que debe hacerse, c) evalúan las implicaciones de la investiga- ción (teóricas y prácticas), d) establece cómo se respondieron las preguntas de investigación y si se cumplieron o no los objetivos, e) relacionan los resultados con los estudios previos (comparándose nuestra narrativa general y producto —por ejemplo modelo, fenó- meno o descripción cultural—, con la revisión de la literatura, analizando si descubrimos las mismas categorías, temas y perspectivas, así como qué cuestiones son similares y...”</w:t>
      </w:r>
    </w:p>
    <w:p>
      <w:pPr>
        <w:pStyle w:val="Heading3"/>
      </w:pPr>
      <w:r>
        <w:t>Metodologia de la investigacion - Hernandez Sampieri y coautores - 2014.pdf — p. 555 — similitud 0.0989</w:t>
      </w:r>
    </w:p>
    <w:p>
      <w:pPr>
        <w:ind w:left="360"/>
      </w:pPr>
      <w:r>
        <w:t>“En esta parte se: a) derivan conclusiones, b) explicitan recomendaciones para otras investigaciones (por ejemplo, sugerir nuevas preguntas, muestras, abordajes) y se indi- ca lo que prosigue y lo que debe hacerse, c) evalúan las implicaciones de la investiga- ción (teóricas y prácticas), d) establece cómo se respondieron las preguntas de investigación y si se cumplieron o no los objetivos, e) relacionan los resultados con los estudios previos (comparándose nuestra narrativa general y producto —por ejemplo modelo, fenó- meno o descripción cultural—, con la revisión de la literatura, analizando si descubrimos las mismas categorías, temas y perspectivas, así como qué cuestiones son similares y...”</w:t>
      </w:r>
    </w:p>
    <w:p>
      <w:pPr>
        <w:pStyle w:val="Heading3"/>
      </w:pPr>
      <w:r>
        <w:t>investigacion--e306094d38.pdf — p. 555 — similitud 0.0821</w:t>
      </w:r>
    </w:p>
    <w:p>
      <w:pPr>
        <w:ind w:left="360"/>
      </w:pPr>
      <w:r>
        <w:t>“Las limitaciones en relación con el planteamiento del problema y con lo realizado, no abarcan el tamaño de la muestra (éste no representa una restricción en una investigación cualitativa).7 7 Las muestras cualitativas están vinculadas (acotadas también) al tiempo de estancia en el campo, los recursos disponibles y el acceso a los participantes. www.elosopanda.com | jamespoetrodriguez.com”</w:t>
      </w:r>
    </w:p>
    <w:p>
      <w:pPr>
        <w:pStyle w:val="Heading3"/>
      </w:pPr>
      <w:r>
        <w:t>Metodologia de la investigacion - Hernandez Sampieri y coautores - 2014.pdf — p. 555 — similitud 0.0821</w:t>
      </w:r>
    </w:p>
    <w:p>
      <w:pPr>
        <w:ind w:left="360"/>
      </w:pPr>
      <w:r>
        <w:t>“Las limitaciones en relación con el planteamiento del problema y con lo realizado, no abarcan el tamaño de la muestra (éste no representa una restricción en una investigación cualitativa).7 7 Las muestras cualitativas están vinculadas (acotadas también) al tiempo de estancia en el campo, los recursos disponibles y el acceso a los participantes. www.elosopanda.com | jamespoetrodriguez.com”</w:t>
      </w:r>
    </w:p>
    <w:p>
      <w:pPr>
        <w:pStyle w:val="Heading3"/>
      </w:pPr>
      <w:r>
        <w:t>investigacion--e306094d38.pdf — p. 108 — similitud 0.0755</w:t>
      </w:r>
    </w:p>
    <w:p>
      <w:pPr>
        <w:ind w:left="360"/>
      </w:pPr>
      <w:r>
        <w:t>“Tabla 4.3 Papel del marco teórico durante el proceso cuantitativo19 Antes de recolectar los datos, nos ayuda a… Después de recolectar los datos, nos ayuda a… • Aprender más acerca de la historia, origen y alcance del problema de investigación. • Explicar diferencias y similitudes entre nuestros resulta- dos y el conocimiento existente. • Conocer qué métodos se han aplicado exitosa o erró- neamente para estudiar el problema específico o pro- blemas relacionados. • Analizar formas de cómo podemos interpretar los datos. • Saber qué respuestas existen actualmente para las pre- guntas de investigación. • Ubicar nuestros resultados y conclusiones dentro del cono- cimiento existente. • Identificar...”</w:t>
      </w:r>
    </w:p>
    <w:p>
      <w:pPr>
        <w:pStyle w:val="Heading3"/>
      </w:pPr>
      <w:r>
        <w:t>Metodologia de la investigacion - Hernandez Sampieri y coautores - 2014.pdf — p. 108 — similitud 0.0755</w:t>
      </w:r>
    </w:p>
    <w:p>
      <w:pPr>
        <w:ind w:left="360"/>
      </w:pPr>
      <w:r>
        <w:t>“Tabla 4.3 Papel del marco teórico durante el proceso cuantitativo19 Antes de recolectar los datos, nos ayuda a… Después de recolectar los datos, nos ayuda a… • Aprender más acerca de la historia, origen y alcance del problema de investigación. • Explicar diferencias y similitudes entre nuestros resulta- dos y el conocimiento existente. • Conocer qué métodos se han aplicado exitosa o erró- neamente para estudiar el problema específico o pro- blemas relacionados. • Analizar formas de cómo podemos interpretar los datos. • Saber qué respuestas existen actualmente para las pre- guntas de investigación. • Ubicar nuestros resultados y conclusiones dentro del cono- cimiento existente. • Identificar...”</w:t>
      </w:r>
    </w:p>
    <w:p>
      <w:pPr>
        <w:pStyle w:val="Heading3"/>
      </w:pPr>
      <w:r>
        <w:t>investigacion--e306094d38.pdf — p. 377 — similitud 0.0668</w:t>
      </w:r>
    </w:p>
    <w:p>
      <w:pPr>
        <w:ind w:left="360"/>
      </w:pPr>
      <w:r>
        <w:t>“• Discusión (conclusiones, recomendaciones, limitaciones e implicaciones): en esta parte se: a) deri- van conclusiones, b) explicitan recomendaciones para otros estudios (por ejemplo, sugerir nuevas preguntas, muestras, instrumentos, líneas de investigación, etc.) y se indica lo que sigue y lo que debe hacerse, c) generalizan los resultados a la población, d ) evalúan las implicaciones del estudio, e) establece la manera como se respondieron las preguntas de investigación, así como si se cum- plieron o no los objetivos, f ) relacionan los resultados con los estudios existentes (vincular con el marco teórico y señalar si nuestros resultados coinciden o no con la literatura previa, en qué sí...”</w:t>
      </w:r>
    </w:p>
    <w:p>
      <w:pPr>
        <w:pStyle w:val="Heading3"/>
      </w:pPr>
      <w:r>
        <w:t>Metodologia de la investigacion - Hernandez Sampieri y coautores - 2014.pdf — p. 377 — similitud 0.0668</w:t>
      </w:r>
    </w:p>
    <w:p>
      <w:pPr>
        <w:ind w:left="360"/>
      </w:pPr>
      <w:r>
        <w:t>“• Discusión (conclusiones, recomendaciones, limitaciones e implicaciones): en esta parte se: a) deri- van conclusiones, b) explicitan recomendaciones para otros estudios (por ejemplo, sugerir nuevas preguntas, muestras, instrumentos, líneas de investigación, etc.) y se indica lo que sigue y lo que debe hacerse, c) generalizan los resultados a la población, d ) evalúan las implicaciones del estudio, e) establece la manera como se respondieron las preguntas de investigación, así como si se cum- plieron o no los objetivos, f ) relacionan los resultados con los estudios existentes (vincular con el marco teórico y señalar si nuestros resultados coinciden o no con la literatura previa, en qué sí...”</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15. maestría gestión</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114; investigacion--e306094d38.pdf, p. 114</w:t>
      </w:r>
    </w:p>
    <w:p>
      <w:pPr>
        <w:pStyle w:val="Heading3"/>
      </w:pPr>
      <w:r>
        <w:t>investigacion--e306094d38.pdf — p. 114 — similitud 0.1252</w:t>
      </w:r>
    </w:p>
    <w:p>
      <w:pPr>
        <w:ind w:left="360"/>
      </w:pPr>
      <w:r>
        <w:t>“Sin embargo, comentaremos el punto de vista de algunos autores relevantes. Creswell (2013a y 2005) recomienda que el marco teórico de propuestas de tesis (licenciatura y maestría) oscile entre 8 y 15 cuartillas estándares, en artículos para revistas científicas, de seis a 12; en tesis de licenciatura y maestría, de 20 a 40; y en disertaciones doctorales, de 40 a 50.”</w:t>
      </w:r>
    </w:p>
    <w:p>
      <w:pPr>
        <w:pStyle w:val="Heading3"/>
      </w:pPr>
      <w:r>
        <w:t>Metodologia de la investigacion - Hernandez Sampieri y coautores - 2014.pdf — p. 114 — similitud 0.1252</w:t>
      </w:r>
    </w:p>
    <w:p>
      <w:pPr>
        <w:ind w:left="360"/>
      </w:pPr>
      <w:r>
        <w:t>“Sin embargo, comentaremos el punto de vista de algunos autores relevantes. Creswell (2013a y 2005) recomienda que el marco teórico de propuestas de tesis (licenciatura y maestría) oscile entre 8 y 15 cuartillas estándares, en artículos para revistas científicas, de seis a 12; en tesis de licenciatura y maestría, de 20 a 40; y en disertaciones doctorales, de 40 a 50.”</w:t>
      </w:r>
    </w:p>
    <w:p>
      <w:pPr>
        <w:pStyle w:val="Heading3"/>
      </w:pPr>
      <w:r>
        <w:t>investigacion--e306094d38.pdf — p. 114 — similitud 0.1247</w:t>
      </w:r>
    </w:p>
    <w:p>
      <w:pPr>
        <w:ind w:left="360"/>
      </w:pPr>
      <w:r>
        <w:t>“Por tanto, no hay una respuesta exacta ni mucho menos. Sin embargo, algunos autores sugieren un mínimo de 30 referencias para una tesis de pregra- do o maestría y artículos para publicar en revistas académicas (por ejemplo: Mertens, 2010 y University of San Francisco, 2013).”</w:t>
      </w:r>
    </w:p>
    <w:p>
      <w:pPr>
        <w:pStyle w:val="Heading3"/>
      </w:pPr>
      <w:r>
        <w:t>Metodologia de la investigacion - Hernandez Sampieri y coautores - 2014.pdf — p. 114 — similitud 0.1247</w:t>
      </w:r>
    </w:p>
    <w:p>
      <w:pPr>
        <w:ind w:left="360"/>
      </w:pPr>
      <w:r>
        <w:t>“Por tanto, no hay una respuesta exacta ni mucho menos. Sin embargo, algunos autores sugieren un mínimo de 30 referencias para una tesis de pregra- do o maestría y artículos para publicar en revistas académicas (por ejemplo: Mertens, 2010 y University of San Francisco, 2013).”</w:t>
      </w:r>
    </w:p>
    <w:p>
      <w:pPr>
        <w:pStyle w:val="Heading3"/>
      </w:pPr>
      <w:r>
        <w:t>investigacion--e306094d38.pdf — p. 114 — similitud 0.0634</w:t>
      </w:r>
    </w:p>
    <w:p>
      <w:pPr>
        <w:ind w:left="360"/>
      </w:pPr>
      <w:r>
        <w:t>“25 Otros autores dan cifras más o menos similares: Creswell (2009). La Universidad de Canberra (2013) considera los siguientes mínimos: tesis de licenciatura (5-20), tesis de maestría (40) y disertación doctoral (50). www.elosopanda.com | jamespoetrodriguez.com”</w:t>
      </w:r>
    </w:p>
    <w:p>
      <w:pPr>
        <w:pStyle w:val="Heading3"/>
      </w:pPr>
      <w:r>
        <w:t>Metodologia de la investigacion - Hernandez Sampieri y coautores - 2014.pdf — p. 114 — similitud 0.0634</w:t>
      </w:r>
    </w:p>
    <w:p>
      <w:pPr>
        <w:ind w:left="360"/>
      </w:pPr>
      <w:r>
        <w:t>“25 Otros autores dan cifras más o menos similares: Creswell (2009). La Universidad de Canberra (2013) considera los siguientes mínimos: tesis de licenciatura (5-20), tesis de maestría (40) y disertación doctoral (50). www.elosopanda.com | jamespoetrodriguez.com”</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16. maestría gestión administrativa</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100; Metodologia de la investigacion - Hernandez Sampieri y coautores - 2014.pdf, p. 114; Metodologia de la investigacion - Hernandez Sampieri y coautores - 2014.pdf, p. 78; investigacion--e306094d38.pdf, p. 100; investigacion--e306094d38.pdf, p. 114; investigacion--e306094d38.pdf, p. 78</w:t>
      </w:r>
    </w:p>
    <w:p>
      <w:pPr>
        <w:pStyle w:val="Heading3"/>
      </w:pPr>
      <w:r>
        <w:t>investigacion--e306094d38.pdf — p. 114 — similitud 0.0915</w:t>
      </w:r>
    </w:p>
    <w:p>
      <w:pPr>
        <w:ind w:left="360"/>
      </w:pPr>
      <w:r>
        <w:t>“Sin embargo, comentaremos el punto de vista de algunos autores relevantes. Creswell (2013a y 2005) recomienda que el marco teórico de propuestas de tesis (licenciatura y maestría) oscile entre 8 y 15 cuartillas estándares, en artículos para revistas científicas, de seis a 12; en tesis de licenciatura y maestría, de 20 a 40; y en disertaciones doctorales, de 40 a 50.”</w:t>
      </w:r>
    </w:p>
    <w:p>
      <w:pPr>
        <w:pStyle w:val="Heading3"/>
      </w:pPr>
      <w:r>
        <w:t>Metodologia de la investigacion - Hernandez Sampieri y coautores - 2014.pdf — p. 114 — similitud 0.0915</w:t>
      </w:r>
    </w:p>
    <w:p>
      <w:pPr>
        <w:ind w:left="360"/>
      </w:pPr>
      <w:r>
        <w:t>“Sin embargo, comentaremos el punto de vista de algunos autores relevantes. Creswell (2013a y 2005) recomienda que el marco teórico de propuestas de tesis (licenciatura y maestría) oscile entre 8 y 15 cuartillas estándares, en artículos para revistas científicas, de seis a 12; en tesis de licenciatura y maestría, de 20 a 40; y en disertaciones doctorales, de 40 a 50.”</w:t>
      </w:r>
    </w:p>
    <w:p>
      <w:pPr>
        <w:pStyle w:val="Heading3"/>
      </w:pPr>
      <w:r>
        <w:t>investigacion--e306094d38.pdf — p. 114 — similitud 0.0911</w:t>
      </w:r>
    </w:p>
    <w:p>
      <w:pPr>
        <w:ind w:left="360"/>
      </w:pPr>
      <w:r>
        <w:t>“Por tanto, no hay una respuesta exacta ni mucho menos. Sin embargo, algunos autores sugieren un mínimo de 30 referencias para una tesis de pregra- do o maestría y artículos para publicar en revistas académicas (por ejemplo: Mertens, 2010 y University of San Francisco, 2013).”</w:t>
      </w:r>
    </w:p>
    <w:p>
      <w:pPr>
        <w:pStyle w:val="Heading3"/>
      </w:pPr>
      <w:r>
        <w:t>Metodologia de la investigacion - Hernandez Sampieri y coautores - 2014.pdf — p. 114 — similitud 0.0911</w:t>
      </w:r>
    </w:p>
    <w:p>
      <w:pPr>
        <w:ind w:left="360"/>
      </w:pPr>
      <w:r>
        <w:t>“Por tanto, no hay una respuesta exacta ni mucho menos. Sin embargo, algunos autores sugieren un mínimo de 30 referencias para una tesis de pregra- do o maestría y artículos para publicar en revistas académicas (por ejemplo: Mertens, 2010 y University of San Francisco, 2013).”</w:t>
      </w:r>
    </w:p>
    <w:p>
      <w:pPr>
        <w:pStyle w:val="Heading3"/>
      </w:pPr>
      <w:r>
        <w:t>investigacion--e306094d38.pdf — p. 78 — similitud 0.0551</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Metodologia de la investigacion - Hernandez Sampieri y coautores - 2014.pdf — p. 78 — similitud 0.0551</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investigacion--e306094d38.pdf — p. 100 — similitud 0.0514</w:t>
      </w:r>
    </w:p>
    <w:p>
      <w:pPr>
        <w:ind w:left="360"/>
      </w:pPr>
      <w:r>
        <w:t>“El diseño, muestra, análisis, resultados y discusión deben ser apropiados de acuerdo con el planteamiento del Resultados y discusión estudio revisado (consistentes) Con el propósito de seleccionar las fuentes primarias que servirán para elaborar el marco teórico, es conveniente hacerse las siguientes preguntas: • ¿La referencia se relaciona con mi problema de investigación? ¿Cómo? • ¿Qué aspectos trata? • ¿Ayuda a que se realice más rápido y profundamente mi estudio? • ¿Desde qué óptica y perspectiva aborda el tema (psicológica, antropológica, sociológica, médica, legal, económica, comunicológica, administrativa, de ingeniería industrial, etcétera)?”</w:t>
      </w:r>
    </w:p>
    <w:p>
      <w:pPr>
        <w:pStyle w:val="Heading3"/>
      </w:pPr>
      <w:r>
        <w:t>Metodologia de la investigacion - Hernandez Sampieri y coautores - 2014.pdf — p. 100 — similitud 0.0514</w:t>
      </w:r>
    </w:p>
    <w:p>
      <w:pPr>
        <w:ind w:left="360"/>
      </w:pPr>
      <w:r>
        <w:t>“El diseño, muestra, análisis, resultados y discusión deben ser apropiados de acuerdo con el planteamiento del Resultados y discusión estudio revisado (consistentes) Con el propósito de seleccionar las fuentes primarias que servirán para elaborar el marco teórico, es conveniente hacerse las siguientes preguntas: • ¿La referencia se relaciona con mi problema de investigación? ¿Cómo? • ¿Qué aspectos trata? • ¿Ayuda a que se realice más rápido y profundamente mi estudio? • ¿Desde qué óptica y perspectiva aborda el tema (psicológica, antropológica, sociológica, médica, legal, económica, comunicológica, administrativa, de ingeniería industrial, etcétera)?”</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17. medidas mitigación</w:t>
      </w:r>
    </w:p>
    <w:p>
      <w:r>
        <w:rPr>
          <w:b/>
        </w:rPr>
        <w:t xml:space="preserve">Fuentes: </w:t>
      </w:r>
      <w:r>
        <w:t>Los siete habitos de la gente altamente efectiva - Stephen Covey - 2014.pdf; Metodologia de la investigacion - Hernandez Sampieri y coautores - 2014.pdf; investigacion--e306094d38.pdf</w:t>
      </w:r>
    </w:p>
    <w:p>
      <w:r>
        <w:rPr>
          <w:b/>
        </w:rPr>
        <w:t xml:space="preserve">Ubicaciones: </w:t>
      </w:r>
      <w:r>
        <w:t>Los siete habitos de la gente altamente efectiva - Stephen Covey - 2014.pdf, p. 56; Metodologia de la investigacion - Hernandez Sampieri y coautores - 2014.pdf, p. 108; Metodologia de la investigacion - Hernandez Sampieri y coautores - 2014.pdf, p. 557; Metodologia de la investigacion - Hernandez Sampieri y coautores - 2014.pdf, p. 88; investigacion--e306094d38.pdf, p. 108; investigacion--e306094d38.pdf, p. 489; investigacion--e306094d38.pdf, p. 557; investigacion--e306094d38.pdf, p. 88</w:t>
      </w:r>
    </w:p>
    <w:p>
      <w:pPr>
        <w:pStyle w:val="Heading3"/>
      </w:pPr>
      <w:r>
        <w:t>investigacion--e306094d38.pdf — p. 108 — similitud 0.0985</w:t>
      </w:r>
    </w:p>
    <w:p>
      <w:pPr>
        <w:ind w:left="360"/>
      </w:pPr>
      <w:r>
        <w:t>“Tabla 4.3 Papel del marco teórico durante el proceso cuantitativo19 Antes de recolectar los datos, nos ayuda a… Después de recolectar los datos, nos ayuda a… • Aprender más acerca de la historia, origen y alcance del problema de investigación. • Explicar diferencias y similitudes entre nuestros resulta- dos y el conocimiento existente. • Conocer qué métodos se han aplicado exitosa o erró- neamente para estudiar el problema específico o pro- blemas relacionados. • Analizar formas de cómo podemos interpretar los datos. • Saber qué respuestas existen actualmente para las pre- guntas de investigación. • Ubicar nuestros resultados y conclusiones dentro del cono- cimiento existente. • Identificar...”</w:t>
      </w:r>
    </w:p>
    <w:p>
      <w:pPr>
        <w:pStyle w:val="Heading3"/>
      </w:pPr>
      <w:r>
        <w:t>Metodologia de la investigacion - Hernandez Sampieri y coautores - 2014.pdf — p. 108 — similitud 0.0985</w:t>
      </w:r>
    </w:p>
    <w:p>
      <w:pPr>
        <w:ind w:left="360"/>
      </w:pPr>
      <w:r>
        <w:t>“Tabla 4.3 Papel del marco teórico durante el proceso cuantitativo19 Antes de recolectar los datos, nos ayuda a… Después de recolectar los datos, nos ayuda a… • Aprender más acerca de la historia, origen y alcance del problema de investigación. • Explicar diferencias y similitudes entre nuestros resulta- dos y el conocimiento existente. • Conocer qué métodos se han aplicado exitosa o erró- neamente para estudiar el problema específico o pro- blemas relacionados. • Analizar formas de cómo podemos interpretar los datos. • Saber qué respuestas existen actualmente para las pre- guntas de investigación. • Ubicar nuestros resultados y conclusiones dentro del cono- cimiento existente. • Identificar...”</w:t>
      </w:r>
    </w:p>
    <w:p>
      <w:pPr>
        <w:pStyle w:val="Heading3"/>
      </w:pPr>
      <w:r>
        <w:t>investigacion--e306094d38.pdf — p. 88 — similitud 0.0969</w:t>
      </w:r>
    </w:p>
    <w:p>
      <w:pPr>
        <w:ind w:left="360"/>
      </w:pPr>
      <w:r>
        <w:t>“• ¿Cuál de las dos medidas para evaluar los programas de pre- vención del abuso sexual infantil tiene mayor validez y con- fiabilidad, la cognitiva o la conductual? 14 Se han simplificado los términos, implicaciones y profundidad de los ejemplos, con el fin de que los comprenda cualquier estudiante de pregrado o licenciatura de otros campos. www.elosopanda.com | jamespoetrodriguez.com”</w:t>
      </w:r>
    </w:p>
    <w:p>
      <w:pPr>
        <w:pStyle w:val="Heading3"/>
      </w:pPr>
      <w:r>
        <w:t>Metodologia de la investigacion - Hernandez Sampieri y coautores - 2014.pdf — p. 88 — similitud 0.0969</w:t>
      </w:r>
    </w:p>
    <w:p>
      <w:pPr>
        <w:ind w:left="360"/>
      </w:pPr>
      <w:r>
        <w:t>“• ¿Cuál de las dos medidas para evaluar los programas de pre- vención del abuso sexual infantil tiene mayor validez y con- fiabilidad, la cognitiva o la conductual? 14 Se han simplificado los términos, implicaciones y profundidad de los ejemplos, con el fin de que los comprenda cualquier estudiante de pregrado o licenciatura de otros campos. www.elosopanda.com | jamespoetrodriguez.com”</w:t>
      </w:r>
    </w:p>
    <w:p>
      <w:pPr>
        <w:pStyle w:val="Heading3"/>
      </w:pPr>
      <w:r>
        <w:t>investigacion--e306094d38.pdf — p. 557 — similitud 0.0962</w:t>
      </w:r>
    </w:p>
    <w:p>
      <w:pPr>
        <w:ind w:left="360"/>
      </w:pPr>
      <w:r>
        <w:t>“¿Se especificaron las bases para interpretar los análisis y resultados? (la literatura, experiencias personales, preguntas, agenda, etcétera) ¿Se puntualizaron los productos del estudio? (desarrollo de un modelo o teoría, un plan de acción, medidas concretas, etcétera) ¿Se mencionan las estrategias para lograr rigor en el estudio? (validar los resultados) www.elosopanda.com | jamespoetrodriguez.com”</w:t>
      </w:r>
    </w:p>
    <w:p>
      <w:pPr>
        <w:pStyle w:val="Heading3"/>
      </w:pPr>
      <w:r>
        <w:t>Metodologia de la investigacion - Hernandez Sampieri y coautores - 2014.pdf — p. 557 — similitud 0.0962</w:t>
      </w:r>
    </w:p>
    <w:p>
      <w:pPr>
        <w:ind w:left="360"/>
      </w:pPr>
      <w:r>
        <w:t>“¿Se especificaron las bases para interpretar los análisis y resultados? (la literatura, experiencias personales, preguntas, agenda, etcétera) ¿Se puntualizaron los productos del estudio? (desarrollo de un modelo o teoría, un plan de acción, medidas concretas, etcétera) ¿Se mencionan las estrategias para lograr rigor en el estudio? (validar los resultados) www.elosopanda.com | jamespoetrodriguez.com”</w:t>
      </w:r>
    </w:p>
    <w:p>
      <w:pPr>
        <w:pStyle w:val="Heading3"/>
      </w:pPr>
      <w:r>
        <w:t>Los siete habitos de la gente altamente efectiva - Stephen Covey - 2014.pdf — p. 56 — similitud 0.0757</w:t>
      </w:r>
    </w:p>
    <w:p>
      <w:pPr>
        <w:ind w:left="360"/>
      </w:pPr>
      <w:r>
        <w:t>“Si perseguimos a la víbora venenosa que nos ha mordido, lo único que conseguiremos será provocar que el veneno se extienda por todo nuestro cuerpo. Es mucho mejor tornar medidas inmediatas para extraer el veneno. Nuestra respuesta a cualquier error afecta a la calidad del momento siguiente.”</w:t>
      </w:r>
    </w:p>
    <w:p>
      <w:pPr>
        <w:pStyle w:val="Heading3"/>
      </w:pPr>
      <w:r>
        <w:t>investigacion--e306094d38.pdf — p. 489 — similitud 0.0620</w:t>
      </w:r>
    </w:p>
    <w:p>
      <w:pPr>
        <w:ind w:left="360"/>
      </w:pPr>
      <w:r>
        <w:t>“Para consolidar la credibilidad des- de el trabajo en el campo, es conveniente escuchar todas las “voces” en la comunidad, organización o grupo en estudio, acudir a varias fuentes de datos y registrar todas las dimensiones de los eventos y experiencias (por ejemplo, en entrevistas estar pendientes de la comunicación verbal, pero tam- bién de la no verbal). Algunas medidas que el investigador puede adoptar para incrementar la “credibilidad”, de acuerdo con Creswell (2013a), Neuman (2009), y Franklin y Ballau (2005), son: 1. Establecer estancias prolongadas en el campo.”</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18. nuevo león</w:t>
      </w:r>
    </w:p>
    <w:p>
      <w:r>
        <w:rPr>
          <w:b/>
        </w:rPr>
        <w:t xml:space="preserve">Fuentes: </w:t>
      </w:r>
      <w:r>
        <w:t>Los siete habitos de la gente altamente efectiva - Stephen Covey - 2014.pdf; Metodologia de la investigacion - Hernandez Sampieri y coautores - 2014.pdf; investigacion--e306094d38.pdf</w:t>
      </w:r>
    </w:p>
    <w:p>
      <w:r>
        <w:rPr>
          <w:b/>
        </w:rPr>
        <w:t xml:space="preserve">Ubicaciones: </w:t>
      </w:r>
      <w:r>
        <w:t>Los siete habitos de la gente altamente efectiva - Stephen Covey - 2014.pdf, p. 185; Metodologia de la investigacion - Hernandez Sampieri y coautores - 2014.pdf, p. 192; Metodologia de la investigacion - Hernandez Sampieri y coautores - 2014.pdf, p. 260; Metodologia de la investigacion - Hernandez Sampieri y coautores - 2014.pdf, p. 72; investigacion--e306094d38.pdf, p. 192; investigacion--e306094d38.pdf, p. 260; investigacion--e306094d38.pdf, p. 471; investigacion--e306094d38.pdf, p. 72</w:t>
      </w:r>
    </w:p>
    <w:p>
      <w:pPr>
        <w:pStyle w:val="Heading3"/>
      </w:pPr>
      <w:r>
        <w:t>Los siete habitos de la gente altamente efectiva - Stephen Covey - 2014.pdf — p. 185 — similitud 0.0735</w:t>
      </w:r>
    </w:p>
    <w:p>
      <w:pPr>
        <w:ind w:left="360"/>
      </w:pPr>
      <w:r>
        <w:t>“C o v e y otra vez. Le pone un nuevo nombre, Dulcinea, asociado a un nuevo paradigma. Al principio, ella lo niega todo; sus antiguos guiones prevalecen.”</w:t>
      </w:r>
    </w:p>
    <w:p>
      <w:pPr>
        <w:pStyle w:val="Heading3"/>
      </w:pPr>
      <w:r>
        <w:t>investigacion--e306094d38.pdf — p. 260 — similitud 0.0600</w:t>
      </w:r>
    </w:p>
    <w:p>
      <w:pPr>
        <w:ind w:left="360"/>
      </w:pPr>
      <w:r>
        <w:t>“¿Cómo le afectó el incremento en la tasa impositiva para empleados gubernamentales? En relación con cada pregunta del cuestionario, León y Montero (2003) sugieren que se reflexio- ne sobre si es necesaria la pregunta. ¿Es lo suficientemente concreta? ¿Responderán los participantes sinceramente? ¿Cómo deben ser las primeras preguntas de un cuestionario? En algunos casos es conveniente iniciar con preguntas neutrales o fáciles de contestar, para que el participante se adentre en la situación.”</w:t>
      </w:r>
    </w:p>
    <w:p>
      <w:pPr>
        <w:pStyle w:val="Heading3"/>
      </w:pPr>
      <w:r>
        <w:t>Metodologia de la investigacion - Hernandez Sampieri y coautores - 2014.pdf — p. 260 — similitud 0.0600</w:t>
      </w:r>
    </w:p>
    <w:p>
      <w:pPr>
        <w:ind w:left="360"/>
      </w:pPr>
      <w:r>
        <w:t>“¿Cómo le afectó el incremento en la tasa impositiva para empleados gubernamentales? En relación con cada pregunta del cuestionario, León y Montero (2003) sugieren que se reflexio- ne sobre si es necesaria la pregunta. ¿Es lo suficientemente concreta? ¿Responderán los participantes sinceramente? ¿Cómo deben ser las primeras preguntas de un cuestionario? En algunos casos es conveniente iniciar con preguntas neutrales o fáciles de contestar, para que el participante se adentre en la situación.”</w:t>
      </w:r>
    </w:p>
    <w:p>
      <w:pPr>
        <w:pStyle w:val="Heading3"/>
      </w:pPr>
      <w:r>
        <w:t>investigacion--e306094d38.pdf — p. 72 — similitud 0.0594</w:t>
      </w:r>
    </w:p>
    <w:p>
      <w:pPr>
        <w:ind w:left="360"/>
      </w:pPr>
      <w:r>
        <w:t>“León y Montero (2003) mencionan los requisitos que deben cumplir las preguntas de investiga- ción: • Que no se conozcan las respuestas (si se conocen, no valdría la pena realizar el estudio). • Que puedan responderse con evidencia empírica (datos observables o medibles). • Que impliquen usar medios éticos. • Que sean claras. • Que el conocimiento que se obtenga sea sustancial (que aporte conocimientos a un campo de estudio). www.elosopanda.com | jamespoetrodriguez.com”</w:t>
      </w:r>
    </w:p>
    <w:p>
      <w:pPr>
        <w:pStyle w:val="Heading3"/>
      </w:pPr>
      <w:r>
        <w:t>Metodologia de la investigacion - Hernandez Sampieri y coautores - 2014.pdf — p. 72 — similitud 0.0594</w:t>
      </w:r>
    </w:p>
    <w:p>
      <w:pPr>
        <w:ind w:left="360"/>
      </w:pPr>
      <w:r>
        <w:t>“León y Montero (2003) mencionan los requisitos que deben cumplir las preguntas de investiga- ción: • Que no se conozcan las respuestas (si se conocen, no valdría la pena realizar el estudio). • Que puedan responderse con evidencia empírica (datos observables o medibles). • Que impliquen usar medios éticos. • Que sean claras. • Que el conocimiento que se obtenga sea sustancial (que aporte conocimientos a un campo de estudio). www.elosopanda.com | jamespoetrodriguez.com”</w:t>
      </w:r>
    </w:p>
    <w:p>
      <w:pPr>
        <w:pStyle w:val="Heading3"/>
      </w:pPr>
      <w:r>
        <w:t>investigacion--e306094d38.pdf — p. 192 — similitud 0.0552</w:t>
      </w:r>
    </w:p>
    <w:p>
      <w:pPr>
        <w:ind w:left="360"/>
      </w:pPr>
      <w:r>
        <w:t>“En estos diseños, en su modalidad únicamente causal, a veces se reconstruyen las relaciones a partir de las variables dependientes, en otras a partir de las independientes y en otras más sobre la base de variabilidad amplia de las independientes y dependientes (León y Montero, 2003). Al primer caso se les conoce como diseños retrospectivos, al segundo como prospectivos y al tercero como de causalidad múltiple.”</w:t>
      </w:r>
    </w:p>
    <w:p>
      <w:pPr>
        <w:pStyle w:val="Heading3"/>
      </w:pPr>
      <w:r>
        <w:t>Metodologia de la investigacion - Hernandez Sampieri y coautores - 2014.pdf — p. 192 — similitud 0.0552</w:t>
      </w:r>
    </w:p>
    <w:p>
      <w:pPr>
        <w:ind w:left="360"/>
      </w:pPr>
      <w:r>
        <w:t>“En estos diseños, en su modalidad únicamente causal, a veces se reconstruyen las relaciones a partir de las variables dependientes, en otras a partir de las independientes y en otras más sobre la base de variabilidad amplia de las independientes y dependientes (León y Montero, 2003). Al primer caso se les conoce como diseños retrospectivos, al segundo como prospectivos y al tercero como de causalidad múltiple.”</w:t>
      </w:r>
    </w:p>
    <w:p>
      <w:pPr>
        <w:pStyle w:val="Heading3"/>
      </w:pPr>
      <w:r>
        <w:t>investigacion--e306094d38.pdf — p. 471 — similitud 0.0529</w:t>
      </w:r>
    </w:p>
    <w:p>
      <w:pPr>
        <w:ind w:left="360"/>
      </w:pPr>
      <w:r>
        <w:t>“Términos como “si” o “entonces”, “más que” y “en lugar de” a menudo significan relaciones con-  dicionales. La frase “es un” suele asociarse con categorías taxonómicas (por ejemplo, “Amalia  Eugenia es como una viuda negra”, “Hans Torres es como un león, pero finalmente es un tipo de  gato”. Las relaciones orientadas temporalmente son expresadas mediante palabras como “antes”,  “después”, “entonces” y “siguiente”. ¿Qué otros tipos de relaciones pueden ser de interés?”</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19. temática conceptual</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109; Metodologia de la investigacion - Hernandez Sampieri y coautores - 2014.pdf, p. 152; Metodologia de la investigacion - Hernandez Sampieri y coautores - 2014.pdf, p. 536; investigacion--e306094d38.pdf, p. 109; investigacion--e306094d38.pdf, p. 152; investigacion--e306094d38.pdf, p. 536</w:t>
      </w:r>
    </w:p>
    <w:p>
      <w:pPr>
        <w:pStyle w:val="Heading3"/>
      </w:pPr>
      <w:r>
        <w:t>investigacion--e306094d38.pdf — p. 152 — similitud 0.1465</w:t>
      </w:r>
    </w:p>
    <w:p>
      <w:pPr>
        <w:ind w:left="360"/>
      </w:pPr>
      <w:r>
        <w:t>“Definición conceptual o constitutiva 119 4. Evaluar más adecuadamente los resultados de nuestra investigación, porque las variables, y no sólo las hipótesis, se contextualizan.”</w:t>
      </w:r>
    </w:p>
    <w:p>
      <w:pPr>
        <w:pStyle w:val="Heading3"/>
      </w:pPr>
      <w:r>
        <w:t>Metodologia de la investigacion - Hernandez Sampieri y coautores - 2014.pdf — p. 152 — similitud 0.1465</w:t>
      </w:r>
    </w:p>
    <w:p>
      <w:pPr>
        <w:ind w:left="360"/>
      </w:pPr>
      <w:r>
        <w:t>“Definición conceptual o constitutiva 119 4. Evaluar más adecuadamente los resultados de nuestra investigación, porque las variables, y no sólo las hipótesis, se contextualizan.”</w:t>
      </w:r>
    </w:p>
    <w:p>
      <w:pPr>
        <w:pStyle w:val="Heading3"/>
      </w:pPr>
      <w:r>
        <w:t>investigacion--e306094d38.pdf — p. 109 — similitud 0.0857</w:t>
      </w:r>
    </w:p>
    <w:p>
      <w:pPr>
        <w:ind w:left="360"/>
      </w:pPr>
      <w:r>
        <w:t>“Además, Roberto Hernández-Sampieri ha sugerido siempre otro: por índices (se ver- tebra todo a partir de un índice general). Método de mapeo Consiste en elaborar un mapa conceptual para organizar y edificar el marco teórico. Método de mapeo para construir el marco teórico Este método implica elaborar un mapa conceptual y, con base en éste, profundizar en la revisión de la literatura y el desarrollo del marco teórico.”</w:t>
      </w:r>
    </w:p>
    <w:p>
      <w:pPr>
        <w:pStyle w:val="Heading3"/>
      </w:pPr>
      <w:r>
        <w:t>Metodologia de la investigacion - Hernandez Sampieri y coautores - 2014.pdf — p. 109 — similitud 0.0857</w:t>
      </w:r>
    </w:p>
    <w:p>
      <w:pPr>
        <w:ind w:left="360"/>
      </w:pPr>
      <w:r>
        <w:t>“Además, Roberto Hernández-Sampieri ha sugerido siempre otro: por índices (se ver- tebra todo a partir de un índice general). Método de mapeo Consiste en elaborar un mapa conceptual para organizar y edificar el marco teórico. Método de mapeo para construir el marco teórico Este método implica elaborar un mapa conceptual y, con base en éste, profundizar en la revisión de la literatura y el desarrollo del marco teórico.”</w:t>
      </w:r>
    </w:p>
    <w:p>
      <w:pPr>
        <w:pStyle w:val="Heading3"/>
      </w:pPr>
      <w:r>
        <w:t>investigacion--e306094d38.pdf — p. 152 — similitud 0.0609</w:t>
      </w:r>
    </w:p>
    <w:p>
      <w:pPr>
        <w:ind w:left="360"/>
      </w:pPr>
      <w:r>
        <w:t>“De esa forma, el término actitud se definiría como “una tendencia o predisposición a evaluar de cierta manera un objeto o un símbolo de este objeto” (Perloff, 2013; Maio y Haddock, 2010; y Oskamp y Schultz, 2005). Si nuestra hipótesis fuera: “Cuanto mayor sea la exposición de los votantes indecisos a entrevistas televisivas concedidas por los candidatos contendientes, más favorable será la actitud hacia el acto de votar”, tendríamos que contextualizar la definición conceptual de “actitud” (formular la definición real). La “actitud hacia el acto de votar” podría definirse como la predisposición a evaluar como positivo el hecho de votar para una elección.”</w:t>
      </w:r>
    </w:p>
    <w:p>
      <w:pPr>
        <w:pStyle w:val="Heading3"/>
      </w:pPr>
      <w:r>
        <w:t>Metodologia de la investigacion - Hernandez Sampieri y coautores - 2014.pdf — p. 152 — similitud 0.0609</w:t>
      </w:r>
    </w:p>
    <w:p>
      <w:pPr>
        <w:ind w:left="360"/>
      </w:pPr>
      <w:r>
        <w:t>“De esa forma, el término actitud se definiría como “una tendencia o predisposición a evaluar de cierta manera un objeto o un símbolo de este objeto” (Perloff, 2013; Maio y Haddock, 2010; y Oskamp y Schultz, 2005). Si nuestra hipótesis fuera: “Cuanto mayor sea la exposición de los votantes indecisos a entrevistas televisivas concedidas por los candidatos contendientes, más favorable será la actitud hacia el acto de votar”, tendríamos que contextualizar la definición conceptual de “actitud” (formular la definición real). La “actitud hacia el acto de votar” podría definirse como la predisposición a evaluar como positivo el hecho de votar para una elección.”</w:t>
      </w:r>
    </w:p>
    <w:p>
      <w:pPr>
        <w:pStyle w:val="Heading3"/>
      </w:pPr>
      <w:r>
        <w:t>investigacion--e306094d38.pdf — p. 536 — similitud 0.0590</w:t>
      </w:r>
    </w:p>
    <w:p>
      <w:pPr>
        <w:ind w:left="360"/>
      </w:pPr>
      <w:r>
        <w:t>“• Mertens (2010) divide a los estudios narrativos en: a) de tó- picos (enfocados en una temática, suceso o fenómeno), b) biográficos (de una persona, grupo o comunidad; sin incluir la narración de los participantes “en vivo”, ya sea porque falle- cieron, porque no recuerdan a causa de su edad o enferme- dad, o son inaccesibles), c) autobiográficos (de una persona, grupo o comunidad incluyendo testimonios orales “en vivo” de los actores participantes). • Existen dos esquemas principales para que el investigador narre una historia: a) estructura problema-solución y b) es- tructura tridimensional. • Los diseños fenomenológicos tienen como propósito principal explorar, describir y comprender...”</w:t>
      </w:r>
    </w:p>
    <w:p>
      <w:pPr>
        <w:pStyle w:val="Heading3"/>
      </w:pPr>
      <w:r>
        <w:t>Metodologia de la investigacion - Hernandez Sampieri y coautores - 2014.pdf — p. 536 — similitud 0.0590</w:t>
      </w:r>
    </w:p>
    <w:p>
      <w:pPr>
        <w:ind w:left="360"/>
      </w:pPr>
      <w:r>
        <w:t>“• Mertens (2010) divide a los estudios narrativos en: a) de tó- picos (enfocados en una temática, suceso o fenómeno), b) biográficos (de una persona, grupo o comunidad; sin incluir la narración de los participantes “en vivo”, ya sea porque falle- cieron, porque no recuerdan a causa de su edad o enferme- dad, o son inaccesibles), c) autobiográficos (de una persona, grupo o comunidad incluyendo testimonios orales “en vivo” de los actores participantes). • Existen dos esquemas principales para que el investigador narre una historia: a) estructura problema-solución y b) es- tructura tridimensional. • Los diseños fenomenológicos tienen como propósito principal explorar, describir y comprender...”</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