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\title{Soluciones: Segundo Laboratorio \ Álgebra Lineal — EJ 25}</w:t>
      </w:r>
    </w:p>
    <w:p>
      <w:r>
        <w:t>\author{Equipo}\date{}</w:t>
      </w:r>
    </w:p>
    <w:p>
      <w:r>
        <w:t>\maketitle</w:t>
      </w:r>
    </w:p>
    <w:p>
      <w:pPr>
        <w:pStyle w:val="Heading1"/>
      </w:pPr>
      <w:r>
        <w:t>Sistema I.a</w:t>
      </w:r>
    </w:p>
    <w:p>
      <w:r>
        <w:t>Coeficientes y vector independiente:</w:t>
      </w:r>
    </w:p>
    <w:p>
      <w:r>
        <w:t>\[\left( \begin{pmatrix}-1 &amp; -5 &amp; 4 &amp; 7 &amp; -3 &amp; 5 &amp; -4 &amp; -5 &amp; 6\end{pmatrix}\right) \,, \quad \begin{pmatrix}21 \ 0 \ 29\end{pmatrix}\]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\[\begin{pmatrix}-1 &amp; -5 &amp; 4 &amp; 21 &amp; 7 &amp; -3 &amp; 5 &amp; 0 &amp; -4 &amp; -5 &amp; 6 &amp; 29\end{pmatrix}\]</w:t>
      </w:r>
    </w:p>
    <w:p>
      <w:r>
        <w:t>Operación 1: $-1R_1$</w:t>
      </w:r>
    </w:p>
    <w:p>
      <w:r>
        <w:t>Operación 2: $R_2 + (-7)R_1$</w:t>
      </w:r>
    </w:p>
    <w:p>
      <w:r>
        <w:t>Operación 3: $R_3 + (4)R_1$</w:t>
      </w:r>
    </w:p>
    <w:p>
      <w:r>
        <w:t>Operación 4: $-1/38R_2$</w:t>
      </w:r>
    </w:p>
    <w:p>
      <w:r>
        <w:t>Operación 5: $R_3 + (-15)R_2$</w:t>
      </w:r>
    </w:p>
    <w:p>
      <w:r>
        <w:t>Operación 6: $38/115R_3$</w:t>
      </w:r>
    </w:p>
    <w:p>
      <w:r>
        <w:t>Matriz tras eliminación (forma escalonada aproximada):</w:t>
      </w:r>
    </w:p>
    <w:p>
      <w:r>
        <w:t>\[\begin{pmatrix}1 &amp; 5 &amp; -4 &amp; -21 &amp; 0 &amp; 1 &amp; -33/38 &amp; -147/38 &amp; 0 &amp; 0 &amp; 1 &amp; 1\end{pmatrix}\]</w:t>
      </w:r>
    </w:p>
    <w:p>
      <w:pPr>
        <w:pStyle w:val="Heading2"/>
      </w:pPr>
      <w:r>
        <w:t>Regla de Cramer</w:t>
      </w:r>
    </w:p>
    <w:p>
      <w:r>
        <w:t>Determinante del sistema: $\det(A) = 115$</w:t>
      </w:r>
    </w:p>
    <w:p>
      <w:r>
        <w:t>Valores mediante Cramer:</w:t>
      </w:r>
    </w:p>
    <w:p>
      <w:r>
        <w:t>\[x_1 = -230/115 = -2\quad x_2 = -345/115 = -3\quad x_3 = 115/115 = 1\]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$-1R_1$</w:t>
        <w:br/>
        <w:t>\item $R_2 + (-7)R_1$</w:t>
        <w:br/>
        <w:t>\item $R_3 + (4)R_1$</w:t>
        <w:br/>
        <w:t>\item $-1/38R_2$</w:t>
        <w:br/>
        <w:t>\item $R_1 + (-5)R_2$</w:t>
        <w:br/>
        <w:t>\item $R_3 + (-15)R_2$</w:t>
        <w:br/>
        <w:t>\item $38/115R_3$</w:t>
        <w:br/>
        <w:t>\item $R_1 + (-13/38)R_3$</w:t>
        <w:br/>
        <w:t>\item $R_2 + (33/38)R_3$</w:t>
        <w:br/>
        <w:t>\end{itemize}</w:t>
      </w:r>
    </w:p>
    <w:p>
      <w:r>
        <w:t>Matriz en forma reducida por filas:</w:t>
      </w:r>
    </w:p>
    <w:p>
      <w:r>
        <w:t>\[\begin{pmatrix}1 &amp; 0 &amp; 0 &amp; -2 &amp; 0 &amp; 1 &amp; 0 &amp; -3 &amp; 0 &amp; 0 &amp; 1 &amp; 1\end{pmatrix}\]</w:t>
      </w:r>
    </w:p>
    <w:p>
      <w:r>
        <w:t>Solución:</w:t>
      </w:r>
    </w:p>
    <w:p>
      <w:r>
        <w:t>\[x_1 = -2,\quad x_2 = -3,\quad x_3 = 1\]</w:t>
      </w:r>
    </w:p>
    <w:p>
      <w:pPr>
        <w:pStyle w:val="Heading1"/>
      </w:pPr>
      <w:r>
        <w:t>Sistema I.b</w:t>
      </w:r>
    </w:p>
    <w:p>
      <w:r>
        <w:t>Coeficientes y vector independiente:</w:t>
      </w:r>
    </w:p>
    <w:p>
      <w:r>
        <w:t>\[\left( \begin{pmatrix}5 &amp; -6 &amp; -7 &amp; -1 &amp; -1 &amp; -4 &amp; -1 &amp; 2 &amp; 6\end{pmatrix}\right) \,, \quad \begin{pmatrix}10 \ 27 \ -31\end{pmatrix}\]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\[\begin{pmatrix}5 &amp; -6 &amp; -7 &amp; 10 &amp; -1 &amp; -1 &amp; -4 &amp; 27 &amp; -1 &amp; 2 &amp; 6 &amp; -31\end{pmatrix}\]</w:t>
      </w:r>
    </w:p>
    <w:p>
      <w:r>
        <w:t>Operación 1: $1/5R_1$</w:t>
      </w:r>
    </w:p>
    <w:p>
      <w:r>
        <w:t>Operación 2: $R_2 + (1)R_1$</w:t>
      </w:r>
    </w:p>
    <w:p>
      <w:r>
        <w:t>Operación 3: $R_3 + (1)R_1$</w:t>
      </w:r>
    </w:p>
    <w:p>
      <w:r>
        <w:t>Operación 4: $-5/11R_2$</w:t>
      </w:r>
    </w:p>
    <w:p>
      <w:r>
        <w:t>Operación 5: $R_3 + (-4/5)R_2$</w:t>
      </w:r>
    </w:p>
    <w:p>
      <w:r>
        <w:t>Operación 6: $11/29R_3$</w:t>
      </w:r>
    </w:p>
    <w:p>
      <w:r>
        <w:t>Matriz tras eliminación (forma escalonada aproximada):</w:t>
      </w:r>
    </w:p>
    <w:p>
      <w:r>
        <w:t>\[\begin{pmatrix}1 &amp; -6/5 &amp; -7/5 &amp; 2 &amp; 0 &amp; 1 &amp; 27/11 &amp; -145/11 &amp; 0 &amp; 0 &amp; 1 &amp; -7\end{pmatrix}\]</w:t>
      </w:r>
    </w:p>
    <w:p>
      <w:pPr>
        <w:pStyle w:val="Heading2"/>
      </w:pPr>
      <w:r>
        <w:t>Regla de Cramer</w:t>
      </w:r>
    </w:p>
    <w:p>
      <w:r>
        <w:t>Determinante del sistema: $\det(A) = -29$</w:t>
      </w:r>
    </w:p>
    <w:p>
      <w:r>
        <w:t>Valores mediante Cramer:</w:t>
      </w:r>
    </w:p>
    <w:p>
      <w:r>
        <w:t>\[x_1 = 87/-29 = -3\quad x_2 = -116/-29 = 4\quad x_3 = 203/-29 = -7\]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$1/5R_1$</w:t>
        <w:br/>
        <w:t>\item $R_2 + (1)R_1$</w:t>
        <w:br/>
        <w:t>\item $R_3 + (1)R_1$</w:t>
        <w:br/>
        <w:t>\item $-5/11R_2$</w:t>
        <w:br/>
        <w:t>\item $R_1 + (6/5)R_2$</w:t>
        <w:br/>
        <w:t>\item $R_3 + (-4/5)R_2$</w:t>
        <w:br/>
        <w:t>\item $11/29R_3$</w:t>
        <w:br/>
        <w:t>\item $R_1 + (-17/11)R_3$</w:t>
        <w:br/>
        <w:t>\item $R_2 + (-27/11)R_3$</w:t>
        <w:br/>
        <w:t>\end{itemize}</w:t>
      </w:r>
    </w:p>
    <w:p>
      <w:r>
        <w:t>Matriz en forma reducida por filas:</w:t>
      </w:r>
    </w:p>
    <w:p>
      <w:r>
        <w:t>\[\begin{pmatrix}1 &amp; 0 &amp; 0 &amp; -3 &amp; 0 &amp; 1 &amp; 0 &amp; 4 &amp; 0 &amp; 0 &amp; 1 &amp; -7\end{pmatrix}\]</w:t>
      </w:r>
    </w:p>
    <w:p>
      <w:r>
        <w:t>Solución:</w:t>
      </w:r>
    </w:p>
    <w:p>
      <w:r>
        <w:t>\[x_1 = -3,\quad x_2 = 4,\quad x_3 = -7\]</w:t>
      </w:r>
    </w:p>
    <w:p>
      <w:pPr>
        <w:pStyle w:val="Heading1"/>
      </w:pPr>
      <w:r>
        <w:t>Sistema I.c</w:t>
      </w:r>
    </w:p>
    <w:p>
      <w:r>
        <w:t>Coeficientes y vector independiente:</w:t>
      </w:r>
    </w:p>
    <w:p>
      <w:r>
        <w:t>\[\left( \begin{pmatrix}-2 &amp; -2 &amp; 1 &amp; -3 &amp; -1 &amp; 0 &amp; -3 &amp; -3 &amp; 1\end{pmatrix}\right) \,, \quad \begin{pmatrix}3 \ 3 \ -1\end{pmatrix}\]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\[\begin{pmatrix}-2 &amp; -2 &amp; 1 &amp; 3 &amp; -3 &amp; -1 &amp; 0 &amp; 3 &amp; -3 &amp; -3 &amp; 1 &amp; -1\end{pmatrix}\]</w:t>
      </w:r>
    </w:p>
    <w:p>
      <w:r>
        <w:t>Operación 1: $-1/2R_1$</w:t>
      </w:r>
    </w:p>
    <w:p>
      <w:r>
        <w:t>Operación 2: $R_2 + (3)R_1$</w:t>
      </w:r>
    </w:p>
    <w:p>
      <w:r>
        <w:t>Operación 3: $R_3 + (3)R_1$</w:t>
      </w:r>
    </w:p>
    <w:p>
      <w:r>
        <w:t>Operación 4: $1/2R_2$</w:t>
      </w:r>
    </w:p>
    <w:p>
      <w:r>
        <w:t>Operación 5: $-2R_3$</w:t>
      </w:r>
    </w:p>
    <w:p>
      <w:r>
        <w:t>Matriz tras eliminación (forma escalonada aproximada):</w:t>
      </w:r>
    </w:p>
    <w:p>
      <w:r>
        <w:t>\[\begin{pmatrix}1 &amp; 1 &amp; -1/2 &amp; -3/2 &amp; 0 &amp; 1 &amp; -3/4 &amp; -3/4 &amp; 0 &amp; 0 &amp; 1 &amp; 11\end{pmatrix}\]</w:t>
      </w:r>
    </w:p>
    <w:p>
      <w:pPr>
        <w:pStyle w:val="Heading2"/>
      </w:pPr>
      <w:r>
        <w:t>Regla de Cramer</w:t>
      </w:r>
    </w:p>
    <w:p>
      <w:r>
        <w:t>Determinante del sistema: $\det(A) = 2$</w:t>
      </w:r>
    </w:p>
    <w:p>
      <w:r>
        <w:t>Valores mediante Cramer:</w:t>
      </w:r>
    </w:p>
    <w:p>
      <w:r>
        <w:t>\[x_1 = -7/2 = -7/2\quad x_2 = 15/2 = 15/2\quad x_3 = 22/2 = 11\]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$-1/2R_1$</w:t>
        <w:br/>
        <w:t>\item $R_2 + (3)R_1$</w:t>
        <w:br/>
        <w:t>\item $R_3 + (3)R_1$</w:t>
        <w:br/>
        <w:t>\item $1/2R_2$</w:t>
        <w:br/>
        <w:t>\item $R_1 + (-1)R_2$</w:t>
        <w:br/>
        <w:t>\item $-2R_3$</w:t>
        <w:br/>
        <w:t>\item $R_1 + (-1/4)R_3$</w:t>
        <w:br/>
        <w:t>\item $R_2 + (3/4)R_3$</w:t>
        <w:br/>
        <w:t>\end{itemize}</w:t>
      </w:r>
    </w:p>
    <w:p>
      <w:r>
        <w:t>Matriz en forma reducida por filas:</w:t>
      </w:r>
    </w:p>
    <w:p>
      <w:r>
        <w:t>\[\begin{pmatrix}1 &amp; 0 &amp; 0 &amp; -7/2 &amp; 0 &amp; 1 &amp; 0 &amp; 15/2 &amp; 0 &amp; 0 &amp; 1 &amp; 11\end{pmatrix}\]</w:t>
      </w:r>
    </w:p>
    <w:p>
      <w:r>
        <w:t>Solución:</w:t>
      </w:r>
    </w:p>
    <w:p>
      <w:r>
        <w:t>\[x_1 = -7/2,\quad x_2 = 15/2,\quad x_3 = 11\]</w:t>
      </w:r>
    </w:p>
    <w:p>
      <w:pPr>
        <w:pStyle w:val="Heading1"/>
      </w:pPr>
      <w:r>
        <w:t>Sistema I.d</w:t>
      </w:r>
    </w:p>
    <w:p>
      <w:r>
        <w:t>Coeficientes y vector independiente:</w:t>
      </w:r>
    </w:p>
    <w:p>
      <w:r>
        <w:t>\[\left( \begin{pmatrix}-4 &amp; 2 &amp; 4 &amp; 1 &amp; 4 &amp; -1 &amp; 1 &amp; -4 &amp; 5 &amp; -5 &amp; -5 &amp; -3 &amp; -2 &amp; -2 &amp; 3 &amp; -5\end{pmatrix}\right) \,, \quad \begin{pmatrix}-6 \ 19 \ 6 \ 3\end{pmatrix}\]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\[\begin{pmatrix}-4 &amp; 2 &amp; 4 &amp; 1 &amp; -6 &amp; 4 &amp; -1 &amp; 1 &amp; -4 &amp; 19 &amp; 5 &amp; -5 &amp; -5 &amp; -3 &amp; 6 &amp; -2 &amp; -2 &amp; 3 &amp; -5 &amp; 3\end{pmatrix}\]</w:t>
      </w:r>
    </w:p>
    <w:p>
      <w:r>
        <w:t>Operación 1: $-1/4R_1$</w:t>
      </w:r>
    </w:p>
    <w:p>
      <w:r>
        <w:t>Operación 2: $R_2 + (-4)R_1$</w:t>
      </w:r>
    </w:p>
    <w:p>
      <w:r>
        <w:t>Operación 3: $R_3 + (-5)R_1$</w:t>
      </w:r>
    </w:p>
    <w:p>
      <w:r>
        <w:t>Operación 4: $R_4 + (2)R_1$</w:t>
      </w:r>
    </w:p>
    <w:p>
      <w:r>
        <w:t>Operación 5: $R_3 + (5/2)R_2$</w:t>
      </w:r>
    </w:p>
    <w:p>
      <w:r>
        <w:t>Operación 6: $R_4 + (3)R_2$</w:t>
      </w:r>
    </w:p>
    <w:p>
      <w:r>
        <w:t>Operación 7: $2/25R_3$</w:t>
      </w:r>
    </w:p>
    <w:p>
      <w:r>
        <w:t>Operación 8: $R_4 + (-16)R_3$</w:t>
      </w:r>
    </w:p>
    <w:p>
      <w:r>
        <w:t>Operación 9: $-50/133R_4$</w:t>
      </w:r>
    </w:p>
    <w:p>
      <w:r>
        <w:t>Matriz tras eliminación (forma escalonada aproximada):</w:t>
      </w:r>
    </w:p>
    <w:p>
      <w:r>
        <w:t>\[\begin{pmatrix}1 &amp; -1/2 &amp; -1 &amp; -1/4 &amp; 3/2 &amp; 0 &amp; 1 &amp; 5 &amp; -3 &amp; 13 &amp; 0 &amp; 0 &amp; 1 &amp; -37/50 &amp; 62/25 &amp; 0 &amp; 0 &amp; 0 &amp; 1 &amp; -2\end{pmatrix}\]</w:t>
      </w:r>
    </w:p>
    <w:p>
      <w:pPr>
        <w:pStyle w:val="Heading2"/>
      </w:pPr>
      <w:r>
        <w:t>Regla de Cramer</w:t>
      </w:r>
    </w:p>
    <w:p>
      <w:r>
        <w:t>Determinante del sistema: $\det(A) = 133$</w:t>
      </w:r>
    </w:p>
    <w:p>
      <w:r>
        <w:t>Valores mediante Cramer:</w:t>
      </w:r>
    </w:p>
    <w:p>
      <w:r>
        <w:t>\[x_1 = 399/133 = 3\quad x_2 = 266/133 = 2\quad x_3 = 133/133 = 1\quad x_4 = -266/133 = -2\]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$-1/4R_1$</w:t>
        <w:br/>
        <w:t>\item $R_2 + (-4)R_1$</w:t>
        <w:br/>
        <w:t>\item $R_3 + (-5)R_1$</w:t>
        <w:br/>
        <w:t>\item $R_4 + (2)R_1$</w:t>
        <w:br/>
        <w:t>\item $R_1 + (1/2)R_2$</w:t>
        <w:br/>
        <w:t>\item $R_3 + (5/2)R_2$</w:t>
        <w:br/>
        <w:t>\item $R_4 + (3)R_2$</w:t>
        <w:br/>
        <w:t>\item $2/25R_3$</w:t>
        <w:br/>
        <w:t>\item $R_1 + (-3/2)R_3$</w:t>
        <w:br/>
        <w:t>\item $R_2 + (-5)R_3$</w:t>
        <w:br/>
        <w:t>\item $R_4 + (-16)R_3$</w:t>
        <w:br/>
        <w:t>\item $-50/133R_4$</w:t>
        <w:br/>
        <w:t>\item $R_1 + (16/25)R_4$</w:t>
        <w:br/>
        <w:t>\item $R_2 + (-7/10)R_4$</w:t>
        <w:br/>
        <w:t>\item $R_3 + (37/50)R_4$</w:t>
        <w:br/>
        <w:t>\end{itemize}</w:t>
      </w:r>
    </w:p>
    <w:p>
      <w:r>
        <w:t>Matriz en forma reducida por filas:</w:t>
      </w:r>
    </w:p>
    <w:p>
      <w:r>
        <w:t>\[\begin{pmatrix}1 &amp; 0 &amp; 0 &amp; 0 &amp; 3 &amp; 0 &amp; 1 &amp; 0 &amp; 0 &amp; 2 &amp; 0 &amp; 0 &amp; 1 &amp; 0 &amp; 1 &amp; 0 &amp; 0 &amp; 0 &amp; 1 &amp; -2\end{pmatrix}\]</w:t>
      </w:r>
    </w:p>
    <w:p>
      <w:r>
        <w:t>Solución:</w:t>
      </w:r>
    </w:p>
    <w:p>
      <w:r>
        <w:t>\[x_1 = 3,\quad x_2 = 2,\quad x_3 = 1,\quad x_4 = -2\]</w:t>
      </w:r>
    </w:p>
    <w:p>
      <w:pPr>
        <w:pStyle w:val="Heading1"/>
      </w:pPr>
      <w:r>
        <w:t>Sistema II.a</w:t>
      </w:r>
    </w:p>
    <w:p>
      <w:r>
        <w:t>Coeficientes y vector independiente:</w:t>
      </w:r>
    </w:p>
    <w:p>
      <w:r>
        <w:t>\[\left( \begin{pmatrix}-1 &amp; 4 &amp; -2 &amp; -3 &amp; 5 &amp; 0 &amp; -6 &amp; -1 &amp; -7\end{pmatrix}\right) \,, \quad \begin{pmatrix}-23 \ -25 \ -63\end{pmatrix}\]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\[\begin{pmatrix}-1 &amp; 4 &amp; -2 &amp; -23 &amp; -3 &amp; 5 &amp; 0 &amp; -25 &amp; -6 &amp; -1 &amp; -7 &amp; -63\end{pmatrix}\]</w:t>
      </w:r>
    </w:p>
    <w:p>
      <w:r>
        <w:t>Operación 1: $-1R_1$</w:t>
      </w:r>
    </w:p>
    <w:p>
      <w:r>
        <w:t>Operación 2: $R_2 + (3)R_1$</w:t>
      </w:r>
    </w:p>
    <w:p>
      <w:r>
        <w:t>Operación 3: $R_3 + (6)R_1$</w:t>
      </w:r>
    </w:p>
    <w:p>
      <w:r>
        <w:t>Operación 4: $-1/7R_2$</w:t>
      </w:r>
    </w:p>
    <w:p>
      <w:r>
        <w:t>Operación 5: $R_3 + (25)R_2$</w:t>
      </w:r>
    </w:p>
    <w:p>
      <w:r>
        <w:t>Operación 6: $-7/115R_3$</w:t>
      </w:r>
    </w:p>
    <w:p>
      <w:r>
        <w:t>Matriz tras eliminación (forma escalonada aproximada):</w:t>
      </w:r>
    </w:p>
    <w:p>
      <w:r>
        <w:t>\[\begin{pmatrix}1 &amp; -4 &amp; 2 &amp; 23 &amp; 0 &amp; 1 &amp; -6/7 &amp; -44/7 &amp; 0 &amp; 0 &amp; 1 &amp; 5\end{pmatrix}\]</w:t>
      </w:r>
    </w:p>
    <w:p>
      <w:pPr>
        <w:pStyle w:val="Heading2"/>
      </w:pPr>
      <w:r>
        <w:t>Regla de Cramer</w:t>
      </w:r>
    </w:p>
    <w:p>
      <w:r>
        <w:t>Determinante del sistema: $\det(A) = -115$</w:t>
      </w:r>
    </w:p>
    <w:p>
      <w:r>
        <w:t>Valores mediante Cramer:</w:t>
      </w:r>
    </w:p>
    <w:p>
      <w:r>
        <w:t>\[x_1 = -575/-115 = 5\quad x_2 = 230/-115 = -2\quad x_3 = -575/-115 = 5\]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$-1R_1$</w:t>
        <w:br/>
        <w:t>\item $R_2 + (3)R_1$</w:t>
        <w:br/>
        <w:t>\item $R_3 + (6)R_1$</w:t>
        <w:br/>
        <w:t>\item $-1/7R_2$</w:t>
        <w:br/>
        <w:t>\item $R_1 + (4)R_2$</w:t>
        <w:br/>
        <w:t>\item $R_3 + (25)R_2$</w:t>
        <w:br/>
        <w:t>\item $-7/115R_3$</w:t>
        <w:br/>
        <w:t>\item $R_1 + (10/7)R_3$</w:t>
        <w:br/>
        <w:t>\item $R_2 + (6/7)R_3$</w:t>
        <w:br/>
        <w:t>\end{itemize}</w:t>
      </w:r>
    </w:p>
    <w:p>
      <w:r>
        <w:t>Matriz en forma reducida por filas:</w:t>
      </w:r>
    </w:p>
    <w:p>
      <w:r>
        <w:t>\[\begin{pmatrix}1 &amp; 0 &amp; 0 &amp; 5 &amp; 0 &amp; 1 &amp; 0 &amp; -2 &amp; 0 &amp; 0 &amp; 1 &amp; 5\end{pmatrix}\]</w:t>
      </w:r>
    </w:p>
    <w:p>
      <w:r>
        <w:t>Solución:</w:t>
      </w:r>
    </w:p>
    <w:p>
      <w:r>
        <w:t>\[x_1 = 5,\quad x_2 = -2,\quad x_3 = 5\]</w:t>
      </w:r>
    </w:p>
    <w:p>
      <w:pPr>
        <w:pStyle w:val="Heading1"/>
      </w:pPr>
      <w:r>
        <w:t>Sistema II.b</w:t>
      </w:r>
    </w:p>
    <w:p>
      <w:r>
        <w:t>Coeficientes y vector independiente:</w:t>
      </w:r>
    </w:p>
    <w:p>
      <w:r>
        <w:t>\[\left( \begin{pmatrix}3 &amp; 4 &amp; -2 &amp; 0 &amp; -3 &amp; 3 &amp; 4 &amp; -1 &amp; -2 &amp; -4 &amp; 0 &amp; 4 &amp; -5 &amp; 1 &amp; 3 &amp; 4\end{pmatrix}\right) \,, \quad \begin{pmatrix}-13 \ -8 \ 6 \ -9\end{pmatrix}\]</w:t>
      </w:r>
    </w:p>
    <w:p>
      <w:pPr>
        <w:pStyle w:val="Heading2"/>
      </w:pPr>
      <w:r>
        <w:t>Método de Gauss (eliminación hacia adelante)</w:t>
      </w:r>
    </w:p>
    <w:p>
      <w:r>
        <w:t>Matriz aumentada inicial:</w:t>
      </w:r>
    </w:p>
    <w:p>
      <w:r>
        <w:t>\[\begin{pmatrix}3 &amp; 4 &amp; -2 &amp; 0 &amp; -13 &amp; -3 &amp; 3 &amp; 4 &amp; -1 &amp; -8 &amp; -2 &amp; -4 &amp; 0 &amp; 4 &amp; 6 &amp; -5 &amp; 1 &amp; 3 &amp; 4 &amp; -9\end{pmatrix}\]</w:t>
      </w:r>
    </w:p>
    <w:p>
      <w:r>
        <w:t>Operación 1: $1/3R_1$</w:t>
      </w:r>
    </w:p>
    <w:p>
      <w:r>
        <w:t>Operación 2: $R_2 + (3)R_1$</w:t>
      </w:r>
    </w:p>
    <w:p>
      <w:r>
        <w:t>Operación 3: $R_3 + (2)R_1$</w:t>
      </w:r>
    </w:p>
    <w:p>
      <w:r>
        <w:t>Operación 4: $R_4 + (5)R_1$</w:t>
      </w:r>
    </w:p>
    <w:p>
      <w:r>
        <w:t>Operación 5: $1/7R_2$</w:t>
      </w:r>
    </w:p>
    <w:p>
      <w:r>
        <w:t>Operación 6: $R_3 + (4/3)R_2$</w:t>
      </w:r>
    </w:p>
    <w:p>
      <w:r>
        <w:t>Operación 7: $R_4 + (-23/3)R_2$</w:t>
      </w:r>
    </w:p>
    <w:p>
      <w:r>
        <w:t>Operación 8: $-21/20R_3$</w:t>
      </w:r>
    </w:p>
    <w:p>
      <w:r>
        <w:t>Operación 9: $R_4 + (53/21)R_3$</w:t>
      </w:r>
    </w:p>
    <w:p>
      <w:r>
        <w:t>Operación 10: $-1/5R_4$</w:t>
      </w:r>
    </w:p>
    <w:p>
      <w:r>
        <w:t>Matriz tras eliminación (forma escalonada aproximada):</w:t>
      </w:r>
    </w:p>
    <w:p>
      <w:r>
        <w:t>\[\begin{pmatrix}1 &amp; 4/3 &amp; -2/3 &amp; 0 &amp; -13/3 &amp; 0 &amp; 1 &amp; 2/7 &amp; -1/7 &amp; -3 &amp; 0 &amp; 0 &amp; 1 &amp; -4 &amp; 7 &amp; 0 &amp; 0 &amp; 0 &amp; 1 &amp; -2\end{pmatrix}\]</w:t>
      </w:r>
    </w:p>
    <w:p>
      <w:pPr>
        <w:pStyle w:val="Heading2"/>
      </w:pPr>
      <w:r>
        <w:t>Regla de Cramer</w:t>
      </w:r>
    </w:p>
    <w:p>
      <w:r>
        <w:t>Determinante del sistema: $\det(A) = 100$</w:t>
      </w:r>
    </w:p>
    <w:p>
      <w:r>
        <w:t>Valores mediante Cramer:</w:t>
      </w:r>
    </w:p>
    <w:p>
      <w:r>
        <w:t>\[x_1 = -100/100 = -1\quad x_2 = -300/100 = -3\quad x_3 = -100/100 = -1\quad x_4 = -200/100 = -2\]</w:t>
      </w:r>
    </w:p>
    <w:p>
      <w:pPr>
        <w:pStyle w:val="Heading2"/>
      </w:pPr>
      <w:r>
        <w:t>Gauss-Jordan (reducción por filas)</w:t>
      </w:r>
    </w:p>
    <w:p>
      <w:r>
        <w:t>Operaciones realizadas (resumen):</w:t>
      </w:r>
    </w:p>
    <w:p>
      <w:pPr>
        <w:pStyle w:val="ListBullet"/>
      </w:pPr>
      <w:r>
        <w:t>$1/3R_1$</w:t>
        <w:br/>
        <w:t>\item $R_2 + (3)R_1$</w:t>
        <w:br/>
        <w:t>\item $R_3 + (2)R_1$</w:t>
        <w:br/>
        <w:t>\item $R_4 + (5)R_1$</w:t>
        <w:br/>
        <w:t>\item $1/7R_2$</w:t>
        <w:br/>
        <w:t>\item $R_1 + (-4/3)R_2$</w:t>
        <w:br/>
        <w:t>\item $R_3 + (4/3)R_2$</w:t>
        <w:br/>
        <w:t>\item $R_4 + (-23/3)R_2$</w:t>
        <w:br/>
        <w:t>\item $-21/20R_3$</w:t>
        <w:br/>
        <w:t>\item $R_1 + (22/21)R_3$</w:t>
        <w:br/>
        <w:t>\item $R_2 + (-2/7)R_3$</w:t>
        <w:br/>
        <w:t>\item $R_4 + (53/21)R_3$</w:t>
        <w:br/>
        <w:t>\item $-1/5R_4$</w:t>
        <w:br/>
        <w:t>\item $R_1 + (4)R_4$</w:t>
        <w:br/>
        <w:t>\item $R_2 + (-1)R_4$</w:t>
        <w:br/>
        <w:t>\item $R_3 + (4)R_4$</w:t>
        <w:br/>
        <w:t>\end{itemize}</w:t>
      </w:r>
    </w:p>
    <w:p>
      <w:r>
        <w:t>Matriz en forma reducida por filas:</w:t>
      </w:r>
    </w:p>
    <w:p>
      <w:r>
        <w:t>\[\begin{pmatrix}1 &amp; 0 &amp; 0 &amp; 0 &amp; -1 &amp; 0 &amp; 1 &amp; 0 &amp; 0 &amp; -3 &amp; 0 &amp; 0 &amp; 1 &amp; 0 &amp; -1 &amp; 0 &amp; 0 &amp; 0 &amp; 1 &amp; -2\end{pmatrix}\]</w:t>
      </w:r>
    </w:p>
    <w:p>
      <w:r>
        <w:t>Solución:</w:t>
      </w:r>
    </w:p>
    <w:p>
      <w:r>
        <w:t>\[x_1 = -1,\quad x_2 = -3,\quad x_3 = -1,\quad x_4 = -2\]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